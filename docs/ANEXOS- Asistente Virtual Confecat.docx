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239074" w14:textId="4F47A603" w:rsidR="003F0368" w:rsidRDefault="0072510B">
      <w:pPr>
        <w:jc w:val="center"/>
        <w:rPr>
          <w:rFonts w:eastAsia="Arial" w:cs="Arial"/>
          <w:b/>
          <w:noProof/>
          <w:sz w:val="32"/>
          <w:szCs w:val="32"/>
          <w:lang w:val="en-US"/>
        </w:rPr>
      </w:pPr>
      <w:r w:rsidRPr="0072510B">
        <w:rPr>
          <w:rFonts w:eastAsia="Arial" w:cs="Arial"/>
          <w:b/>
          <w:noProof/>
          <w:sz w:val="32"/>
          <w:szCs w:val="32"/>
          <w:lang w:val="en-US"/>
        </w:rPr>
        <w:drawing>
          <wp:anchor distT="0" distB="0" distL="114300" distR="114300" simplePos="0" relativeHeight="251789312" behindDoc="0" locked="0" layoutInCell="1" allowOverlap="1" wp14:anchorId="5BC540A9" wp14:editId="49DEA797">
            <wp:simplePos x="0" y="0"/>
            <wp:positionH relativeFrom="page">
              <wp:align>right</wp:align>
            </wp:positionH>
            <wp:positionV relativeFrom="paragraph">
              <wp:posOffset>-899795</wp:posOffset>
            </wp:positionV>
            <wp:extent cx="7557840" cy="10653823"/>
            <wp:effectExtent l="0" t="0" r="5080" b="0"/>
            <wp:wrapNone/>
            <wp:docPr id="10" name="Imagen 10" descr="C:\Users\Rulo\Desktop\Copia_de_seguridad_de_CARATULA 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lo\Desktop\Copia_de_seguridad_de_CARATULA TESI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7840" cy="106538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9AA8C" w14:textId="77777777" w:rsidR="000336D9" w:rsidRDefault="000336D9">
      <w:pPr>
        <w:jc w:val="center"/>
        <w:rPr>
          <w:rFonts w:eastAsia="Arial" w:cs="Arial"/>
          <w:b/>
          <w:noProof/>
          <w:sz w:val="32"/>
          <w:szCs w:val="32"/>
          <w:lang w:val="en-US"/>
        </w:rPr>
      </w:pPr>
    </w:p>
    <w:p w14:paraId="21C0B92B" w14:textId="3CCAE889" w:rsidR="000336D9" w:rsidRDefault="000336D9">
      <w:pPr>
        <w:jc w:val="center"/>
        <w:rPr>
          <w:rFonts w:eastAsia="Arial" w:cs="Arial"/>
          <w:b/>
          <w:noProof/>
          <w:sz w:val="32"/>
          <w:szCs w:val="32"/>
          <w:lang w:val="en-US"/>
        </w:rPr>
      </w:pPr>
    </w:p>
    <w:p w14:paraId="798C6735" w14:textId="77777777" w:rsidR="000336D9" w:rsidRDefault="000336D9">
      <w:pPr>
        <w:jc w:val="center"/>
        <w:rPr>
          <w:rFonts w:eastAsia="Arial" w:cs="Arial"/>
          <w:b/>
          <w:sz w:val="32"/>
          <w:szCs w:val="32"/>
        </w:rPr>
      </w:pPr>
    </w:p>
    <w:p w14:paraId="1A604C20" w14:textId="77777777" w:rsidR="003F0368" w:rsidRDefault="003F0368">
      <w:pPr>
        <w:jc w:val="center"/>
        <w:rPr>
          <w:rFonts w:eastAsia="Arial" w:cs="Arial"/>
          <w:b/>
          <w:sz w:val="32"/>
          <w:szCs w:val="32"/>
        </w:rPr>
      </w:pPr>
    </w:p>
    <w:p w14:paraId="7B552271" w14:textId="77777777" w:rsidR="003F0368" w:rsidRDefault="003F0368">
      <w:pPr>
        <w:jc w:val="center"/>
        <w:rPr>
          <w:rFonts w:eastAsia="Arial" w:cs="Arial"/>
          <w:b/>
          <w:sz w:val="32"/>
          <w:szCs w:val="32"/>
        </w:rPr>
      </w:pPr>
    </w:p>
    <w:p w14:paraId="0C173972" w14:textId="77777777" w:rsidR="003F0368" w:rsidRDefault="003F0368">
      <w:pPr>
        <w:jc w:val="center"/>
        <w:rPr>
          <w:rFonts w:eastAsia="Arial" w:cs="Arial"/>
          <w:b/>
          <w:sz w:val="32"/>
          <w:szCs w:val="32"/>
        </w:rPr>
      </w:pPr>
    </w:p>
    <w:p w14:paraId="72038F92" w14:textId="77777777" w:rsidR="003F0368" w:rsidRDefault="003F0368">
      <w:pPr>
        <w:jc w:val="center"/>
        <w:rPr>
          <w:rFonts w:eastAsia="Arial" w:cs="Arial"/>
          <w:b/>
          <w:sz w:val="32"/>
          <w:szCs w:val="32"/>
        </w:rPr>
      </w:pPr>
    </w:p>
    <w:p w14:paraId="0DA7C6FC" w14:textId="77777777" w:rsidR="003F0368" w:rsidRDefault="003F0368">
      <w:pPr>
        <w:jc w:val="center"/>
        <w:rPr>
          <w:rFonts w:eastAsia="Arial" w:cs="Arial"/>
          <w:b/>
          <w:sz w:val="32"/>
          <w:szCs w:val="32"/>
        </w:rPr>
      </w:pPr>
    </w:p>
    <w:p w14:paraId="7889573C" w14:textId="77777777" w:rsidR="003F0368" w:rsidRDefault="003F0368">
      <w:pPr>
        <w:jc w:val="center"/>
        <w:rPr>
          <w:rFonts w:eastAsia="Arial" w:cs="Arial"/>
          <w:b/>
          <w:sz w:val="32"/>
          <w:szCs w:val="32"/>
        </w:rPr>
      </w:pPr>
    </w:p>
    <w:p w14:paraId="47E480A6" w14:textId="77777777" w:rsidR="003F0368" w:rsidRDefault="003F0368">
      <w:pPr>
        <w:jc w:val="center"/>
        <w:rPr>
          <w:rFonts w:eastAsia="Arial" w:cs="Arial"/>
          <w:b/>
          <w:sz w:val="32"/>
          <w:szCs w:val="32"/>
        </w:rPr>
      </w:pPr>
    </w:p>
    <w:p w14:paraId="242830DB" w14:textId="77777777" w:rsidR="003F0368" w:rsidRDefault="003F0368">
      <w:pPr>
        <w:jc w:val="center"/>
        <w:rPr>
          <w:rFonts w:eastAsia="Arial" w:cs="Arial"/>
          <w:b/>
          <w:sz w:val="32"/>
          <w:szCs w:val="32"/>
        </w:rPr>
      </w:pPr>
    </w:p>
    <w:p w14:paraId="34E6FF27" w14:textId="77777777" w:rsidR="003F0368" w:rsidRDefault="003F0368">
      <w:pPr>
        <w:jc w:val="center"/>
        <w:rPr>
          <w:rFonts w:eastAsia="Arial" w:cs="Arial"/>
          <w:b/>
          <w:sz w:val="32"/>
          <w:szCs w:val="32"/>
        </w:rPr>
      </w:pPr>
    </w:p>
    <w:p w14:paraId="1CD73A7C" w14:textId="77777777" w:rsidR="003F0368" w:rsidRDefault="003F0368">
      <w:pPr>
        <w:jc w:val="center"/>
        <w:rPr>
          <w:rFonts w:eastAsia="Arial" w:cs="Arial"/>
          <w:b/>
          <w:sz w:val="32"/>
          <w:szCs w:val="32"/>
        </w:rPr>
      </w:pPr>
    </w:p>
    <w:p w14:paraId="07EB6D2F" w14:textId="77777777" w:rsidR="003F0368" w:rsidRDefault="003F0368">
      <w:pPr>
        <w:jc w:val="center"/>
        <w:rPr>
          <w:rFonts w:eastAsia="Arial" w:cs="Arial"/>
          <w:b/>
          <w:sz w:val="32"/>
          <w:szCs w:val="32"/>
        </w:rPr>
      </w:pPr>
    </w:p>
    <w:p w14:paraId="6DC85826" w14:textId="77777777" w:rsidR="003F0368" w:rsidRDefault="003F0368">
      <w:pPr>
        <w:jc w:val="center"/>
        <w:rPr>
          <w:rFonts w:eastAsia="Arial" w:cs="Arial"/>
          <w:b/>
          <w:sz w:val="32"/>
          <w:szCs w:val="32"/>
        </w:rPr>
      </w:pPr>
    </w:p>
    <w:p w14:paraId="39EA8CDC" w14:textId="77777777" w:rsidR="003F0368" w:rsidRDefault="003F0368">
      <w:pPr>
        <w:jc w:val="center"/>
        <w:rPr>
          <w:rFonts w:eastAsia="Arial" w:cs="Arial"/>
          <w:b/>
          <w:sz w:val="32"/>
          <w:szCs w:val="32"/>
        </w:rPr>
      </w:pPr>
    </w:p>
    <w:p w14:paraId="762AB2DA" w14:textId="77777777" w:rsidR="003F0368" w:rsidRDefault="003F0368">
      <w:pPr>
        <w:jc w:val="center"/>
        <w:rPr>
          <w:rFonts w:eastAsia="Arial" w:cs="Arial"/>
          <w:b/>
          <w:sz w:val="32"/>
          <w:szCs w:val="32"/>
        </w:rPr>
      </w:pPr>
    </w:p>
    <w:p w14:paraId="5F1C5AB7" w14:textId="77777777" w:rsidR="003F0368" w:rsidRDefault="003F0368">
      <w:pPr>
        <w:jc w:val="center"/>
        <w:rPr>
          <w:rFonts w:eastAsia="Arial" w:cs="Arial"/>
          <w:b/>
          <w:sz w:val="32"/>
          <w:szCs w:val="32"/>
        </w:rPr>
      </w:pPr>
    </w:p>
    <w:p w14:paraId="5DD112B1" w14:textId="77777777" w:rsidR="003F0368" w:rsidRDefault="003F0368">
      <w:pPr>
        <w:jc w:val="center"/>
        <w:rPr>
          <w:rFonts w:eastAsia="Arial" w:cs="Arial"/>
          <w:b/>
          <w:sz w:val="32"/>
          <w:szCs w:val="32"/>
        </w:rPr>
      </w:pPr>
    </w:p>
    <w:p w14:paraId="38C705F0" w14:textId="77777777" w:rsidR="003F0368" w:rsidRDefault="003F0368">
      <w:pPr>
        <w:jc w:val="center"/>
        <w:rPr>
          <w:rFonts w:eastAsia="Arial" w:cs="Arial"/>
          <w:b/>
          <w:sz w:val="32"/>
          <w:szCs w:val="32"/>
        </w:rPr>
      </w:pPr>
    </w:p>
    <w:p w14:paraId="463BA8C5" w14:textId="77777777" w:rsidR="003F0368" w:rsidRDefault="003F0368">
      <w:pPr>
        <w:jc w:val="center"/>
        <w:rPr>
          <w:rFonts w:eastAsia="Arial" w:cs="Arial"/>
          <w:b/>
          <w:sz w:val="32"/>
          <w:szCs w:val="32"/>
        </w:rPr>
      </w:pPr>
    </w:p>
    <w:p w14:paraId="79C66C93" w14:textId="77777777" w:rsidR="003F0368" w:rsidRDefault="003F0368">
      <w:pPr>
        <w:jc w:val="center"/>
        <w:rPr>
          <w:rFonts w:eastAsia="Arial" w:cs="Arial"/>
          <w:b/>
          <w:sz w:val="32"/>
          <w:szCs w:val="32"/>
        </w:rPr>
      </w:pPr>
    </w:p>
    <w:p w14:paraId="4C402987" w14:textId="77777777" w:rsidR="003F0368" w:rsidRDefault="003F0368">
      <w:pPr>
        <w:jc w:val="center"/>
        <w:rPr>
          <w:rFonts w:eastAsia="Arial" w:cs="Arial"/>
          <w:b/>
          <w:sz w:val="32"/>
          <w:szCs w:val="32"/>
        </w:rPr>
      </w:pPr>
    </w:p>
    <w:p w14:paraId="5486100F" w14:textId="77777777" w:rsidR="003F0368" w:rsidRDefault="003F0368">
      <w:pPr>
        <w:jc w:val="center"/>
        <w:rPr>
          <w:rFonts w:eastAsia="Arial" w:cs="Arial"/>
          <w:b/>
          <w:sz w:val="32"/>
          <w:szCs w:val="32"/>
        </w:rPr>
      </w:pPr>
    </w:p>
    <w:sdt>
      <w:sdtPr>
        <w:rPr>
          <w:rFonts w:ascii="Arial" w:eastAsia="Calibri" w:hAnsi="Arial" w:cs="Calibri"/>
          <w:color w:val="auto"/>
          <w:sz w:val="24"/>
          <w:szCs w:val="22"/>
          <w:lang w:val="es-AR"/>
        </w:rPr>
        <w:id w:val="-971908710"/>
        <w:docPartObj>
          <w:docPartGallery w:val="Table of Contents"/>
          <w:docPartUnique/>
        </w:docPartObj>
      </w:sdtPr>
      <w:sdtEndPr>
        <w:rPr>
          <w:b/>
          <w:bCs/>
          <w:lang w:val="es-ES"/>
        </w:rPr>
      </w:sdtEndPr>
      <w:sdtContent>
        <w:p w14:paraId="02606638" w14:textId="63F768FE" w:rsidR="00321057" w:rsidRPr="00321057" w:rsidRDefault="00321057" w:rsidP="00321057">
          <w:pPr>
            <w:pStyle w:val="TtuloTDC"/>
          </w:pPr>
          <w:r w:rsidRPr="00321057">
            <w:t>INDICE</w:t>
          </w:r>
        </w:p>
        <w:p w14:paraId="4D3460F5" w14:textId="03E7FE55" w:rsidR="0072510B" w:rsidRDefault="00321057">
          <w:pPr>
            <w:pStyle w:val="TDC1"/>
            <w:tabs>
              <w:tab w:val="right" w:leader="dot" w:pos="8494"/>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41685073" w:history="1">
            <w:r w:rsidR="0072510B" w:rsidRPr="00142473">
              <w:rPr>
                <w:rStyle w:val="Hipervnculo"/>
                <w:noProof/>
              </w:rPr>
              <w:t>Anexo A</w:t>
            </w:r>
            <w:r w:rsidR="0072510B">
              <w:rPr>
                <w:noProof/>
                <w:webHidden/>
              </w:rPr>
              <w:tab/>
            </w:r>
            <w:r w:rsidR="0072510B">
              <w:rPr>
                <w:noProof/>
                <w:webHidden/>
              </w:rPr>
              <w:fldChar w:fldCharType="begin"/>
            </w:r>
            <w:r w:rsidR="0072510B">
              <w:rPr>
                <w:noProof/>
                <w:webHidden/>
              </w:rPr>
              <w:instrText xml:space="preserve"> PAGEREF _Toc241685073 \h </w:instrText>
            </w:r>
            <w:r w:rsidR="0072510B">
              <w:rPr>
                <w:noProof/>
                <w:webHidden/>
              </w:rPr>
            </w:r>
            <w:r w:rsidR="0072510B">
              <w:rPr>
                <w:noProof/>
                <w:webHidden/>
              </w:rPr>
              <w:fldChar w:fldCharType="separate"/>
            </w:r>
            <w:r w:rsidR="0072510B">
              <w:rPr>
                <w:noProof/>
                <w:webHidden/>
              </w:rPr>
              <w:t>6</w:t>
            </w:r>
            <w:r w:rsidR="0072510B">
              <w:rPr>
                <w:noProof/>
                <w:webHidden/>
              </w:rPr>
              <w:fldChar w:fldCharType="end"/>
            </w:r>
          </w:hyperlink>
        </w:p>
        <w:p w14:paraId="6D788525" w14:textId="53E959F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4" w:history="1">
            <w:r w:rsidRPr="00142473">
              <w:rPr>
                <w:rStyle w:val="Hipervnculo"/>
                <w:noProof/>
                <w:lang w:val="es-ES"/>
              </w:rPr>
              <w:t>A.1 Objetivo y alcance del Sprint 0</w:t>
            </w:r>
            <w:r>
              <w:rPr>
                <w:noProof/>
                <w:webHidden/>
              </w:rPr>
              <w:tab/>
            </w:r>
            <w:r>
              <w:rPr>
                <w:noProof/>
                <w:webHidden/>
              </w:rPr>
              <w:fldChar w:fldCharType="begin"/>
            </w:r>
            <w:r>
              <w:rPr>
                <w:noProof/>
                <w:webHidden/>
              </w:rPr>
              <w:instrText xml:space="preserve"> PAGEREF _Toc241685074 \h </w:instrText>
            </w:r>
            <w:r>
              <w:rPr>
                <w:noProof/>
                <w:webHidden/>
              </w:rPr>
            </w:r>
            <w:r>
              <w:rPr>
                <w:noProof/>
                <w:webHidden/>
              </w:rPr>
              <w:fldChar w:fldCharType="separate"/>
            </w:r>
            <w:r>
              <w:rPr>
                <w:noProof/>
                <w:webHidden/>
              </w:rPr>
              <w:t>6</w:t>
            </w:r>
            <w:r>
              <w:rPr>
                <w:noProof/>
                <w:webHidden/>
              </w:rPr>
              <w:fldChar w:fldCharType="end"/>
            </w:r>
          </w:hyperlink>
        </w:p>
        <w:p w14:paraId="4398DD18" w14:textId="5652A668"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5" w:history="1">
            <w:r w:rsidRPr="00142473">
              <w:rPr>
                <w:rStyle w:val="Hipervnculo"/>
                <w:noProof/>
                <w:lang w:val="es-ES"/>
              </w:rPr>
              <w:t>A.2 Criterios de selección tecnológica</w:t>
            </w:r>
            <w:r>
              <w:rPr>
                <w:noProof/>
                <w:webHidden/>
              </w:rPr>
              <w:tab/>
            </w:r>
            <w:r>
              <w:rPr>
                <w:noProof/>
                <w:webHidden/>
              </w:rPr>
              <w:fldChar w:fldCharType="begin"/>
            </w:r>
            <w:r>
              <w:rPr>
                <w:noProof/>
                <w:webHidden/>
              </w:rPr>
              <w:instrText xml:space="preserve"> PAGEREF _Toc241685075 \h </w:instrText>
            </w:r>
            <w:r>
              <w:rPr>
                <w:noProof/>
                <w:webHidden/>
              </w:rPr>
            </w:r>
            <w:r>
              <w:rPr>
                <w:noProof/>
                <w:webHidden/>
              </w:rPr>
              <w:fldChar w:fldCharType="separate"/>
            </w:r>
            <w:r>
              <w:rPr>
                <w:noProof/>
                <w:webHidden/>
              </w:rPr>
              <w:t>6</w:t>
            </w:r>
            <w:r>
              <w:rPr>
                <w:noProof/>
                <w:webHidden/>
              </w:rPr>
              <w:fldChar w:fldCharType="end"/>
            </w:r>
          </w:hyperlink>
        </w:p>
        <w:p w14:paraId="5A66B6E9" w14:textId="44F002A3"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6" w:history="1">
            <w:r w:rsidRPr="00142473">
              <w:rPr>
                <w:rStyle w:val="Hipervnculo"/>
                <w:noProof/>
                <w:lang w:val="es-ES"/>
              </w:rPr>
              <w:t>A.3 Matriz de selección tecnológica</w:t>
            </w:r>
            <w:r>
              <w:rPr>
                <w:noProof/>
                <w:webHidden/>
              </w:rPr>
              <w:tab/>
            </w:r>
            <w:r>
              <w:rPr>
                <w:noProof/>
                <w:webHidden/>
              </w:rPr>
              <w:fldChar w:fldCharType="begin"/>
            </w:r>
            <w:r>
              <w:rPr>
                <w:noProof/>
                <w:webHidden/>
              </w:rPr>
              <w:instrText xml:space="preserve"> PAGEREF _Toc241685076 \h </w:instrText>
            </w:r>
            <w:r>
              <w:rPr>
                <w:noProof/>
                <w:webHidden/>
              </w:rPr>
            </w:r>
            <w:r>
              <w:rPr>
                <w:noProof/>
                <w:webHidden/>
              </w:rPr>
              <w:fldChar w:fldCharType="separate"/>
            </w:r>
            <w:r>
              <w:rPr>
                <w:noProof/>
                <w:webHidden/>
              </w:rPr>
              <w:t>6</w:t>
            </w:r>
            <w:r>
              <w:rPr>
                <w:noProof/>
                <w:webHidden/>
              </w:rPr>
              <w:fldChar w:fldCharType="end"/>
            </w:r>
          </w:hyperlink>
        </w:p>
        <w:p w14:paraId="3183F6A4" w14:textId="39CB7762"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7" w:history="1">
            <w:r w:rsidRPr="00142473">
              <w:rPr>
                <w:rStyle w:val="Hipervnculo"/>
                <w:noProof/>
                <w:lang w:val="es-ES"/>
              </w:rPr>
              <w:t>A.4 Arquitectura preliminar resumida</w:t>
            </w:r>
            <w:r>
              <w:rPr>
                <w:noProof/>
                <w:webHidden/>
              </w:rPr>
              <w:tab/>
            </w:r>
            <w:r>
              <w:rPr>
                <w:noProof/>
                <w:webHidden/>
              </w:rPr>
              <w:fldChar w:fldCharType="begin"/>
            </w:r>
            <w:r>
              <w:rPr>
                <w:noProof/>
                <w:webHidden/>
              </w:rPr>
              <w:instrText xml:space="preserve"> PAGEREF _Toc241685077 \h </w:instrText>
            </w:r>
            <w:r>
              <w:rPr>
                <w:noProof/>
                <w:webHidden/>
              </w:rPr>
            </w:r>
            <w:r>
              <w:rPr>
                <w:noProof/>
                <w:webHidden/>
              </w:rPr>
              <w:fldChar w:fldCharType="separate"/>
            </w:r>
            <w:r>
              <w:rPr>
                <w:noProof/>
                <w:webHidden/>
              </w:rPr>
              <w:t>7</w:t>
            </w:r>
            <w:r>
              <w:rPr>
                <w:noProof/>
                <w:webHidden/>
              </w:rPr>
              <w:fldChar w:fldCharType="end"/>
            </w:r>
          </w:hyperlink>
        </w:p>
        <w:p w14:paraId="2E99BDEE" w14:textId="2810D947"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8" w:history="1">
            <w:r w:rsidRPr="00142473">
              <w:rPr>
                <w:rStyle w:val="Hipervnculo"/>
                <w:noProof/>
                <w:lang w:val="es-ES"/>
              </w:rPr>
              <w:t>A.5 Product Backlog inicial</w:t>
            </w:r>
            <w:r>
              <w:rPr>
                <w:noProof/>
                <w:webHidden/>
              </w:rPr>
              <w:tab/>
            </w:r>
            <w:r>
              <w:rPr>
                <w:noProof/>
                <w:webHidden/>
              </w:rPr>
              <w:fldChar w:fldCharType="begin"/>
            </w:r>
            <w:r>
              <w:rPr>
                <w:noProof/>
                <w:webHidden/>
              </w:rPr>
              <w:instrText xml:space="preserve"> PAGEREF _Toc241685078 \h </w:instrText>
            </w:r>
            <w:r>
              <w:rPr>
                <w:noProof/>
                <w:webHidden/>
              </w:rPr>
            </w:r>
            <w:r>
              <w:rPr>
                <w:noProof/>
                <w:webHidden/>
              </w:rPr>
              <w:fldChar w:fldCharType="separate"/>
            </w:r>
            <w:r>
              <w:rPr>
                <w:noProof/>
                <w:webHidden/>
              </w:rPr>
              <w:t>8</w:t>
            </w:r>
            <w:r>
              <w:rPr>
                <w:noProof/>
                <w:webHidden/>
              </w:rPr>
              <w:fldChar w:fldCharType="end"/>
            </w:r>
          </w:hyperlink>
        </w:p>
        <w:p w14:paraId="5B1830D2" w14:textId="78D6546B"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79" w:history="1">
            <w:r w:rsidRPr="00142473">
              <w:rPr>
                <w:rStyle w:val="Hipervnculo"/>
                <w:noProof/>
                <w:lang w:val="es-ES"/>
              </w:rPr>
              <w:t>A.6 Bitácora de capacitación técnica</w:t>
            </w:r>
            <w:r>
              <w:rPr>
                <w:noProof/>
                <w:webHidden/>
              </w:rPr>
              <w:tab/>
            </w:r>
            <w:r>
              <w:rPr>
                <w:noProof/>
                <w:webHidden/>
              </w:rPr>
              <w:fldChar w:fldCharType="begin"/>
            </w:r>
            <w:r>
              <w:rPr>
                <w:noProof/>
                <w:webHidden/>
              </w:rPr>
              <w:instrText xml:space="preserve"> PAGEREF _Toc241685079 \h </w:instrText>
            </w:r>
            <w:r>
              <w:rPr>
                <w:noProof/>
                <w:webHidden/>
              </w:rPr>
            </w:r>
            <w:r>
              <w:rPr>
                <w:noProof/>
                <w:webHidden/>
              </w:rPr>
              <w:fldChar w:fldCharType="separate"/>
            </w:r>
            <w:r>
              <w:rPr>
                <w:noProof/>
                <w:webHidden/>
              </w:rPr>
              <w:t>9</w:t>
            </w:r>
            <w:r>
              <w:rPr>
                <w:noProof/>
                <w:webHidden/>
              </w:rPr>
              <w:fldChar w:fldCharType="end"/>
            </w:r>
          </w:hyperlink>
        </w:p>
        <w:p w14:paraId="4A15CE91" w14:textId="3AF432D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0" w:history="1">
            <w:r w:rsidRPr="00142473">
              <w:rPr>
                <w:rStyle w:val="Hipervnculo"/>
                <w:noProof/>
                <w:lang w:val="es-ES"/>
              </w:rPr>
              <w:t>A.7 Entregables obtenidos</w:t>
            </w:r>
            <w:r>
              <w:rPr>
                <w:noProof/>
                <w:webHidden/>
              </w:rPr>
              <w:tab/>
            </w:r>
            <w:r>
              <w:rPr>
                <w:noProof/>
                <w:webHidden/>
              </w:rPr>
              <w:fldChar w:fldCharType="begin"/>
            </w:r>
            <w:r>
              <w:rPr>
                <w:noProof/>
                <w:webHidden/>
              </w:rPr>
              <w:instrText xml:space="preserve"> PAGEREF _Toc241685080 \h </w:instrText>
            </w:r>
            <w:r>
              <w:rPr>
                <w:noProof/>
                <w:webHidden/>
              </w:rPr>
            </w:r>
            <w:r>
              <w:rPr>
                <w:noProof/>
                <w:webHidden/>
              </w:rPr>
              <w:fldChar w:fldCharType="separate"/>
            </w:r>
            <w:r>
              <w:rPr>
                <w:noProof/>
                <w:webHidden/>
              </w:rPr>
              <w:t>9</w:t>
            </w:r>
            <w:r>
              <w:rPr>
                <w:noProof/>
                <w:webHidden/>
              </w:rPr>
              <w:fldChar w:fldCharType="end"/>
            </w:r>
          </w:hyperlink>
        </w:p>
        <w:p w14:paraId="41A26831" w14:textId="35D0CA97"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081" w:history="1">
            <w:r w:rsidRPr="00142473">
              <w:rPr>
                <w:rStyle w:val="Hipervnculo"/>
                <w:noProof/>
              </w:rPr>
              <w:t>Anexo B</w:t>
            </w:r>
            <w:r>
              <w:rPr>
                <w:noProof/>
                <w:webHidden/>
              </w:rPr>
              <w:tab/>
            </w:r>
            <w:r>
              <w:rPr>
                <w:noProof/>
                <w:webHidden/>
              </w:rPr>
              <w:fldChar w:fldCharType="begin"/>
            </w:r>
            <w:r>
              <w:rPr>
                <w:noProof/>
                <w:webHidden/>
              </w:rPr>
              <w:instrText xml:space="preserve"> PAGEREF _Toc241685081 \h </w:instrText>
            </w:r>
            <w:r>
              <w:rPr>
                <w:noProof/>
                <w:webHidden/>
              </w:rPr>
            </w:r>
            <w:r>
              <w:rPr>
                <w:noProof/>
                <w:webHidden/>
              </w:rPr>
              <w:fldChar w:fldCharType="separate"/>
            </w:r>
            <w:r>
              <w:rPr>
                <w:noProof/>
                <w:webHidden/>
              </w:rPr>
              <w:t>11</w:t>
            </w:r>
            <w:r>
              <w:rPr>
                <w:noProof/>
                <w:webHidden/>
              </w:rPr>
              <w:fldChar w:fldCharType="end"/>
            </w:r>
          </w:hyperlink>
        </w:p>
        <w:p w14:paraId="0E83FFA3" w14:textId="032B926F"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2" w:history="1">
            <w:r w:rsidRPr="00142473">
              <w:rPr>
                <w:rStyle w:val="Hipervnculo"/>
                <w:noProof/>
                <w:lang w:val="es-ES"/>
              </w:rPr>
              <w:t>B.1 Objetivo y alcance del Sprint 1</w:t>
            </w:r>
            <w:r>
              <w:rPr>
                <w:noProof/>
                <w:webHidden/>
              </w:rPr>
              <w:tab/>
            </w:r>
            <w:r>
              <w:rPr>
                <w:noProof/>
                <w:webHidden/>
              </w:rPr>
              <w:fldChar w:fldCharType="begin"/>
            </w:r>
            <w:r>
              <w:rPr>
                <w:noProof/>
                <w:webHidden/>
              </w:rPr>
              <w:instrText xml:space="preserve"> PAGEREF _Toc241685082 \h </w:instrText>
            </w:r>
            <w:r>
              <w:rPr>
                <w:noProof/>
                <w:webHidden/>
              </w:rPr>
            </w:r>
            <w:r>
              <w:rPr>
                <w:noProof/>
                <w:webHidden/>
              </w:rPr>
              <w:fldChar w:fldCharType="separate"/>
            </w:r>
            <w:r>
              <w:rPr>
                <w:noProof/>
                <w:webHidden/>
              </w:rPr>
              <w:t>11</w:t>
            </w:r>
            <w:r>
              <w:rPr>
                <w:noProof/>
                <w:webHidden/>
              </w:rPr>
              <w:fldChar w:fldCharType="end"/>
            </w:r>
          </w:hyperlink>
        </w:p>
        <w:p w14:paraId="78F2CFE7" w14:textId="7F2372E3"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3" w:history="1">
            <w:r w:rsidRPr="00142473">
              <w:rPr>
                <w:rStyle w:val="Hipervnculo"/>
                <w:noProof/>
                <w:lang w:val="es-ES"/>
              </w:rPr>
              <w:t>B.2 Historias de usuario y artefactos de diseño</w:t>
            </w:r>
            <w:r>
              <w:rPr>
                <w:noProof/>
                <w:webHidden/>
              </w:rPr>
              <w:tab/>
            </w:r>
            <w:r>
              <w:rPr>
                <w:noProof/>
                <w:webHidden/>
              </w:rPr>
              <w:fldChar w:fldCharType="begin"/>
            </w:r>
            <w:r>
              <w:rPr>
                <w:noProof/>
                <w:webHidden/>
              </w:rPr>
              <w:instrText xml:space="preserve"> PAGEREF _Toc241685083 \h </w:instrText>
            </w:r>
            <w:r>
              <w:rPr>
                <w:noProof/>
                <w:webHidden/>
              </w:rPr>
            </w:r>
            <w:r>
              <w:rPr>
                <w:noProof/>
                <w:webHidden/>
              </w:rPr>
              <w:fldChar w:fldCharType="separate"/>
            </w:r>
            <w:r>
              <w:rPr>
                <w:noProof/>
                <w:webHidden/>
              </w:rPr>
              <w:t>11</w:t>
            </w:r>
            <w:r>
              <w:rPr>
                <w:noProof/>
                <w:webHidden/>
              </w:rPr>
              <w:fldChar w:fldCharType="end"/>
            </w:r>
          </w:hyperlink>
        </w:p>
        <w:p w14:paraId="161EB9E5" w14:textId="486AEEE1"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4" w:history="1">
            <w:r w:rsidRPr="00142473">
              <w:rPr>
                <w:rStyle w:val="Hipervnculo"/>
                <w:noProof/>
                <w:lang w:val="es-ES"/>
              </w:rPr>
              <w:t>B.3 Casos de uso funcionales iniciales</w:t>
            </w:r>
            <w:r>
              <w:rPr>
                <w:noProof/>
                <w:webHidden/>
              </w:rPr>
              <w:tab/>
            </w:r>
            <w:r>
              <w:rPr>
                <w:noProof/>
                <w:webHidden/>
              </w:rPr>
              <w:fldChar w:fldCharType="begin"/>
            </w:r>
            <w:r>
              <w:rPr>
                <w:noProof/>
                <w:webHidden/>
              </w:rPr>
              <w:instrText xml:space="preserve"> PAGEREF _Toc241685084 \h </w:instrText>
            </w:r>
            <w:r>
              <w:rPr>
                <w:noProof/>
                <w:webHidden/>
              </w:rPr>
            </w:r>
            <w:r>
              <w:rPr>
                <w:noProof/>
                <w:webHidden/>
              </w:rPr>
              <w:fldChar w:fldCharType="separate"/>
            </w:r>
            <w:r>
              <w:rPr>
                <w:noProof/>
                <w:webHidden/>
              </w:rPr>
              <w:t>11</w:t>
            </w:r>
            <w:r>
              <w:rPr>
                <w:noProof/>
                <w:webHidden/>
              </w:rPr>
              <w:fldChar w:fldCharType="end"/>
            </w:r>
          </w:hyperlink>
        </w:p>
        <w:p w14:paraId="33CE4C1A" w14:textId="0DF8F55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5" w:history="1">
            <w:r w:rsidRPr="00142473">
              <w:rPr>
                <w:rStyle w:val="Hipervnculo"/>
                <w:noProof/>
                <w:lang w:val="es-ES"/>
              </w:rPr>
              <w:t>B.4 Modelo estandarizado de ficha técnica</w:t>
            </w:r>
            <w:r>
              <w:rPr>
                <w:noProof/>
                <w:webHidden/>
              </w:rPr>
              <w:tab/>
            </w:r>
            <w:r>
              <w:rPr>
                <w:noProof/>
                <w:webHidden/>
              </w:rPr>
              <w:fldChar w:fldCharType="begin"/>
            </w:r>
            <w:r>
              <w:rPr>
                <w:noProof/>
                <w:webHidden/>
              </w:rPr>
              <w:instrText xml:space="preserve"> PAGEREF _Toc241685085 \h </w:instrText>
            </w:r>
            <w:r>
              <w:rPr>
                <w:noProof/>
                <w:webHidden/>
              </w:rPr>
            </w:r>
            <w:r>
              <w:rPr>
                <w:noProof/>
                <w:webHidden/>
              </w:rPr>
              <w:fldChar w:fldCharType="separate"/>
            </w:r>
            <w:r>
              <w:rPr>
                <w:noProof/>
                <w:webHidden/>
              </w:rPr>
              <w:t>12</w:t>
            </w:r>
            <w:r>
              <w:rPr>
                <w:noProof/>
                <w:webHidden/>
              </w:rPr>
              <w:fldChar w:fldCharType="end"/>
            </w:r>
          </w:hyperlink>
        </w:p>
        <w:p w14:paraId="0C4A46FB" w14:textId="31892F6D"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6" w:history="1">
            <w:r w:rsidRPr="00142473">
              <w:rPr>
                <w:rStyle w:val="Hipervnculo"/>
                <w:noProof/>
                <w:lang w:val="es-ES"/>
              </w:rPr>
              <w:t>B.5 Metadatos definidos</w:t>
            </w:r>
            <w:r>
              <w:rPr>
                <w:noProof/>
                <w:webHidden/>
              </w:rPr>
              <w:tab/>
            </w:r>
            <w:r>
              <w:rPr>
                <w:noProof/>
                <w:webHidden/>
              </w:rPr>
              <w:fldChar w:fldCharType="begin"/>
            </w:r>
            <w:r>
              <w:rPr>
                <w:noProof/>
                <w:webHidden/>
              </w:rPr>
              <w:instrText xml:space="preserve"> PAGEREF _Toc241685086 \h </w:instrText>
            </w:r>
            <w:r>
              <w:rPr>
                <w:noProof/>
                <w:webHidden/>
              </w:rPr>
            </w:r>
            <w:r>
              <w:rPr>
                <w:noProof/>
                <w:webHidden/>
              </w:rPr>
              <w:fldChar w:fldCharType="separate"/>
            </w:r>
            <w:r>
              <w:rPr>
                <w:noProof/>
                <w:webHidden/>
              </w:rPr>
              <w:t>13</w:t>
            </w:r>
            <w:r>
              <w:rPr>
                <w:noProof/>
                <w:webHidden/>
              </w:rPr>
              <w:fldChar w:fldCharType="end"/>
            </w:r>
          </w:hyperlink>
        </w:p>
        <w:p w14:paraId="1891D43E" w14:textId="7EEDB932"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7" w:history="1">
            <w:r w:rsidRPr="00142473">
              <w:rPr>
                <w:rStyle w:val="Hipervnculo"/>
                <w:noProof/>
                <w:lang w:val="es-ES"/>
              </w:rPr>
              <w:t>B.6 Flujos conceptuales del sistema</w:t>
            </w:r>
            <w:r>
              <w:rPr>
                <w:noProof/>
                <w:webHidden/>
              </w:rPr>
              <w:tab/>
            </w:r>
            <w:r>
              <w:rPr>
                <w:noProof/>
                <w:webHidden/>
              </w:rPr>
              <w:fldChar w:fldCharType="begin"/>
            </w:r>
            <w:r>
              <w:rPr>
                <w:noProof/>
                <w:webHidden/>
              </w:rPr>
              <w:instrText xml:space="preserve"> PAGEREF _Toc241685087 \h </w:instrText>
            </w:r>
            <w:r>
              <w:rPr>
                <w:noProof/>
                <w:webHidden/>
              </w:rPr>
            </w:r>
            <w:r>
              <w:rPr>
                <w:noProof/>
                <w:webHidden/>
              </w:rPr>
              <w:fldChar w:fldCharType="separate"/>
            </w:r>
            <w:r>
              <w:rPr>
                <w:noProof/>
                <w:webHidden/>
              </w:rPr>
              <w:t>14</w:t>
            </w:r>
            <w:r>
              <w:rPr>
                <w:noProof/>
                <w:webHidden/>
              </w:rPr>
              <w:fldChar w:fldCharType="end"/>
            </w:r>
          </w:hyperlink>
        </w:p>
        <w:p w14:paraId="2D8805D2" w14:textId="6AE8C40B"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8" w:history="1">
            <w:r w:rsidRPr="00142473">
              <w:rPr>
                <w:rStyle w:val="Hipervnculo"/>
                <w:noProof/>
                <w:lang w:val="es-ES"/>
              </w:rPr>
              <w:t>B.7 Prototipo de interfaz conversacional</w:t>
            </w:r>
            <w:r>
              <w:rPr>
                <w:noProof/>
                <w:webHidden/>
              </w:rPr>
              <w:tab/>
            </w:r>
            <w:r>
              <w:rPr>
                <w:noProof/>
                <w:webHidden/>
              </w:rPr>
              <w:fldChar w:fldCharType="begin"/>
            </w:r>
            <w:r>
              <w:rPr>
                <w:noProof/>
                <w:webHidden/>
              </w:rPr>
              <w:instrText xml:space="preserve"> PAGEREF _Toc241685088 \h </w:instrText>
            </w:r>
            <w:r>
              <w:rPr>
                <w:noProof/>
                <w:webHidden/>
              </w:rPr>
            </w:r>
            <w:r>
              <w:rPr>
                <w:noProof/>
                <w:webHidden/>
              </w:rPr>
              <w:fldChar w:fldCharType="separate"/>
            </w:r>
            <w:r>
              <w:rPr>
                <w:noProof/>
                <w:webHidden/>
              </w:rPr>
              <w:t>14</w:t>
            </w:r>
            <w:r>
              <w:rPr>
                <w:noProof/>
                <w:webHidden/>
              </w:rPr>
              <w:fldChar w:fldCharType="end"/>
            </w:r>
          </w:hyperlink>
        </w:p>
        <w:p w14:paraId="56542513" w14:textId="5A310C9C"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89" w:history="1">
            <w:r w:rsidRPr="00142473">
              <w:rPr>
                <w:rStyle w:val="Hipervnculo"/>
                <w:noProof/>
                <w:lang w:val="es-ES"/>
              </w:rPr>
              <w:t>B.8 Síntesis de entregables y cierre del Sprint 1</w:t>
            </w:r>
            <w:r>
              <w:rPr>
                <w:noProof/>
                <w:webHidden/>
              </w:rPr>
              <w:tab/>
            </w:r>
            <w:r>
              <w:rPr>
                <w:noProof/>
                <w:webHidden/>
              </w:rPr>
              <w:fldChar w:fldCharType="begin"/>
            </w:r>
            <w:r>
              <w:rPr>
                <w:noProof/>
                <w:webHidden/>
              </w:rPr>
              <w:instrText xml:space="preserve"> PAGEREF _Toc241685089 \h </w:instrText>
            </w:r>
            <w:r>
              <w:rPr>
                <w:noProof/>
                <w:webHidden/>
              </w:rPr>
            </w:r>
            <w:r>
              <w:rPr>
                <w:noProof/>
                <w:webHidden/>
              </w:rPr>
              <w:fldChar w:fldCharType="separate"/>
            </w:r>
            <w:r>
              <w:rPr>
                <w:noProof/>
                <w:webHidden/>
              </w:rPr>
              <w:t>15</w:t>
            </w:r>
            <w:r>
              <w:rPr>
                <w:noProof/>
                <w:webHidden/>
              </w:rPr>
              <w:fldChar w:fldCharType="end"/>
            </w:r>
          </w:hyperlink>
        </w:p>
        <w:p w14:paraId="751F374B" w14:textId="2205A891"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090" w:history="1">
            <w:r w:rsidRPr="00142473">
              <w:rPr>
                <w:rStyle w:val="Hipervnculo"/>
                <w:noProof/>
              </w:rPr>
              <w:t>Anexo C</w:t>
            </w:r>
            <w:r>
              <w:rPr>
                <w:noProof/>
                <w:webHidden/>
              </w:rPr>
              <w:tab/>
            </w:r>
            <w:r>
              <w:rPr>
                <w:noProof/>
                <w:webHidden/>
              </w:rPr>
              <w:fldChar w:fldCharType="begin"/>
            </w:r>
            <w:r>
              <w:rPr>
                <w:noProof/>
                <w:webHidden/>
              </w:rPr>
              <w:instrText xml:space="preserve"> PAGEREF _Toc241685090 \h </w:instrText>
            </w:r>
            <w:r>
              <w:rPr>
                <w:noProof/>
                <w:webHidden/>
              </w:rPr>
            </w:r>
            <w:r>
              <w:rPr>
                <w:noProof/>
                <w:webHidden/>
              </w:rPr>
              <w:fldChar w:fldCharType="separate"/>
            </w:r>
            <w:r>
              <w:rPr>
                <w:noProof/>
                <w:webHidden/>
              </w:rPr>
              <w:t>17</w:t>
            </w:r>
            <w:r>
              <w:rPr>
                <w:noProof/>
                <w:webHidden/>
              </w:rPr>
              <w:fldChar w:fldCharType="end"/>
            </w:r>
          </w:hyperlink>
        </w:p>
        <w:p w14:paraId="49993FF1" w14:textId="478AEC2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1" w:history="1">
            <w:r w:rsidRPr="00142473">
              <w:rPr>
                <w:rStyle w:val="Hipervnculo"/>
                <w:noProof/>
                <w:lang w:val="es-ES"/>
              </w:rPr>
              <w:t>C.1 Objetivo y alcance del Sprint 2</w:t>
            </w:r>
            <w:r>
              <w:rPr>
                <w:noProof/>
                <w:webHidden/>
              </w:rPr>
              <w:tab/>
            </w:r>
            <w:r>
              <w:rPr>
                <w:noProof/>
                <w:webHidden/>
              </w:rPr>
              <w:fldChar w:fldCharType="begin"/>
            </w:r>
            <w:r>
              <w:rPr>
                <w:noProof/>
                <w:webHidden/>
              </w:rPr>
              <w:instrText xml:space="preserve"> PAGEREF _Toc241685091 \h </w:instrText>
            </w:r>
            <w:r>
              <w:rPr>
                <w:noProof/>
                <w:webHidden/>
              </w:rPr>
            </w:r>
            <w:r>
              <w:rPr>
                <w:noProof/>
                <w:webHidden/>
              </w:rPr>
              <w:fldChar w:fldCharType="separate"/>
            </w:r>
            <w:r>
              <w:rPr>
                <w:noProof/>
                <w:webHidden/>
              </w:rPr>
              <w:t>17</w:t>
            </w:r>
            <w:r>
              <w:rPr>
                <w:noProof/>
                <w:webHidden/>
              </w:rPr>
              <w:fldChar w:fldCharType="end"/>
            </w:r>
          </w:hyperlink>
        </w:p>
        <w:p w14:paraId="1736D898" w14:textId="310EEB2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2" w:history="1">
            <w:r w:rsidRPr="00142473">
              <w:rPr>
                <w:rStyle w:val="Hipervnculo"/>
                <w:noProof/>
                <w:lang w:val="es-ES"/>
              </w:rPr>
              <w:t>C.2 Historias de usuario consolidadas</w:t>
            </w:r>
            <w:r>
              <w:rPr>
                <w:noProof/>
                <w:webHidden/>
              </w:rPr>
              <w:tab/>
            </w:r>
            <w:r>
              <w:rPr>
                <w:noProof/>
                <w:webHidden/>
              </w:rPr>
              <w:fldChar w:fldCharType="begin"/>
            </w:r>
            <w:r>
              <w:rPr>
                <w:noProof/>
                <w:webHidden/>
              </w:rPr>
              <w:instrText xml:space="preserve"> PAGEREF _Toc241685092 \h </w:instrText>
            </w:r>
            <w:r>
              <w:rPr>
                <w:noProof/>
                <w:webHidden/>
              </w:rPr>
            </w:r>
            <w:r>
              <w:rPr>
                <w:noProof/>
                <w:webHidden/>
              </w:rPr>
              <w:fldChar w:fldCharType="separate"/>
            </w:r>
            <w:r>
              <w:rPr>
                <w:noProof/>
                <w:webHidden/>
              </w:rPr>
              <w:t>17</w:t>
            </w:r>
            <w:r>
              <w:rPr>
                <w:noProof/>
                <w:webHidden/>
              </w:rPr>
              <w:fldChar w:fldCharType="end"/>
            </w:r>
          </w:hyperlink>
        </w:p>
        <w:p w14:paraId="2E20031B" w14:textId="0E3D24D7"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3" w:history="1">
            <w:r w:rsidRPr="00142473">
              <w:rPr>
                <w:rStyle w:val="Hipervnculo"/>
                <w:noProof/>
                <w:lang w:val="es-ES"/>
              </w:rPr>
              <w:t>C.3 Configuración técnica del núcleo RAG</w:t>
            </w:r>
            <w:r>
              <w:rPr>
                <w:noProof/>
                <w:webHidden/>
              </w:rPr>
              <w:tab/>
            </w:r>
            <w:r>
              <w:rPr>
                <w:noProof/>
                <w:webHidden/>
              </w:rPr>
              <w:fldChar w:fldCharType="begin"/>
            </w:r>
            <w:r>
              <w:rPr>
                <w:noProof/>
                <w:webHidden/>
              </w:rPr>
              <w:instrText xml:space="preserve"> PAGEREF _Toc241685093 \h </w:instrText>
            </w:r>
            <w:r>
              <w:rPr>
                <w:noProof/>
                <w:webHidden/>
              </w:rPr>
            </w:r>
            <w:r>
              <w:rPr>
                <w:noProof/>
                <w:webHidden/>
              </w:rPr>
              <w:fldChar w:fldCharType="separate"/>
            </w:r>
            <w:r>
              <w:rPr>
                <w:noProof/>
                <w:webHidden/>
              </w:rPr>
              <w:t>17</w:t>
            </w:r>
            <w:r>
              <w:rPr>
                <w:noProof/>
                <w:webHidden/>
              </w:rPr>
              <w:fldChar w:fldCharType="end"/>
            </w:r>
          </w:hyperlink>
        </w:p>
        <w:p w14:paraId="1D23EC04" w14:textId="4BD75FC1"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4" w:history="1">
            <w:r w:rsidRPr="00142473">
              <w:rPr>
                <w:rStyle w:val="Hipervnculo"/>
                <w:noProof/>
                <w:lang w:val="es-ES"/>
              </w:rPr>
              <w:t>C.4 Workflows implementados</w:t>
            </w:r>
            <w:r>
              <w:rPr>
                <w:noProof/>
                <w:webHidden/>
              </w:rPr>
              <w:tab/>
            </w:r>
            <w:r>
              <w:rPr>
                <w:noProof/>
                <w:webHidden/>
              </w:rPr>
              <w:fldChar w:fldCharType="begin"/>
            </w:r>
            <w:r>
              <w:rPr>
                <w:noProof/>
                <w:webHidden/>
              </w:rPr>
              <w:instrText xml:space="preserve"> PAGEREF _Toc241685094 \h </w:instrText>
            </w:r>
            <w:r>
              <w:rPr>
                <w:noProof/>
                <w:webHidden/>
              </w:rPr>
            </w:r>
            <w:r>
              <w:rPr>
                <w:noProof/>
                <w:webHidden/>
              </w:rPr>
              <w:fldChar w:fldCharType="separate"/>
            </w:r>
            <w:r>
              <w:rPr>
                <w:noProof/>
                <w:webHidden/>
              </w:rPr>
              <w:t>18</w:t>
            </w:r>
            <w:r>
              <w:rPr>
                <w:noProof/>
                <w:webHidden/>
              </w:rPr>
              <w:fldChar w:fldCharType="end"/>
            </w:r>
          </w:hyperlink>
        </w:p>
        <w:p w14:paraId="06221AB1" w14:textId="79839380"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5" w:history="1">
            <w:r w:rsidRPr="00142473">
              <w:rPr>
                <w:rStyle w:val="Hipervnculo"/>
                <w:noProof/>
                <w:lang w:val="es-ES"/>
              </w:rPr>
              <w:t>C.5 Artefactos técnicos generados</w:t>
            </w:r>
            <w:r>
              <w:rPr>
                <w:noProof/>
                <w:webHidden/>
              </w:rPr>
              <w:tab/>
            </w:r>
            <w:r>
              <w:rPr>
                <w:noProof/>
                <w:webHidden/>
              </w:rPr>
              <w:fldChar w:fldCharType="begin"/>
            </w:r>
            <w:r>
              <w:rPr>
                <w:noProof/>
                <w:webHidden/>
              </w:rPr>
              <w:instrText xml:space="preserve"> PAGEREF _Toc241685095 \h </w:instrText>
            </w:r>
            <w:r>
              <w:rPr>
                <w:noProof/>
                <w:webHidden/>
              </w:rPr>
            </w:r>
            <w:r>
              <w:rPr>
                <w:noProof/>
                <w:webHidden/>
              </w:rPr>
              <w:fldChar w:fldCharType="separate"/>
            </w:r>
            <w:r>
              <w:rPr>
                <w:noProof/>
                <w:webHidden/>
              </w:rPr>
              <w:t>20</w:t>
            </w:r>
            <w:r>
              <w:rPr>
                <w:noProof/>
                <w:webHidden/>
              </w:rPr>
              <w:fldChar w:fldCharType="end"/>
            </w:r>
          </w:hyperlink>
        </w:p>
        <w:p w14:paraId="6566A57B" w14:textId="1A26280D"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6" w:history="1">
            <w:r w:rsidRPr="00142473">
              <w:rPr>
                <w:rStyle w:val="Hipervnculo"/>
                <w:noProof/>
                <w:lang w:val="es-ES"/>
              </w:rPr>
              <w:t>C.6 Pruebas exploratorias del Sprint 2</w:t>
            </w:r>
            <w:r>
              <w:rPr>
                <w:noProof/>
                <w:webHidden/>
              </w:rPr>
              <w:tab/>
            </w:r>
            <w:r>
              <w:rPr>
                <w:noProof/>
                <w:webHidden/>
              </w:rPr>
              <w:fldChar w:fldCharType="begin"/>
            </w:r>
            <w:r>
              <w:rPr>
                <w:noProof/>
                <w:webHidden/>
              </w:rPr>
              <w:instrText xml:space="preserve"> PAGEREF _Toc241685096 \h </w:instrText>
            </w:r>
            <w:r>
              <w:rPr>
                <w:noProof/>
                <w:webHidden/>
              </w:rPr>
            </w:r>
            <w:r>
              <w:rPr>
                <w:noProof/>
                <w:webHidden/>
              </w:rPr>
              <w:fldChar w:fldCharType="separate"/>
            </w:r>
            <w:r>
              <w:rPr>
                <w:noProof/>
                <w:webHidden/>
              </w:rPr>
              <w:t>20</w:t>
            </w:r>
            <w:r>
              <w:rPr>
                <w:noProof/>
                <w:webHidden/>
              </w:rPr>
              <w:fldChar w:fldCharType="end"/>
            </w:r>
          </w:hyperlink>
        </w:p>
        <w:p w14:paraId="2DE74DD4" w14:textId="099B4389"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7" w:history="1">
            <w:r w:rsidRPr="00142473">
              <w:rPr>
                <w:rStyle w:val="Hipervnculo"/>
                <w:noProof/>
                <w:lang w:val="es-ES"/>
              </w:rPr>
              <w:t>C.7 Síntesis de entregables y cierre del Sprint 2</w:t>
            </w:r>
            <w:r>
              <w:rPr>
                <w:noProof/>
                <w:webHidden/>
              </w:rPr>
              <w:tab/>
            </w:r>
            <w:r>
              <w:rPr>
                <w:noProof/>
                <w:webHidden/>
              </w:rPr>
              <w:fldChar w:fldCharType="begin"/>
            </w:r>
            <w:r>
              <w:rPr>
                <w:noProof/>
                <w:webHidden/>
              </w:rPr>
              <w:instrText xml:space="preserve"> PAGEREF _Toc241685097 \h </w:instrText>
            </w:r>
            <w:r>
              <w:rPr>
                <w:noProof/>
                <w:webHidden/>
              </w:rPr>
            </w:r>
            <w:r>
              <w:rPr>
                <w:noProof/>
                <w:webHidden/>
              </w:rPr>
              <w:fldChar w:fldCharType="separate"/>
            </w:r>
            <w:r>
              <w:rPr>
                <w:noProof/>
                <w:webHidden/>
              </w:rPr>
              <w:t>20</w:t>
            </w:r>
            <w:r>
              <w:rPr>
                <w:noProof/>
                <w:webHidden/>
              </w:rPr>
              <w:fldChar w:fldCharType="end"/>
            </w:r>
          </w:hyperlink>
        </w:p>
        <w:p w14:paraId="1DA1984E" w14:textId="4E47DD04"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098" w:history="1">
            <w:r w:rsidRPr="00142473">
              <w:rPr>
                <w:rStyle w:val="Hipervnculo"/>
                <w:noProof/>
              </w:rPr>
              <w:t>Anexo D</w:t>
            </w:r>
            <w:r>
              <w:rPr>
                <w:noProof/>
                <w:webHidden/>
              </w:rPr>
              <w:tab/>
            </w:r>
            <w:r>
              <w:rPr>
                <w:noProof/>
                <w:webHidden/>
              </w:rPr>
              <w:fldChar w:fldCharType="begin"/>
            </w:r>
            <w:r>
              <w:rPr>
                <w:noProof/>
                <w:webHidden/>
              </w:rPr>
              <w:instrText xml:space="preserve"> PAGEREF _Toc241685098 \h </w:instrText>
            </w:r>
            <w:r>
              <w:rPr>
                <w:noProof/>
                <w:webHidden/>
              </w:rPr>
            </w:r>
            <w:r>
              <w:rPr>
                <w:noProof/>
                <w:webHidden/>
              </w:rPr>
              <w:fldChar w:fldCharType="separate"/>
            </w:r>
            <w:r>
              <w:rPr>
                <w:noProof/>
                <w:webHidden/>
              </w:rPr>
              <w:t>22</w:t>
            </w:r>
            <w:r>
              <w:rPr>
                <w:noProof/>
                <w:webHidden/>
              </w:rPr>
              <w:fldChar w:fldCharType="end"/>
            </w:r>
          </w:hyperlink>
        </w:p>
        <w:p w14:paraId="5B5CBD74" w14:textId="606CEFE1"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099" w:history="1">
            <w:r w:rsidRPr="00142473">
              <w:rPr>
                <w:rStyle w:val="Hipervnculo"/>
                <w:noProof/>
              </w:rPr>
              <w:t>D.1 Objetivo y alcance del Sprint 3</w:t>
            </w:r>
            <w:r>
              <w:rPr>
                <w:noProof/>
                <w:webHidden/>
              </w:rPr>
              <w:tab/>
            </w:r>
            <w:r>
              <w:rPr>
                <w:noProof/>
                <w:webHidden/>
              </w:rPr>
              <w:fldChar w:fldCharType="begin"/>
            </w:r>
            <w:r>
              <w:rPr>
                <w:noProof/>
                <w:webHidden/>
              </w:rPr>
              <w:instrText xml:space="preserve"> PAGEREF _Toc241685099 \h </w:instrText>
            </w:r>
            <w:r>
              <w:rPr>
                <w:noProof/>
                <w:webHidden/>
              </w:rPr>
            </w:r>
            <w:r>
              <w:rPr>
                <w:noProof/>
                <w:webHidden/>
              </w:rPr>
              <w:fldChar w:fldCharType="separate"/>
            </w:r>
            <w:r>
              <w:rPr>
                <w:noProof/>
                <w:webHidden/>
              </w:rPr>
              <w:t>22</w:t>
            </w:r>
            <w:r>
              <w:rPr>
                <w:noProof/>
                <w:webHidden/>
              </w:rPr>
              <w:fldChar w:fldCharType="end"/>
            </w:r>
          </w:hyperlink>
        </w:p>
        <w:p w14:paraId="0FDCF22C" w14:textId="2F5D0878"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0" w:history="1">
            <w:r w:rsidRPr="00142473">
              <w:rPr>
                <w:rStyle w:val="Hipervnculo"/>
                <w:noProof/>
              </w:rPr>
              <w:t>D.2 Historias de usuario y actividades consolidadas</w:t>
            </w:r>
            <w:r>
              <w:rPr>
                <w:noProof/>
                <w:webHidden/>
              </w:rPr>
              <w:tab/>
            </w:r>
            <w:r>
              <w:rPr>
                <w:noProof/>
                <w:webHidden/>
              </w:rPr>
              <w:fldChar w:fldCharType="begin"/>
            </w:r>
            <w:r>
              <w:rPr>
                <w:noProof/>
                <w:webHidden/>
              </w:rPr>
              <w:instrText xml:space="preserve"> PAGEREF _Toc241685100 \h </w:instrText>
            </w:r>
            <w:r>
              <w:rPr>
                <w:noProof/>
                <w:webHidden/>
              </w:rPr>
            </w:r>
            <w:r>
              <w:rPr>
                <w:noProof/>
                <w:webHidden/>
              </w:rPr>
              <w:fldChar w:fldCharType="separate"/>
            </w:r>
            <w:r>
              <w:rPr>
                <w:noProof/>
                <w:webHidden/>
              </w:rPr>
              <w:t>22</w:t>
            </w:r>
            <w:r>
              <w:rPr>
                <w:noProof/>
                <w:webHidden/>
              </w:rPr>
              <w:fldChar w:fldCharType="end"/>
            </w:r>
          </w:hyperlink>
        </w:p>
        <w:p w14:paraId="2A432C19" w14:textId="014EE49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1" w:history="1">
            <w:r w:rsidRPr="00142473">
              <w:rPr>
                <w:rStyle w:val="Hipervnculo"/>
                <w:noProof/>
              </w:rPr>
              <w:t>D.3 Servicio operacional simulado con FastAPI</w:t>
            </w:r>
            <w:r>
              <w:rPr>
                <w:noProof/>
                <w:webHidden/>
              </w:rPr>
              <w:tab/>
            </w:r>
            <w:r>
              <w:rPr>
                <w:noProof/>
                <w:webHidden/>
              </w:rPr>
              <w:fldChar w:fldCharType="begin"/>
            </w:r>
            <w:r>
              <w:rPr>
                <w:noProof/>
                <w:webHidden/>
              </w:rPr>
              <w:instrText xml:space="preserve"> PAGEREF _Toc241685101 \h </w:instrText>
            </w:r>
            <w:r>
              <w:rPr>
                <w:noProof/>
                <w:webHidden/>
              </w:rPr>
            </w:r>
            <w:r>
              <w:rPr>
                <w:noProof/>
                <w:webHidden/>
              </w:rPr>
              <w:fldChar w:fldCharType="separate"/>
            </w:r>
            <w:r>
              <w:rPr>
                <w:noProof/>
                <w:webHidden/>
              </w:rPr>
              <w:t>22</w:t>
            </w:r>
            <w:r>
              <w:rPr>
                <w:noProof/>
                <w:webHidden/>
              </w:rPr>
              <w:fldChar w:fldCharType="end"/>
            </w:r>
          </w:hyperlink>
        </w:p>
        <w:p w14:paraId="6DFF71B4" w14:textId="48F9F34B"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2" w:history="1">
            <w:r w:rsidRPr="00142473">
              <w:rPr>
                <w:rStyle w:val="Hipervnculo"/>
                <w:noProof/>
              </w:rPr>
              <w:t>D.4 Arquitectura implementada durante el Sprint 3</w:t>
            </w:r>
            <w:r>
              <w:rPr>
                <w:noProof/>
                <w:webHidden/>
              </w:rPr>
              <w:tab/>
            </w:r>
            <w:r>
              <w:rPr>
                <w:noProof/>
                <w:webHidden/>
              </w:rPr>
              <w:fldChar w:fldCharType="begin"/>
            </w:r>
            <w:r>
              <w:rPr>
                <w:noProof/>
                <w:webHidden/>
              </w:rPr>
              <w:instrText xml:space="preserve"> PAGEREF _Toc241685102 \h </w:instrText>
            </w:r>
            <w:r>
              <w:rPr>
                <w:noProof/>
                <w:webHidden/>
              </w:rPr>
            </w:r>
            <w:r>
              <w:rPr>
                <w:noProof/>
                <w:webHidden/>
              </w:rPr>
              <w:fldChar w:fldCharType="separate"/>
            </w:r>
            <w:r>
              <w:rPr>
                <w:noProof/>
                <w:webHidden/>
              </w:rPr>
              <w:t>23</w:t>
            </w:r>
            <w:r>
              <w:rPr>
                <w:noProof/>
                <w:webHidden/>
              </w:rPr>
              <w:fldChar w:fldCharType="end"/>
            </w:r>
          </w:hyperlink>
        </w:p>
        <w:p w14:paraId="7BB9F030" w14:textId="631A6F0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3" w:history="1">
            <w:r w:rsidRPr="00142473">
              <w:rPr>
                <w:rStyle w:val="Hipervnculo"/>
                <w:noProof/>
              </w:rPr>
              <w:t>D.5 Persistencia y subworkflow de notificación comercial</w:t>
            </w:r>
            <w:r>
              <w:rPr>
                <w:noProof/>
                <w:webHidden/>
              </w:rPr>
              <w:tab/>
            </w:r>
            <w:r>
              <w:rPr>
                <w:noProof/>
                <w:webHidden/>
              </w:rPr>
              <w:fldChar w:fldCharType="begin"/>
            </w:r>
            <w:r>
              <w:rPr>
                <w:noProof/>
                <w:webHidden/>
              </w:rPr>
              <w:instrText xml:space="preserve"> PAGEREF _Toc241685103 \h </w:instrText>
            </w:r>
            <w:r>
              <w:rPr>
                <w:noProof/>
                <w:webHidden/>
              </w:rPr>
            </w:r>
            <w:r>
              <w:rPr>
                <w:noProof/>
                <w:webHidden/>
              </w:rPr>
              <w:fldChar w:fldCharType="separate"/>
            </w:r>
            <w:r>
              <w:rPr>
                <w:noProof/>
                <w:webHidden/>
              </w:rPr>
              <w:t>24</w:t>
            </w:r>
            <w:r>
              <w:rPr>
                <w:noProof/>
                <w:webHidden/>
              </w:rPr>
              <w:fldChar w:fldCharType="end"/>
            </w:r>
          </w:hyperlink>
        </w:p>
        <w:p w14:paraId="27404D90" w14:textId="4721C100"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4" w:history="1">
            <w:r w:rsidRPr="00142473">
              <w:rPr>
                <w:rStyle w:val="Hipervnculo"/>
                <w:noProof/>
              </w:rPr>
              <w:t>D.6 Pruebas preliminares de integración</w:t>
            </w:r>
            <w:r>
              <w:rPr>
                <w:noProof/>
                <w:webHidden/>
              </w:rPr>
              <w:tab/>
            </w:r>
            <w:r>
              <w:rPr>
                <w:noProof/>
                <w:webHidden/>
              </w:rPr>
              <w:fldChar w:fldCharType="begin"/>
            </w:r>
            <w:r>
              <w:rPr>
                <w:noProof/>
                <w:webHidden/>
              </w:rPr>
              <w:instrText xml:space="preserve"> PAGEREF _Toc241685104 \h </w:instrText>
            </w:r>
            <w:r>
              <w:rPr>
                <w:noProof/>
                <w:webHidden/>
              </w:rPr>
            </w:r>
            <w:r>
              <w:rPr>
                <w:noProof/>
                <w:webHidden/>
              </w:rPr>
              <w:fldChar w:fldCharType="separate"/>
            </w:r>
            <w:r>
              <w:rPr>
                <w:noProof/>
                <w:webHidden/>
              </w:rPr>
              <w:t>26</w:t>
            </w:r>
            <w:r>
              <w:rPr>
                <w:noProof/>
                <w:webHidden/>
              </w:rPr>
              <w:fldChar w:fldCharType="end"/>
            </w:r>
          </w:hyperlink>
        </w:p>
        <w:p w14:paraId="68EC44FB" w14:textId="00BDD40D"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5" w:history="1">
            <w:r w:rsidRPr="00142473">
              <w:rPr>
                <w:rStyle w:val="Hipervnculo"/>
                <w:noProof/>
              </w:rPr>
              <w:t>D.7 Pruebas preliminares de usabilidad y hallazgo cualitativo</w:t>
            </w:r>
            <w:r>
              <w:rPr>
                <w:noProof/>
                <w:webHidden/>
              </w:rPr>
              <w:tab/>
            </w:r>
            <w:r>
              <w:rPr>
                <w:noProof/>
                <w:webHidden/>
              </w:rPr>
              <w:fldChar w:fldCharType="begin"/>
            </w:r>
            <w:r>
              <w:rPr>
                <w:noProof/>
                <w:webHidden/>
              </w:rPr>
              <w:instrText xml:space="preserve"> PAGEREF _Toc241685105 \h </w:instrText>
            </w:r>
            <w:r>
              <w:rPr>
                <w:noProof/>
                <w:webHidden/>
              </w:rPr>
            </w:r>
            <w:r>
              <w:rPr>
                <w:noProof/>
                <w:webHidden/>
              </w:rPr>
              <w:fldChar w:fldCharType="separate"/>
            </w:r>
            <w:r>
              <w:rPr>
                <w:noProof/>
                <w:webHidden/>
              </w:rPr>
              <w:t>26</w:t>
            </w:r>
            <w:r>
              <w:rPr>
                <w:noProof/>
                <w:webHidden/>
              </w:rPr>
              <w:fldChar w:fldCharType="end"/>
            </w:r>
          </w:hyperlink>
        </w:p>
        <w:p w14:paraId="4B1F4FD0" w14:textId="5859156F"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6" w:history="1">
            <w:r w:rsidRPr="00142473">
              <w:rPr>
                <w:rStyle w:val="Hipervnculo"/>
                <w:noProof/>
              </w:rPr>
              <w:t>D.8 Evaluación exploratoria y cierre del Sprint 3</w:t>
            </w:r>
            <w:r>
              <w:rPr>
                <w:noProof/>
                <w:webHidden/>
              </w:rPr>
              <w:tab/>
            </w:r>
            <w:r>
              <w:rPr>
                <w:noProof/>
                <w:webHidden/>
              </w:rPr>
              <w:fldChar w:fldCharType="begin"/>
            </w:r>
            <w:r>
              <w:rPr>
                <w:noProof/>
                <w:webHidden/>
              </w:rPr>
              <w:instrText xml:space="preserve"> PAGEREF _Toc241685106 \h </w:instrText>
            </w:r>
            <w:r>
              <w:rPr>
                <w:noProof/>
                <w:webHidden/>
              </w:rPr>
            </w:r>
            <w:r>
              <w:rPr>
                <w:noProof/>
                <w:webHidden/>
              </w:rPr>
              <w:fldChar w:fldCharType="separate"/>
            </w:r>
            <w:r>
              <w:rPr>
                <w:noProof/>
                <w:webHidden/>
              </w:rPr>
              <w:t>26</w:t>
            </w:r>
            <w:r>
              <w:rPr>
                <w:noProof/>
                <w:webHidden/>
              </w:rPr>
              <w:fldChar w:fldCharType="end"/>
            </w:r>
          </w:hyperlink>
        </w:p>
        <w:p w14:paraId="0B45B75B" w14:textId="6403AFEC"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107" w:history="1">
            <w:r w:rsidRPr="00142473">
              <w:rPr>
                <w:rStyle w:val="Hipervnculo"/>
                <w:noProof/>
              </w:rPr>
              <w:t>Anexo E</w:t>
            </w:r>
            <w:r>
              <w:rPr>
                <w:noProof/>
                <w:webHidden/>
              </w:rPr>
              <w:tab/>
            </w:r>
            <w:r>
              <w:rPr>
                <w:noProof/>
                <w:webHidden/>
              </w:rPr>
              <w:fldChar w:fldCharType="begin"/>
            </w:r>
            <w:r>
              <w:rPr>
                <w:noProof/>
                <w:webHidden/>
              </w:rPr>
              <w:instrText xml:space="preserve"> PAGEREF _Toc241685107 \h </w:instrText>
            </w:r>
            <w:r>
              <w:rPr>
                <w:noProof/>
                <w:webHidden/>
              </w:rPr>
            </w:r>
            <w:r>
              <w:rPr>
                <w:noProof/>
                <w:webHidden/>
              </w:rPr>
              <w:fldChar w:fldCharType="separate"/>
            </w:r>
            <w:r>
              <w:rPr>
                <w:noProof/>
                <w:webHidden/>
              </w:rPr>
              <w:t>29</w:t>
            </w:r>
            <w:r>
              <w:rPr>
                <w:noProof/>
                <w:webHidden/>
              </w:rPr>
              <w:fldChar w:fldCharType="end"/>
            </w:r>
          </w:hyperlink>
        </w:p>
        <w:p w14:paraId="0C97DAE7" w14:textId="102B89E7"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108" w:history="1">
            <w:r w:rsidRPr="00142473">
              <w:rPr>
                <w:rStyle w:val="Hipervnculo"/>
                <w:noProof/>
              </w:rPr>
              <w:t>E.1 Objetivo y alcance del Sprint 4</w:t>
            </w:r>
            <w:r>
              <w:rPr>
                <w:noProof/>
                <w:webHidden/>
              </w:rPr>
              <w:tab/>
            </w:r>
            <w:r>
              <w:rPr>
                <w:noProof/>
                <w:webHidden/>
              </w:rPr>
              <w:fldChar w:fldCharType="begin"/>
            </w:r>
            <w:r>
              <w:rPr>
                <w:noProof/>
                <w:webHidden/>
              </w:rPr>
              <w:instrText xml:space="preserve"> PAGEREF _Toc241685108 \h </w:instrText>
            </w:r>
            <w:r>
              <w:rPr>
                <w:noProof/>
                <w:webHidden/>
              </w:rPr>
            </w:r>
            <w:r>
              <w:rPr>
                <w:noProof/>
                <w:webHidden/>
              </w:rPr>
              <w:fldChar w:fldCharType="separate"/>
            </w:r>
            <w:r>
              <w:rPr>
                <w:noProof/>
                <w:webHidden/>
              </w:rPr>
              <w:t>29</w:t>
            </w:r>
            <w:r>
              <w:rPr>
                <w:noProof/>
                <w:webHidden/>
              </w:rPr>
              <w:fldChar w:fldCharType="end"/>
            </w:r>
          </w:hyperlink>
        </w:p>
        <w:p w14:paraId="38B59647" w14:textId="5166B9EB"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09" w:history="1">
            <w:r w:rsidRPr="00142473">
              <w:rPr>
                <w:rStyle w:val="Hipervnculo"/>
                <w:noProof/>
                <w:lang w:val="es-ES"/>
              </w:rPr>
              <w:t>E.2 Matriz de pruebas funcionales</w:t>
            </w:r>
            <w:r>
              <w:rPr>
                <w:noProof/>
                <w:webHidden/>
              </w:rPr>
              <w:tab/>
            </w:r>
            <w:r>
              <w:rPr>
                <w:noProof/>
                <w:webHidden/>
              </w:rPr>
              <w:fldChar w:fldCharType="begin"/>
            </w:r>
            <w:r>
              <w:rPr>
                <w:noProof/>
                <w:webHidden/>
              </w:rPr>
              <w:instrText xml:space="preserve"> PAGEREF _Toc241685109 \h </w:instrText>
            </w:r>
            <w:r>
              <w:rPr>
                <w:noProof/>
                <w:webHidden/>
              </w:rPr>
            </w:r>
            <w:r>
              <w:rPr>
                <w:noProof/>
                <w:webHidden/>
              </w:rPr>
              <w:fldChar w:fldCharType="separate"/>
            </w:r>
            <w:r>
              <w:rPr>
                <w:noProof/>
                <w:webHidden/>
              </w:rPr>
              <w:t>29</w:t>
            </w:r>
            <w:r>
              <w:rPr>
                <w:noProof/>
                <w:webHidden/>
              </w:rPr>
              <w:fldChar w:fldCharType="end"/>
            </w:r>
          </w:hyperlink>
        </w:p>
        <w:p w14:paraId="2952EAC6" w14:textId="766C5F77"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0" w:history="1">
            <w:r w:rsidRPr="00142473">
              <w:rPr>
                <w:rStyle w:val="Hipervnculo"/>
                <w:noProof/>
                <w:lang w:val="es-ES"/>
              </w:rPr>
              <w:t>E.3 Evaluación funcional del sistema RAG</w:t>
            </w:r>
            <w:r>
              <w:rPr>
                <w:noProof/>
                <w:webHidden/>
              </w:rPr>
              <w:tab/>
            </w:r>
            <w:r>
              <w:rPr>
                <w:noProof/>
                <w:webHidden/>
              </w:rPr>
              <w:fldChar w:fldCharType="begin"/>
            </w:r>
            <w:r>
              <w:rPr>
                <w:noProof/>
                <w:webHidden/>
              </w:rPr>
              <w:instrText xml:space="preserve"> PAGEREF _Toc241685110 \h </w:instrText>
            </w:r>
            <w:r>
              <w:rPr>
                <w:noProof/>
                <w:webHidden/>
              </w:rPr>
            </w:r>
            <w:r>
              <w:rPr>
                <w:noProof/>
                <w:webHidden/>
              </w:rPr>
              <w:fldChar w:fldCharType="separate"/>
            </w:r>
            <w:r>
              <w:rPr>
                <w:noProof/>
                <w:webHidden/>
              </w:rPr>
              <w:t>30</w:t>
            </w:r>
            <w:r>
              <w:rPr>
                <w:noProof/>
                <w:webHidden/>
              </w:rPr>
              <w:fldChar w:fldCharType="end"/>
            </w:r>
          </w:hyperlink>
        </w:p>
        <w:p w14:paraId="6D05849F" w14:textId="48B5D415"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1" w:history="1">
            <w:r w:rsidRPr="00142473">
              <w:rPr>
                <w:rStyle w:val="Hipervnculo"/>
                <w:noProof/>
                <w:lang w:val="es-ES"/>
              </w:rPr>
              <w:t>E.4 Rendimiento, disponibilidad y carga</w:t>
            </w:r>
            <w:r>
              <w:rPr>
                <w:noProof/>
                <w:webHidden/>
              </w:rPr>
              <w:tab/>
            </w:r>
            <w:r>
              <w:rPr>
                <w:noProof/>
                <w:webHidden/>
              </w:rPr>
              <w:fldChar w:fldCharType="begin"/>
            </w:r>
            <w:r>
              <w:rPr>
                <w:noProof/>
                <w:webHidden/>
              </w:rPr>
              <w:instrText xml:space="preserve"> PAGEREF _Toc241685111 \h </w:instrText>
            </w:r>
            <w:r>
              <w:rPr>
                <w:noProof/>
                <w:webHidden/>
              </w:rPr>
            </w:r>
            <w:r>
              <w:rPr>
                <w:noProof/>
                <w:webHidden/>
              </w:rPr>
              <w:fldChar w:fldCharType="separate"/>
            </w:r>
            <w:r>
              <w:rPr>
                <w:noProof/>
                <w:webHidden/>
              </w:rPr>
              <w:t>30</w:t>
            </w:r>
            <w:r>
              <w:rPr>
                <w:noProof/>
                <w:webHidden/>
              </w:rPr>
              <w:fldChar w:fldCharType="end"/>
            </w:r>
          </w:hyperlink>
        </w:p>
        <w:p w14:paraId="07BDA7AC" w14:textId="31A8615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2" w:history="1">
            <w:r w:rsidRPr="00142473">
              <w:rPr>
                <w:rStyle w:val="Hipervnculo"/>
                <w:noProof/>
              </w:rPr>
              <w:t>E.4.1 Prueba de carga control</w:t>
            </w:r>
            <w:r w:rsidRPr="00142473">
              <w:rPr>
                <w:rStyle w:val="Hipervnculo"/>
                <w:noProof/>
              </w:rPr>
              <w:t>a</w:t>
            </w:r>
            <w:r w:rsidRPr="00142473">
              <w:rPr>
                <w:rStyle w:val="Hipervnculo"/>
                <w:noProof/>
              </w:rPr>
              <w:t>da</w:t>
            </w:r>
            <w:r>
              <w:rPr>
                <w:noProof/>
                <w:webHidden/>
              </w:rPr>
              <w:tab/>
            </w:r>
            <w:r>
              <w:rPr>
                <w:noProof/>
                <w:webHidden/>
              </w:rPr>
              <w:fldChar w:fldCharType="begin"/>
            </w:r>
            <w:r>
              <w:rPr>
                <w:noProof/>
                <w:webHidden/>
              </w:rPr>
              <w:instrText xml:space="preserve"> PAGEREF _Toc241685112 \h </w:instrText>
            </w:r>
            <w:r>
              <w:rPr>
                <w:noProof/>
                <w:webHidden/>
              </w:rPr>
            </w:r>
            <w:r>
              <w:rPr>
                <w:noProof/>
                <w:webHidden/>
              </w:rPr>
              <w:fldChar w:fldCharType="separate"/>
            </w:r>
            <w:r>
              <w:rPr>
                <w:noProof/>
                <w:webHidden/>
              </w:rPr>
              <w:t>31</w:t>
            </w:r>
            <w:r>
              <w:rPr>
                <w:noProof/>
                <w:webHidden/>
              </w:rPr>
              <w:fldChar w:fldCharType="end"/>
            </w:r>
          </w:hyperlink>
        </w:p>
        <w:p w14:paraId="11D63825" w14:textId="5A657F53"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3" w:history="1">
            <w:r w:rsidRPr="00142473">
              <w:rPr>
                <w:rStyle w:val="Hipervnculo"/>
                <w:noProof/>
                <w:lang w:val="es-ES"/>
              </w:rPr>
              <w:t>E.5 Evaluación de usabilidad</w:t>
            </w:r>
            <w:r>
              <w:rPr>
                <w:noProof/>
                <w:webHidden/>
              </w:rPr>
              <w:tab/>
            </w:r>
            <w:r>
              <w:rPr>
                <w:noProof/>
                <w:webHidden/>
              </w:rPr>
              <w:fldChar w:fldCharType="begin"/>
            </w:r>
            <w:r>
              <w:rPr>
                <w:noProof/>
                <w:webHidden/>
              </w:rPr>
              <w:instrText xml:space="preserve"> PAGEREF _Toc241685113 \h </w:instrText>
            </w:r>
            <w:r>
              <w:rPr>
                <w:noProof/>
                <w:webHidden/>
              </w:rPr>
            </w:r>
            <w:r>
              <w:rPr>
                <w:noProof/>
                <w:webHidden/>
              </w:rPr>
              <w:fldChar w:fldCharType="separate"/>
            </w:r>
            <w:r>
              <w:rPr>
                <w:noProof/>
                <w:webHidden/>
              </w:rPr>
              <w:t>31</w:t>
            </w:r>
            <w:r>
              <w:rPr>
                <w:noProof/>
                <w:webHidden/>
              </w:rPr>
              <w:fldChar w:fldCharType="end"/>
            </w:r>
          </w:hyperlink>
        </w:p>
        <w:p w14:paraId="6234A1EE" w14:textId="678C7BF2"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4" w:history="1">
            <w:r w:rsidRPr="00142473">
              <w:rPr>
                <w:rStyle w:val="Hipervnculo"/>
                <w:noProof/>
                <w:lang w:val="es-ES"/>
              </w:rPr>
              <w:t>E.6 Incidencias detectadas y correcciones aplicadas</w:t>
            </w:r>
            <w:r>
              <w:rPr>
                <w:noProof/>
                <w:webHidden/>
              </w:rPr>
              <w:tab/>
            </w:r>
            <w:r>
              <w:rPr>
                <w:noProof/>
                <w:webHidden/>
              </w:rPr>
              <w:fldChar w:fldCharType="begin"/>
            </w:r>
            <w:r>
              <w:rPr>
                <w:noProof/>
                <w:webHidden/>
              </w:rPr>
              <w:instrText xml:space="preserve"> PAGEREF _Toc241685114 \h </w:instrText>
            </w:r>
            <w:r>
              <w:rPr>
                <w:noProof/>
                <w:webHidden/>
              </w:rPr>
            </w:r>
            <w:r>
              <w:rPr>
                <w:noProof/>
                <w:webHidden/>
              </w:rPr>
              <w:fldChar w:fldCharType="separate"/>
            </w:r>
            <w:r>
              <w:rPr>
                <w:noProof/>
                <w:webHidden/>
              </w:rPr>
              <w:t>32</w:t>
            </w:r>
            <w:r>
              <w:rPr>
                <w:noProof/>
                <w:webHidden/>
              </w:rPr>
              <w:fldChar w:fldCharType="end"/>
            </w:r>
          </w:hyperlink>
        </w:p>
        <w:p w14:paraId="18351409" w14:textId="79A0F49D"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5" w:history="1">
            <w:r w:rsidRPr="00142473">
              <w:rPr>
                <w:rStyle w:val="Hipervnculo"/>
                <w:noProof/>
                <w:lang w:val="es-ES"/>
              </w:rPr>
              <w:t>E.7 Cumplimiento de indicadores principales</w:t>
            </w:r>
            <w:r>
              <w:rPr>
                <w:noProof/>
                <w:webHidden/>
              </w:rPr>
              <w:tab/>
            </w:r>
            <w:r>
              <w:rPr>
                <w:noProof/>
                <w:webHidden/>
              </w:rPr>
              <w:fldChar w:fldCharType="begin"/>
            </w:r>
            <w:r>
              <w:rPr>
                <w:noProof/>
                <w:webHidden/>
              </w:rPr>
              <w:instrText xml:space="preserve"> PAGEREF _Toc241685115 \h </w:instrText>
            </w:r>
            <w:r>
              <w:rPr>
                <w:noProof/>
                <w:webHidden/>
              </w:rPr>
            </w:r>
            <w:r>
              <w:rPr>
                <w:noProof/>
                <w:webHidden/>
              </w:rPr>
              <w:fldChar w:fldCharType="separate"/>
            </w:r>
            <w:r>
              <w:rPr>
                <w:noProof/>
                <w:webHidden/>
              </w:rPr>
              <w:t>32</w:t>
            </w:r>
            <w:r>
              <w:rPr>
                <w:noProof/>
                <w:webHidden/>
              </w:rPr>
              <w:fldChar w:fldCharType="end"/>
            </w:r>
          </w:hyperlink>
        </w:p>
        <w:p w14:paraId="474E5850" w14:textId="7902979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6" w:history="1">
            <w:r w:rsidRPr="00142473">
              <w:rPr>
                <w:rStyle w:val="Hipervnculo"/>
                <w:noProof/>
                <w:lang w:val="es-ES"/>
              </w:rPr>
              <w:t>E.8 Limitaciones registradas</w:t>
            </w:r>
            <w:r>
              <w:rPr>
                <w:noProof/>
                <w:webHidden/>
              </w:rPr>
              <w:tab/>
            </w:r>
            <w:r>
              <w:rPr>
                <w:noProof/>
                <w:webHidden/>
              </w:rPr>
              <w:fldChar w:fldCharType="begin"/>
            </w:r>
            <w:r>
              <w:rPr>
                <w:noProof/>
                <w:webHidden/>
              </w:rPr>
              <w:instrText xml:space="preserve"> PAGEREF _Toc241685116 \h </w:instrText>
            </w:r>
            <w:r>
              <w:rPr>
                <w:noProof/>
                <w:webHidden/>
              </w:rPr>
            </w:r>
            <w:r>
              <w:rPr>
                <w:noProof/>
                <w:webHidden/>
              </w:rPr>
              <w:fldChar w:fldCharType="separate"/>
            </w:r>
            <w:r>
              <w:rPr>
                <w:noProof/>
                <w:webHidden/>
              </w:rPr>
              <w:t>33</w:t>
            </w:r>
            <w:r>
              <w:rPr>
                <w:noProof/>
                <w:webHidden/>
              </w:rPr>
              <w:fldChar w:fldCharType="end"/>
            </w:r>
          </w:hyperlink>
        </w:p>
        <w:p w14:paraId="239ED400" w14:textId="194923A8"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7" w:history="1">
            <w:r w:rsidRPr="00142473">
              <w:rPr>
                <w:rStyle w:val="Hipervnculo"/>
                <w:noProof/>
                <w:lang w:val="es-ES"/>
              </w:rPr>
              <w:t>E.9 Definition of Done (DoD) y cierre técnico</w:t>
            </w:r>
            <w:r>
              <w:rPr>
                <w:noProof/>
                <w:webHidden/>
              </w:rPr>
              <w:tab/>
            </w:r>
            <w:r>
              <w:rPr>
                <w:noProof/>
                <w:webHidden/>
              </w:rPr>
              <w:fldChar w:fldCharType="begin"/>
            </w:r>
            <w:r>
              <w:rPr>
                <w:noProof/>
                <w:webHidden/>
              </w:rPr>
              <w:instrText xml:space="preserve"> PAGEREF _Toc241685117 \h </w:instrText>
            </w:r>
            <w:r>
              <w:rPr>
                <w:noProof/>
                <w:webHidden/>
              </w:rPr>
            </w:r>
            <w:r>
              <w:rPr>
                <w:noProof/>
                <w:webHidden/>
              </w:rPr>
              <w:fldChar w:fldCharType="separate"/>
            </w:r>
            <w:r>
              <w:rPr>
                <w:noProof/>
                <w:webHidden/>
              </w:rPr>
              <w:t>33</w:t>
            </w:r>
            <w:r>
              <w:rPr>
                <w:noProof/>
                <w:webHidden/>
              </w:rPr>
              <w:fldChar w:fldCharType="end"/>
            </w:r>
          </w:hyperlink>
        </w:p>
        <w:p w14:paraId="1F37BCCC" w14:textId="7AD0BFFD"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118" w:history="1">
            <w:r w:rsidRPr="00142473">
              <w:rPr>
                <w:rStyle w:val="Hipervnculo"/>
                <w:noProof/>
              </w:rPr>
              <w:t>Anexo F</w:t>
            </w:r>
            <w:r>
              <w:rPr>
                <w:noProof/>
                <w:webHidden/>
              </w:rPr>
              <w:tab/>
            </w:r>
            <w:r>
              <w:rPr>
                <w:noProof/>
                <w:webHidden/>
              </w:rPr>
              <w:fldChar w:fldCharType="begin"/>
            </w:r>
            <w:r>
              <w:rPr>
                <w:noProof/>
                <w:webHidden/>
              </w:rPr>
              <w:instrText xml:space="preserve"> PAGEREF _Toc241685118 \h </w:instrText>
            </w:r>
            <w:r>
              <w:rPr>
                <w:noProof/>
                <w:webHidden/>
              </w:rPr>
            </w:r>
            <w:r>
              <w:rPr>
                <w:noProof/>
                <w:webHidden/>
              </w:rPr>
              <w:fldChar w:fldCharType="separate"/>
            </w:r>
            <w:r>
              <w:rPr>
                <w:noProof/>
                <w:webHidden/>
              </w:rPr>
              <w:t>35</w:t>
            </w:r>
            <w:r>
              <w:rPr>
                <w:noProof/>
                <w:webHidden/>
              </w:rPr>
              <w:fldChar w:fldCharType="end"/>
            </w:r>
          </w:hyperlink>
        </w:p>
        <w:p w14:paraId="3852ABD0" w14:textId="335CC5B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19" w:history="1">
            <w:r w:rsidRPr="00142473">
              <w:rPr>
                <w:rStyle w:val="Hipervnculo"/>
                <w:noProof/>
                <w:lang w:val="es-ES"/>
              </w:rPr>
              <w:t>F.1 Objetivo y alcance</w:t>
            </w:r>
            <w:r>
              <w:rPr>
                <w:noProof/>
                <w:webHidden/>
              </w:rPr>
              <w:tab/>
            </w:r>
            <w:r>
              <w:rPr>
                <w:noProof/>
                <w:webHidden/>
              </w:rPr>
              <w:fldChar w:fldCharType="begin"/>
            </w:r>
            <w:r>
              <w:rPr>
                <w:noProof/>
                <w:webHidden/>
              </w:rPr>
              <w:instrText xml:space="preserve"> PAGEREF _Toc241685119 \h </w:instrText>
            </w:r>
            <w:r>
              <w:rPr>
                <w:noProof/>
                <w:webHidden/>
              </w:rPr>
            </w:r>
            <w:r>
              <w:rPr>
                <w:noProof/>
                <w:webHidden/>
              </w:rPr>
              <w:fldChar w:fldCharType="separate"/>
            </w:r>
            <w:r>
              <w:rPr>
                <w:noProof/>
                <w:webHidden/>
              </w:rPr>
              <w:t>35</w:t>
            </w:r>
            <w:r>
              <w:rPr>
                <w:noProof/>
                <w:webHidden/>
              </w:rPr>
              <w:fldChar w:fldCharType="end"/>
            </w:r>
          </w:hyperlink>
        </w:p>
        <w:p w14:paraId="56960BE6" w14:textId="5BC2004F"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0" w:history="1">
            <w:r w:rsidRPr="00142473">
              <w:rPr>
                <w:rStyle w:val="Hipervnculo"/>
                <w:noProof/>
                <w:lang w:val="es-ES"/>
              </w:rPr>
              <w:t>F.2 Criterios de registro y trazabilidad</w:t>
            </w:r>
            <w:r>
              <w:rPr>
                <w:noProof/>
                <w:webHidden/>
              </w:rPr>
              <w:tab/>
            </w:r>
            <w:r>
              <w:rPr>
                <w:noProof/>
                <w:webHidden/>
              </w:rPr>
              <w:fldChar w:fldCharType="begin"/>
            </w:r>
            <w:r>
              <w:rPr>
                <w:noProof/>
                <w:webHidden/>
              </w:rPr>
              <w:instrText xml:space="preserve"> PAGEREF _Toc241685120 \h </w:instrText>
            </w:r>
            <w:r>
              <w:rPr>
                <w:noProof/>
                <w:webHidden/>
              </w:rPr>
            </w:r>
            <w:r>
              <w:rPr>
                <w:noProof/>
                <w:webHidden/>
              </w:rPr>
              <w:fldChar w:fldCharType="separate"/>
            </w:r>
            <w:r>
              <w:rPr>
                <w:noProof/>
                <w:webHidden/>
              </w:rPr>
              <w:t>35</w:t>
            </w:r>
            <w:r>
              <w:rPr>
                <w:noProof/>
                <w:webHidden/>
              </w:rPr>
              <w:fldChar w:fldCharType="end"/>
            </w:r>
          </w:hyperlink>
        </w:p>
        <w:p w14:paraId="55535F61" w14:textId="456F5862"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1" w:history="1">
            <w:r w:rsidRPr="00142473">
              <w:rPr>
                <w:rStyle w:val="Hipervnculo"/>
                <w:noProof/>
                <w:lang w:val="es-ES"/>
              </w:rPr>
              <w:t>F.3 Matriz de pruebas funcionales</w:t>
            </w:r>
            <w:r>
              <w:rPr>
                <w:noProof/>
                <w:webHidden/>
              </w:rPr>
              <w:tab/>
            </w:r>
            <w:r>
              <w:rPr>
                <w:noProof/>
                <w:webHidden/>
              </w:rPr>
              <w:fldChar w:fldCharType="begin"/>
            </w:r>
            <w:r>
              <w:rPr>
                <w:noProof/>
                <w:webHidden/>
              </w:rPr>
              <w:instrText xml:space="preserve"> PAGEREF _Toc241685121 \h </w:instrText>
            </w:r>
            <w:r>
              <w:rPr>
                <w:noProof/>
                <w:webHidden/>
              </w:rPr>
            </w:r>
            <w:r>
              <w:rPr>
                <w:noProof/>
                <w:webHidden/>
              </w:rPr>
              <w:fldChar w:fldCharType="separate"/>
            </w:r>
            <w:r>
              <w:rPr>
                <w:noProof/>
                <w:webHidden/>
              </w:rPr>
              <w:t>35</w:t>
            </w:r>
            <w:r>
              <w:rPr>
                <w:noProof/>
                <w:webHidden/>
              </w:rPr>
              <w:fldChar w:fldCharType="end"/>
            </w:r>
          </w:hyperlink>
        </w:p>
        <w:p w14:paraId="7A7EEA7F" w14:textId="330FAB8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2" w:history="1">
            <w:r w:rsidRPr="00142473">
              <w:rPr>
                <w:rStyle w:val="Hipervnculo"/>
                <w:noProof/>
                <w:lang w:val="es-ES"/>
              </w:rPr>
              <w:t>F.4 Evidencias funcionales destacadas</w:t>
            </w:r>
            <w:r>
              <w:rPr>
                <w:noProof/>
                <w:webHidden/>
              </w:rPr>
              <w:tab/>
            </w:r>
            <w:r>
              <w:rPr>
                <w:noProof/>
                <w:webHidden/>
              </w:rPr>
              <w:fldChar w:fldCharType="begin"/>
            </w:r>
            <w:r>
              <w:rPr>
                <w:noProof/>
                <w:webHidden/>
              </w:rPr>
              <w:instrText xml:space="preserve"> PAGEREF _Toc241685122 \h </w:instrText>
            </w:r>
            <w:r>
              <w:rPr>
                <w:noProof/>
                <w:webHidden/>
              </w:rPr>
            </w:r>
            <w:r>
              <w:rPr>
                <w:noProof/>
                <w:webHidden/>
              </w:rPr>
              <w:fldChar w:fldCharType="separate"/>
            </w:r>
            <w:r>
              <w:rPr>
                <w:noProof/>
                <w:webHidden/>
              </w:rPr>
              <w:t>36</w:t>
            </w:r>
            <w:r>
              <w:rPr>
                <w:noProof/>
                <w:webHidden/>
              </w:rPr>
              <w:fldChar w:fldCharType="end"/>
            </w:r>
          </w:hyperlink>
        </w:p>
        <w:p w14:paraId="71F6F74E" w14:textId="75ABA2C3"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3" w:history="1">
            <w:r w:rsidRPr="00142473">
              <w:rPr>
                <w:rStyle w:val="Hipervnculo"/>
                <w:noProof/>
                <w:lang w:val="es-ES"/>
              </w:rPr>
              <w:t>F.5 Batería de 30 consultas RAG</w:t>
            </w:r>
            <w:r>
              <w:rPr>
                <w:noProof/>
                <w:webHidden/>
              </w:rPr>
              <w:tab/>
            </w:r>
            <w:r>
              <w:rPr>
                <w:noProof/>
                <w:webHidden/>
              </w:rPr>
              <w:fldChar w:fldCharType="begin"/>
            </w:r>
            <w:r>
              <w:rPr>
                <w:noProof/>
                <w:webHidden/>
              </w:rPr>
              <w:instrText xml:space="preserve"> PAGEREF _Toc241685123 \h </w:instrText>
            </w:r>
            <w:r>
              <w:rPr>
                <w:noProof/>
                <w:webHidden/>
              </w:rPr>
            </w:r>
            <w:r>
              <w:rPr>
                <w:noProof/>
                <w:webHidden/>
              </w:rPr>
              <w:fldChar w:fldCharType="separate"/>
            </w:r>
            <w:r>
              <w:rPr>
                <w:noProof/>
                <w:webHidden/>
              </w:rPr>
              <w:t>37</w:t>
            </w:r>
            <w:r>
              <w:rPr>
                <w:noProof/>
                <w:webHidden/>
              </w:rPr>
              <w:fldChar w:fldCharType="end"/>
            </w:r>
          </w:hyperlink>
        </w:p>
        <w:p w14:paraId="2A7A5E34" w14:textId="088A0E1C"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4" w:history="1">
            <w:r w:rsidRPr="00142473">
              <w:rPr>
                <w:rStyle w:val="Hipervnculo"/>
                <w:noProof/>
                <w:lang w:val="es-ES"/>
              </w:rPr>
              <w:t>F.5.1 Identificación exacta de producto</w:t>
            </w:r>
            <w:r>
              <w:rPr>
                <w:noProof/>
                <w:webHidden/>
              </w:rPr>
              <w:tab/>
            </w:r>
            <w:r>
              <w:rPr>
                <w:noProof/>
                <w:webHidden/>
              </w:rPr>
              <w:fldChar w:fldCharType="begin"/>
            </w:r>
            <w:r>
              <w:rPr>
                <w:noProof/>
                <w:webHidden/>
              </w:rPr>
              <w:instrText xml:space="preserve"> PAGEREF _Toc241685124 \h </w:instrText>
            </w:r>
            <w:r>
              <w:rPr>
                <w:noProof/>
                <w:webHidden/>
              </w:rPr>
            </w:r>
            <w:r>
              <w:rPr>
                <w:noProof/>
                <w:webHidden/>
              </w:rPr>
              <w:fldChar w:fldCharType="separate"/>
            </w:r>
            <w:r>
              <w:rPr>
                <w:noProof/>
                <w:webHidden/>
              </w:rPr>
              <w:t>37</w:t>
            </w:r>
            <w:r>
              <w:rPr>
                <w:noProof/>
                <w:webHidden/>
              </w:rPr>
              <w:fldChar w:fldCharType="end"/>
            </w:r>
          </w:hyperlink>
        </w:p>
        <w:p w14:paraId="337CB5E7" w14:textId="47808FF1"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5" w:history="1">
            <w:r w:rsidRPr="00142473">
              <w:rPr>
                <w:rStyle w:val="Hipervnculo"/>
                <w:noProof/>
                <w:lang w:val="es-ES"/>
              </w:rPr>
              <w:t>F.5.2 Recuperación semántica por necesidad de uso</w:t>
            </w:r>
            <w:r>
              <w:rPr>
                <w:noProof/>
                <w:webHidden/>
              </w:rPr>
              <w:tab/>
            </w:r>
            <w:r>
              <w:rPr>
                <w:noProof/>
                <w:webHidden/>
              </w:rPr>
              <w:fldChar w:fldCharType="begin"/>
            </w:r>
            <w:r>
              <w:rPr>
                <w:noProof/>
                <w:webHidden/>
              </w:rPr>
              <w:instrText xml:space="preserve"> PAGEREF _Toc241685125 \h </w:instrText>
            </w:r>
            <w:r>
              <w:rPr>
                <w:noProof/>
                <w:webHidden/>
              </w:rPr>
            </w:r>
            <w:r>
              <w:rPr>
                <w:noProof/>
                <w:webHidden/>
              </w:rPr>
              <w:fldChar w:fldCharType="separate"/>
            </w:r>
            <w:r>
              <w:rPr>
                <w:noProof/>
                <w:webHidden/>
              </w:rPr>
              <w:t>37</w:t>
            </w:r>
            <w:r>
              <w:rPr>
                <w:noProof/>
                <w:webHidden/>
              </w:rPr>
              <w:fldChar w:fldCharType="end"/>
            </w:r>
          </w:hyperlink>
        </w:p>
        <w:p w14:paraId="525B1D8F" w14:textId="4F033FE3"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6" w:history="1">
            <w:r w:rsidRPr="00142473">
              <w:rPr>
                <w:rStyle w:val="Hipervnculo"/>
                <w:noProof/>
                <w:lang w:val="es-ES"/>
              </w:rPr>
              <w:t>F.5.3 Recuperación de características técnicas</w:t>
            </w:r>
            <w:r>
              <w:rPr>
                <w:noProof/>
                <w:webHidden/>
              </w:rPr>
              <w:tab/>
            </w:r>
            <w:r>
              <w:rPr>
                <w:noProof/>
                <w:webHidden/>
              </w:rPr>
              <w:fldChar w:fldCharType="begin"/>
            </w:r>
            <w:r>
              <w:rPr>
                <w:noProof/>
                <w:webHidden/>
              </w:rPr>
              <w:instrText xml:space="preserve"> PAGEREF _Toc241685126 \h </w:instrText>
            </w:r>
            <w:r>
              <w:rPr>
                <w:noProof/>
                <w:webHidden/>
              </w:rPr>
            </w:r>
            <w:r>
              <w:rPr>
                <w:noProof/>
                <w:webHidden/>
              </w:rPr>
              <w:fldChar w:fldCharType="separate"/>
            </w:r>
            <w:r>
              <w:rPr>
                <w:noProof/>
                <w:webHidden/>
              </w:rPr>
              <w:t>38</w:t>
            </w:r>
            <w:r>
              <w:rPr>
                <w:noProof/>
                <w:webHidden/>
              </w:rPr>
              <w:fldChar w:fldCharType="end"/>
            </w:r>
          </w:hyperlink>
        </w:p>
        <w:p w14:paraId="0C89CB19" w14:textId="7BC2DA1F"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7" w:history="1">
            <w:r w:rsidRPr="00142473">
              <w:rPr>
                <w:rStyle w:val="Hipervnculo"/>
                <w:noProof/>
                <w:lang w:val="es-ES"/>
              </w:rPr>
              <w:t>F.5.4 Consultas ambiguas</w:t>
            </w:r>
            <w:r>
              <w:rPr>
                <w:noProof/>
                <w:webHidden/>
              </w:rPr>
              <w:tab/>
            </w:r>
            <w:r>
              <w:rPr>
                <w:noProof/>
                <w:webHidden/>
              </w:rPr>
              <w:fldChar w:fldCharType="begin"/>
            </w:r>
            <w:r>
              <w:rPr>
                <w:noProof/>
                <w:webHidden/>
              </w:rPr>
              <w:instrText xml:space="preserve"> PAGEREF _Toc241685127 \h </w:instrText>
            </w:r>
            <w:r>
              <w:rPr>
                <w:noProof/>
                <w:webHidden/>
              </w:rPr>
            </w:r>
            <w:r>
              <w:rPr>
                <w:noProof/>
                <w:webHidden/>
              </w:rPr>
              <w:fldChar w:fldCharType="separate"/>
            </w:r>
            <w:r>
              <w:rPr>
                <w:noProof/>
                <w:webHidden/>
              </w:rPr>
              <w:t>38</w:t>
            </w:r>
            <w:r>
              <w:rPr>
                <w:noProof/>
                <w:webHidden/>
              </w:rPr>
              <w:fldChar w:fldCharType="end"/>
            </w:r>
          </w:hyperlink>
        </w:p>
        <w:p w14:paraId="1D4130E3" w14:textId="00BADABD"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8" w:history="1">
            <w:r w:rsidRPr="00142473">
              <w:rPr>
                <w:rStyle w:val="Hipervnculo"/>
                <w:noProof/>
                <w:lang w:val="es-ES"/>
              </w:rPr>
              <w:t>F.5.5 Productos inexistentes</w:t>
            </w:r>
            <w:r>
              <w:rPr>
                <w:noProof/>
                <w:webHidden/>
              </w:rPr>
              <w:tab/>
            </w:r>
            <w:r>
              <w:rPr>
                <w:noProof/>
                <w:webHidden/>
              </w:rPr>
              <w:fldChar w:fldCharType="begin"/>
            </w:r>
            <w:r>
              <w:rPr>
                <w:noProof/>
                <w:webHidden/>
              </w:rPr>
              <w:instrText xml:space="preserve"> PAGEREF _Toc241685128 \h </w:instrText>
            </w:r>
            <w:r>
              <w:rPr>
                <w:noProof/>
                <w:webHidden/>
              </w:rPr>
            </w:r>
            <w:r>
              <w:rPr>
                <w:noProof/>
                <w:webHidden/>
              </w:rPr>
              <w:fldChar w:fldCharType="separate"/>
            </w:r>
            <w:r>
              <w:rPr>
                <w:noProof/>
                <w:webHidden/>
              </w:rPr>
              <w:t>39</w:t>
            </w:r>
            <w:r>
              <w:rPr>
                <w:noProof/>
                <w:webHidden/>
              </w:rPr>
              <w:fldChar w:fldCharType="end"/>
            </w:r>
          </w:hyperlink>
        </w:p>
        <w:p w14:paraId="68FD2DC8" w14:textId="3FAC5F42"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29" w:history="1">
            <w:r w:rsidRPr="00142473">
              <w:rPr>
                <w:rStyle w:val="Hipervnculo"/>
                <w:noProof/>
                <w:lang w:val="es-ES"/>
              </w:rPr>
              <w:t>F.6 Resultado consolidado de la evaluación RAG</w:t>
            </w:r>
            <w:r>
              <w:rPr>
                <w:noProof/>
                <w:webHidden/>
              </w:rPr>
              <w:tab/>
            </w:r>
            <w:r>
              <w:rPr>
                <w:noProof/>
                <w:webHidden/>
              </w:rPr>
              <w:fldChar w:fldCharType="begin"/>
            </w:r>
            <w:r>
              <w:rPr>
                <w:noProof/>
                <w:webHidden/>
              </w:rPr>
              <w:instrText xml:space="preserve"> PAGEREF _Toc241685129 \h </w:instrText>
            </w:r>
            <w:r>
              <w:rPr>
                <w:noProof/>
                <w:webHidden/>
              </w:rPr>
            </w:r>
            <w:r>
              <w:rPr>
                <w:noProof/>
                <w:webHidden/>
              </w:rPr>
              <w:fldChar w:fldCharType="separate"/>
            </w:r>
            <w:r>
              <w:rPr>
                <w:noProof/>
                <w:webHidden/>
              </w:rPr>
              <w:t>39</w:t>
            </w:r>
            <w:r>
              <w:rPr>
                <w:noProof/>
                <w:webHidden/>
              </w:rPr>
              <w:fldChar w:fldCharType="end"/>
            </w:r>
          </w:hyperlink>
        </w:p>
        <w:p w14:paraId="53D25022" w14:textId="1F2C9E20"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30" w:history="1">
            <w:r w:rsidRPr="00142473">
              <w:rPr>
                <w:rStyle w:val="Hipervnculo"/>
                <w:noProof/>
                <w:lang w:val="es-ES"/>
              </w:rPr>
              <w:t>F.7 Prueba de carga y disponibilidad funcional</w:t>
            </w:r>
            <w:r>
              <w:rPr>
                <w:noProof/>
                <w:webHidden/>
              </w:rPr>
              <w:tab/>
            </w:r>
            <w:r>
              <w:rPr>
                <w:noProof/>
                <w:webHidden/>
              </w:rPr>
              <w:fldChar w:fldCharType="begin"/>
            </w:r>
            <w:r>
              <w:rPr>
                <w:noProof/>
                <w:webHidden/>
              </w:rPr>
              <w:instrText xml:space="preserve"> PAGEREF _Toc241685130 \h </w:instrText>
            </w:r>
            <w:r>
              <w:rPr>
                <w:noProof/>
                <w:webHidden/>
              </w:rPr>
            </w:r>
            <w:r>
              <w:rPr>
                <w:noProof/>
                <w:webHidden/>
              </w:rPr>
              <w:fldChar w:fldCharType="separate"/>
            </w:r>
            <w:r>
              <w:rPr>
                <w:noProof/>
                <w:webHidden/>
              </w:rPr>
              <w:t>40</w:t>
            </w:r>
            <w:r>
              <w:rPr>
                <w:noProof/>
                <w:webHidden/>
              </w:rPr>
              <w:fldChar w:fldCharType="end"/>
            </w:r>
          </w:hyperlink>
        </w:p>
        <w:p w14:paraId="46591991" w14:textId="25F9F48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31" w:history="1">
            <w:r w:rsidRPr="00142473">
              <w:rPr>
                <w:rStyle w:val="Hipervnculo"/>
                <w:noProof/>
                <w:lang w:val="es-ES"/>
              </w:rPr>
              <w:t>F.8 Evaluación de usabilidad (SUS)</w:t>
            </w:r>
            <w:r>
              <w:rPr>
                <w:noProof/>
                <w:webHidden/>
              </w:rPr>
              <w:tab/>
            </w:r>
            <w:r>
              <w:rPr>
                <w:noProof/>
                <w:webHidden/>
              </w:rPr>
              <w:fldChar w:fldCharType="begin"/>
            </w:r>
            <w:r>
              <w:rPr>
                <w:noProof/>
                <w:webHidden/>
              </w:rPr>
              <w:instrText xml:space="preserve"> PAGEREF _Toc241685131 \h </w:instrText>
            </w:r>
            <w:r>
              <w:rPr>
                <w:noProof/>
                <w:webHidden/>
              </w:rPr>
            </w:r>
            <w:r>
              <w:rPr>
                <w:noProof/>
                <w:webHidden/>
              </w:rPr>
              <w:fldChar w:fldCharType="separate"/>
            </w:r>
            <w:r>
              <w:rPr>
                <w:noProof/>
                <w:webHidden/>
              </w:rPr>
              <w:t>41</w:t>
            </w:r>
            <w:r>
              <w:rPr>
                <w:noProof/>
                <w:webHidden/>
              </w:rPr>
              <w:fldChar w:fldCharType="end"/>
            </w:r>
          </w:hyperlink>
        </w:p>
        <w:p w14:paraId="6336BB1F" w14:textId="2391F6D1"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32" w:history="1">
            <w:r w:rsidRPr="00142473">
              <w:rPr>
                <w:rStyle w:val="Hipervnculo"/>
                <w:noProof/>
                <w:lang w:val="es-ES"/>
              </w:rPr>
              <w:t>F.9 Incidencias detectadas y correcciones</w:t>
            </w:r>
            <w:r>
              <w:rPr>
                <w:noProof/>
                <w:webHidden/>
              </w:rPr>
              <w:tab/>
            </w:r>
            <w:r>
              <w:rPr>
                <w:noProof/>
                <w:webHidden/>
              </w:rPr>
              <w:fldChar w:fldCharType="begin"/>
            </w:r>
            <w:r>
              <w:rPr>
                <w:noProof/>
                <w:webHidden/>
              </w:rPr>
              <w:instrText xml:space="preserve"> PAGEREF _Toc241685132 \h </w:instrText>
            </w:r>
            <w:r>
              <w:rPr>
                <w:noProof/>
                <w:webHidden/>
              </w:rPr>
            </w:r>
            <w:r>
              <w:rPr>
                <w:noProof/>
                <w:webHidden/>
              </w:rPr>
              <w:fldChar w:fldCharType="separate"/>
            </w:r>
            <w:r>
              <w:rPr>
                <w:noProof/>
                <w:webHidden/>
              </w:rPr>
              <w:t>41</w:t>
            </w:r>
            <w:r>
              <w:rPr>
                <w:noProof/>
                <w:webHidden/>
              </w:rPr>
              <w:fldChar w:fldCharType="end"/>
            </w:r>
          </w:hyperlink>
        </w:p>
        <w:p w14:paraId="45B5803C" w14:textId="684049FA"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33" w:history="1">
            <w:r w:rsidRPr="00142473">
              <w:rPr>
                <w:rStyle w:val="Hipervnculo"/>
                <w:noProof/>
              </w:rPr>
              <w:t>F.10 Síntesis de indicadores principales</w:t>
            </w:r>
            <w:r>
              <w:rPr>
                <w:noProof/>
                <w:webHidden/>
              </w:rPr>
              <w:tab/>
            </w:r>
            <w:r>
              <w:rPr>
                <w:noProof/>
                <w:webHidden/>
              </w:rPr>
              <w:fldChar w:fldCharType="begin"/>
            </w:r>
            <w:r>
              <w:rPr>
                <w:noProof/>
                <w:webHidden/>
              </w:rPr>
              <w:instrText xml:space="preserve"> PAGEREF _Toc241685133 \h </w:instrText>
            </w:r>
            <w:r>
              <w:rPr>
                <w:noProof/>
                <w:webHidden/>
              </w:rPr>
            </w:r>
            <w:r>
              <w:rPr>
                <w:noProof/>
                <w:webHidden/>
              </w:rPr>
              <w:fldChar w:fldCharType="separate"/>
            </w:r>
            <w:r>
              <w:rPr>
                <w:noProof/>
                <w:webHidden/>
              </w:rPr>
              <w:t>41</w:t>
            </w:r>
            <w:r>
              <w:rPr>
                <w:noProof/>
                <w:webHidden/>
              </w:rPr>
              <w:fldChar w:fldCharType="end"/>
            </w:r>
          </w:hyperlink>
        </w:p>
        <w:p w14:paraId="5F054DD2" w14:textId="2CA1487F" w:rsidR="0072510B" w:rsidRDefault="0072510B">
          <w:pPr>
            <w:pStyle w:val="TDC1"/>
            <w:tabs>
              <w:tab w:val="right" w:leader="dot" w:pos="8494"/>
            </w:tabs>
            <w:rPr>
              <w:rFonts w:asciiTheme="minorHAnsi" w:eastAsiaTheme="minorEastAsia" w:hAnsiTheme="minorHAnsi" w:cstheme="minorBidi"/>
              <w:noProof/>
              <w:sz w:val="22"/>
              <w:lang w:val="en-US"/>
            </w:rPr>
          </w:pPr>
          <w:hyperlink w:anchor="_Toc241685134" w:history="1">
            <w:r w:rsidRPr="00142473">
              <w:rPr>
                <w:rStyle w:val="Hipervnculo"/>
                <w:noProof/>
                <w:lang w:val="en-US"/>
              </w:rPr>
              <w:t>Anexo H</w:t>
            </w:r>
            <w:r>
              <w:rPr>
                <w:noProof/>
                <w:webHidden/>
              </w:rPr>
              <w:tab/>
            </w:r>
            <w:r>
              <w:rPr>
                <w:noProof/>
                <w:webHidden/>
              </w:rPr>
              <w:fldChar w:fldCharType="begin"/>
            </w:r>
            <w:r>
              <w:rPr>
                <w:noProof/>
                <w:webHidden/>
              </w:rPr>
              <w:instrText xml:space="preserve"> PAGEREF _Toc241685134 \h </w:instrText>
            </w:r>
            <w:r>
              <w:rPr>
                <w:noProof/>
                <w:webHidden/>
              </w:rPr>
            </w:r>
            <w:r>
              <w:rPr>
                <w:noProof/>
                <w:webHidden/>
              </w:rPr>
              <w:fldChar w:fldCharType="separate"/>
            </w:r>
            <w:r>
              <w:rPr>
                <w:noProof/>
                <w:webHidden/>
              </w:rPr>
              <w:t>44</w:t>
            </w:r>
            <w:r>
              <w:rPr>
                <w:noProof/>
                <w:webHidden/>
              </w:rPr>
              <w:fldChar w:fldCharType="end"/>
            </w:r>
          </w:hyperlink>
        </w:p>
        <w:p w14:paraId="69874AD3" w14:textId="14268D40"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35" w:history="1">
            <w:r w:rsidRPr="00142473">
              <w:rPr>
                <w:rStyle w:val="Hipervnculo"/>
                <w:noProof/>
                <w:lang w:val="en-US"/>
              </w:rPr>
              <w:t>H.1 Workflow RAG CargaArchivos 1.2</w:t>
            </w:r>
            <w:r>
              <w:rPr>
                <w:noProof/>
                <w:webHidden/>
              </w:rPr>
              <w:tab/>
            </w:r>
            <w:r>
              <w:rPr>
                <w:noProof/>
                <w:webHidden/>
              </w:rPr>
              <w:fldChar w:fldCharType="begin"/>
            </w:r>
            <w:r>
              <w:rPr>
                <w:noProof/>
                <w:webHidden/>
              </w:rPr>
              <w:instrText xml:space="preserve"> PAGEREF _Toc241685135 \h </w:instrText>
            </w:r>
            <w:r>
              <w:rPr>
                <w:noProof/>
                <w:webHidden/>
              </w:rPr>
            </w:r>
            <w:r>
              <w:rPr>
                <w:noProof/>
                <w:webHidden/>
              </w:rPr>
              <w:fldChar w:fldCharType="separate"/>
            </w:r>
            <w:r>
              <w:rPr>
                <w:noProof/>
                <w:webHidden/>
              </w:rPr>
              <w:t>44</w:t>
            </w:r>
            <w:r>
              <w:rPr>
                <w:noProof/>
                <w:webHidden/>
              </w:rPr>
              <w:fldChar w:fldCharType="end"/>
            </w:r>
          </w:hyperlink>
        </w:p>
        <w:p w14:paraId="064E832E" w14:textId="4C0C15FD"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36" w:history="1">
            <w:r w:rsidRPr="00142473">
              <w:rPr>
                <w:rStyle w:val="Hipervnculo"/>
                <w:noProof/>
              </w:rPr>
              <w:t>H.1.1 Objetivo y función dentro de la arquitectura</w:t>
            </w:r>
            <w:r>
              <w:rPr>
                <w:noProof/>
                <w:webHidden/>
              </w:rPr>
              <w:tab/>
            </w:r>
            <w:r>
              <w:rPr>
                <w:noProof/>
                <w:webHidden/>
              </w:rPr>
              <w:fldChar w:fldCharType="begin"/>
            </w:r>
            <w:r>
              <w:rPr>
                <w:noProof/>
                <w:webHidden/>
              </w:rPr>
              <w:instrText xml:space="preserve"> PAGEREF _Toc241685136 \h </w:instrText>
            </w:r>
            <w:r>
              <w:rPr>
                <w:noProof/>
                <w:webHidden/>
              </w:rPr>
            </w:r>
            <w:r>
              <w:rPr>
                <w:noProof/>
                <w:webHidden/>
              </w:rPr>
              <w:fldChar w:fldCharType="separate"/>
            </w:r>
            <w:r>
              <w:rPr>
                <w:noProof/>
                <w:webHidden/>
              </w:rPr>
              <w:t>44</w:t>
            </w:r>
            <w:r>
              <w:rPr>
                <w:noProof/>
                <w:webHidden/>
              </w:rPr>
              <w:fldChar w:fldCharType="end"/>
            </w:r>
          </w:hyperlink>
        </w:p>
        <w:p w14:paraId="0D0B3F3A" w14:textId="73510D80"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37" w:history="1">
            <w:r w:rsidRPr="00142473">
              <w:rPr>
                <w:rStyle w:val="Hipervnculo"/>
                <w:noProof/>
              </w:rPr>
              <w:t>H.1.2 Flujo general de procesamiento</w:t>
            </w:r>
            <w:r>
              <w:rPr>
                <w:noProof/>
                <w:webHidden/>
              </w:rPr>
              <w:tab/>
            </w:r>
            <w:r>
              <w:rPr>
                <w:noProof/>
                <w:webHidden/>
              </w:rPr>
              <w:fldChar w:fldCharType="begin"/>
            </w:r>
            <w:r>
              <w:rPr>
                <w:noProof/>
                <w:webHidden/>
              </w:rPr>
              <w:instrText xml:space="preserve"> PAGEREF _Toc241685137 \h </w:instrText>
            </w:r>
            <w:r>
              <w:rPr>
                <w:noProof/>
                <w:webHidden/>
              </w:rPr>
            </w:r>
            <w:r>
              <w:rPr>
                <w:noProof/>
                <w:webHidden/>
              </w:rPr>
              <w:fldChar w:fldCharType="separate"/>
            </w:r>
            <w:r>
              <w:rPr>
                <w:noProof/>
                <w:webHidden/>
              </w:rPr>
              <w:t>44</w:t>
            </w:r>
            <w:r>
              <w:rPr>
                <w:noProof/>
                <w:webHidden/>
              </w:rPr>
              <w:fldChar w:fldCharType="end"/>
            </w:r>
          </w:hyperlink>
        </w:p>
        <w:p w14:paraId="03853A70" w14:textId="3464C47E"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38" w:history="1">
            <w:r w:rsidRPr="00142473">
              <w:rPr>
                <w:rStyle w:val="Hipervnculo"/>
                <w:noProof/>
              </w:rPr>
              <w:t>H.1.3 Estandarización del contenido y metadatos</w:t>
            </w:r>
            <w:r>
              <w:rPr>
                <w:noProof/>
                <w:webHidden/>
              </w:rPr>
              <w:tab/>
            </w:r>
            <w:r>
              <w:rPr>
                <w:noProof/>
                <w:webHidden/>
              </w:rPr>
              <w:fldChar w:fldCharType="begin"/>
            </w:r>
            <w:r>
              <w:rPr>
                <w:noProof/>
                <w:webHidden/>
              </w:rPr>
              <w:instrText xml:space="preserve"> PAGEREF _Toc241685138 \h </w:instrText>
            </w:r>
            <w:r>
              <w:rPr>
                <w:noProof/>
                <w:webHidden/>
              </w:rPr>
            </w:r>
            <w:r>
              <w:rPr>
                <w:noProof/>
                <w:webHidden/>
              </w:rPr>
              <w:fldChar w:fldCharType="separate"/>
            </w:r>
            <w:r>
              <w:rPr>
                <w:noProof/>
                <w:webHidden/>
              </w:rPr>
              <w:t>45</w:t>
            </w:r>
            <w:r>
              <w:rPr>
                <w:noProof/>
                <w:webHidden/>
              </w:rPr>
              <w:fldChar w:fldCharType="end"/>
            </w:r>
          </w:hyperlink>
        </w:p>
        <w:p w14:paraId="291F8E2A" w14:textId="104E4DC0"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39" w:history="1">
            <w:r w:rsidRPr="00142473">
              <w:rPr>
                <w:rStyle w:val="Hipervnculo"/>
                <w:noProof/>
              </w:rPr>
              <w:t>H.1.4 Actualización y control de duplicados</w:t>
            </w:r>
            <w:r>
              <w:rPr>
                <w:noProof/>
                <w:webHidden/>
              </w:rPr>
              <w:tab/>
            </w:r>
            <w:r>
              <w:rPr>
                <w:noProof/>
                <w:webHidden/>
              </w:rPr>
              <w:fldChar w:fldCharType="begin"/>
            </w:r>
            <w:r>
              <w:rPr>
                <w:noProof/>
                <w:webHidden/>
              </w:rPr>
              <w:instrText xml:space="preserve"> PAGEREF _Toc241685139 \h </w:instrText>
            </w:r>
            <w:r>
              <w:rPr>
                <w:noProof/>
                <w:webHidden/>
              </w:rPr>
            </w:r>
            <w:r>
              <w:rPr>
                <w:noProof/>
                <w:webHidden/>
              </w:rPr>
              <w:fldChar w:fldCharType="separate"/>
            </w:r>
            <w:r>
              <w:rPr>
                <w:noProof/>
                <w:webHidden/>
              </w:rPr>
              <w:t>46</w:t>
            </w:r>
            <w:r>
              <w:rPr>
                <w:noProof/>
                <w:webHidden/>
              </w:rPr>
              <w:fldChar w:fldCharType="end"/>
            </w:r>
          </w:hyperlink>
        </w:p>
        <w:p w14:paraId="3A9DB2EE" w14:textId="38D7348F"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0" w:history="1">
            <w:r w:rsidRPr="00142473">
              <w:rPr>
                <w:rStyle w:val="Hipervnculo"/>
                <w:noProof/>
              </w:rPr>
              <w:t>H.1.5 Configuración de vectorización</w:t>
            </w:r>
            <w:r>
              <w:rPr>
                <w:noProof/>
                <w:webHidden/>
              </w:rPr>
              <w:tab/>
            </w:r>
            <w:r>
              <w:rPr>
                <w:noProof/>
                <w:webHidden/>
              </w:rPr>
              <w:fldChar w:fldCharType="begin"/>
            </w:r>
            <w:r>
              <w:rPr>
                <w:noProof/>
                <w:webHidden/>
              </w:rPr>
              <w:instrText xml:space="preserve"> PAGEREF _Toc241685140 \h </w:instrText>
            </w:r>
            <w:r>
              <w:rPr>
                <w:noProof/>
                <w:webHidden/>
              </w:rPr>
            </w:r>
            <w:r>
              <w:rPr>
                <w:noProof/>
                <w:webHidden/>
              </w:rPr>
              <w:fldChar w:fldCharType="separate"/>
            </w:r>
            <w:r>
              <w:rPr>
                <w:noProof/>
                <w:webHidden/>
              </w:rPr>
              <w:t>46</w:t>
            </w:r>
            <w:r>
              <w:rPr>
                <w:noProof/>
                <w:webHidden/>
              </w:rPr>
              <w:fldChar w:fldCharType="end"/>
            </w:r>
          </w:hyperlink>
        </w:p>
        <w:p w14:paraId="4EE62DDA" w14:textId="5898B8D5"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1" w:history="1">
            <w:r w:rsidRPr="00142473">
              <w:rPr>
                <w:rStyle w:val="Hipervnculo"/>
                <w:noProof/>
              </w:rPr>
              <w:t>H.1.6 Resumen de nodos utilizados</w:t>
            </w:r>
            <w:r>
              <w:rPr>
                <w:noProof/>
                <w:webHidden/>
              </w:rPr>
              <w:tab/>
            </w:r>
            <w:r>
              <w:rPr>
                <w:noProof/>
                <w:webHidden/>
              </w:rPr>
              <w:fldChar w:fldCharType="begin"/>
            </w:r>
            <w:r>
              <w:rPr>
                <w:noProof/>
                <w:webHidden/>
              </w:rPr>
              <w:instrText xml:space="preserve"> PAGEREF _Toc241685141 \h </w:instrText>
            </w:r>
            <w:r>
              <w:rPr>
                <w:noProof/>
                <w:webHidden/>
              </w:rPr>
            </w:r>
            <w:r>
              <w:rPr>
                <w:noProof/>
                <w:webHidden/>
              </w:rPr>
              <w:fldChar w:fldCharType="separate"/>
            </w:r>
            <w:r>
              <w:rPr>
                <w:noProof/>
                <w:webHidden/>
              </w:rPr>
              <w:t>47</w:t>
            </w:r>
            <w:r>
              <w:rPr>
                <w:noProof/>
                <w:webHidden/>
              </w:rPr>
              <w:fldChar w:fldCharType="end"/>
            </w:r>
          </w:hyperlink>
        </w:p>
        <w:p w14:paraId="6F79D26B" w14:textId="43A3E48A"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2" w:history="1">
            <w:r w:rsidRPr="00142473">
              <w:rPr>
                <w:rStyle w:val="Hipervnculo"/>
                <w:noProof/>
              </w:rPr>
              <w:t>H.1.7 Resultado del workflow</w:t>
            </w:r>
            <w:r>
              <w:rPr>
                <w:noProof/>
                <w:webHidden/>
              </w:rPr>
              <w:tab/>
            </w:r>
            <w:r>
              <w:rPr>
                <w:noProof/>
                <w:webHidden/>
              </w:rPr>
              <w:fldChar w:fldCharType="begin"/>
            </w:r>
            <w:r>
              <w:rPr>
                <w:noProof/>
                <w:webHidden/>
              </w:rPr>
              <w:instrText xml:space="preserve"> PAGEREF _Toc241685142 \h </w:instrText>
            </w:r>
            <w:r>
              <w:rPr>
                <w:noProof/>
                <w:webHidden/>
              </w:rPr>
            </w:r>
            <w:r>
              <w:rPr>
                <w:noProof/>
                <w:webHidden/>
              </w:rPr>
              <w:fldChar w:fldCharType="separate"/>
            </w:r>
            <w:r>
              <w:rPr>
                <w:noProof/>
                <w:webHidden/>
              </w:rPr>
              <w:t>47</w:t>
            </w:r>
            <w:r>
              <w:rPr>
                <w:noProof/>
                <w:webHidden/>
              </w:rPr>
              <w:fldChar w:fldCharType="end"/>
            </w:r>
          </w:hyperlink>
        </w:p>
        <w:p w14:paraId="2F8A44FD" w14:textId="74CBD8D9"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43" w:history="1">
            <w:r w:rsidRPr="00142473">
              <w:rPr>
                <w:rStyle w:val="Hipervnculo"/>
                <w:noProof/>
              </w:rPr>
              <w:t>H.2 Workflow RAG Agente 1.3</w:t>
            </w:r>
            <w:r>
              <w:rPr>
                <w:noProof/>
                <w:webHidden/>
              </w:rPr>
              <w:tab/>
            </w:r>
            <w:r>
              <w:rPr>
                <w:noProof/>
                <w:webHidden/>
              </w:rPr>
              <w:fldChar w:fldCharType="begin"/>
            </w:r>
            <w:r>
              <w:rPr>
                <w:noProof/>
                <w:webHidden/>
              </w:rPr>
              <w:instrText xml:space="preserve"> PAGEREF _Toc241685143 \h </w:instrText>
            </w:r>
            <w:r>
              <w:rPr>
                <w:noProof/>
                <w:webHidden/>
              </w:rPr>
            </w:r>
            <w:r>
              <w:rPr>
                <w:noProof/>
                <w:webHidden/>
              </w:rPr>
              <w:fldChar w:fldCharType="separate"/>
            </w:r>
            <w:r>
              <w:rPr>
                <w:noProof/>
                <w:webHidden/>
              </w:rPr>
              <w:t>47</w:t>
            </w:r>
            <w:r>
              <w:rPr>
                <w:noProof/>
                <w:webHidden/>
              </w:rPr>
              <w:fldChar w:fldCharType="end"/>
            </w:r>
          </w:hyperlink>
        </w:p>
        <w:p w14:paraId="668569F6" w14:textId="40301D7A"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4" w:history="1">
            <w:r w:rsidRPr="00142473">
              <w:rPr>
                <w:rStyle w:val="Hipervnculo"/>
                <w:noProof/>
              </w:rPr>
              <w:t>H.2.1 Objetivo y función dentro de la arquitectura</w:t>
            </w:r>
            <w:r>
              <w:rPr>
                <w:noProof/>
                <w:webHidden/>
              </w:rPr>
              <w:tab/>
            </w:r>
            <w:r>
              <w:rPr>
                <w:noProof/>
                <w:webHidden/>
              </w:rPr>
              <w:fldChar w:fldCharType="begin"/>
            </w:r>
            <w:r>
              <w:rPr>
                <w:noProof/>
                <w:webHidden/>
              </w:rPr>
              <w:instrText xml:space="preserve"> PAGEREF _Toc241685144 \h </w:instrText>
            </w:r>
            <w:r>
              <w:rPr>
                <w:noProof/>
                <w:webHidden/>
              </w:rPr>
            </w:r>
            <w:r>
              <w:rPr>
                <w:noProof/>
                <w:webHidden/>
              </w:rPr>
              <w:fldChar w:fldCharType="separate"/>
            </w:r>
            <w:r>
              <w:rPr>
                <w:noProof/>
                <w:webHidden/>
              </w:rPr>
              <w:t>47</w:t>
            </w:r>
            <w:r>
              <w:rPr>
                <w:noProof/>
                <w:webHidden/>
              </w:rPr>
              <w:fldChar w:fldCharType="end"/>
            </w:r>
          </w:hyperlink>
        </w:p>
        <w:p w14:paraId="273EEA38" w14:textId="2CC8EAE6"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5" w:history="1">
            <w:r w:rsidRPr="00142473">
              <w:rPr>
                <w:rStyle w:val="Hipervnculo"/>
                <w:noProof/>
              </w:rPr>
              <w:t>H.2.2 Flujo funcional general</w:t>
            </w:r>
            <w:r>
              <w:rPr>
                <w:noProof/>
                <w:webHidden/>
              </w:rPr>
              <w:tab/>
            </w:r>
            <w:r>
              <w:rPr>
                <w:noProof/>
                <w:webHidden/>
              </w:rPr>
              <w:fldChar w:fldCharType="begin"/>
            </w:r>
            <w:r>
              <w:rPr>
                <w:noProof/>
                <w:webHidden/>
              </w:rPr>
              <w:instrText xml:space="preserve"> PAGEREF _Toc241685145 \h </w:instrText>
            </w:r>
            <w:r>
              <w:rPr>
                <w:noProof/>
                <w:webHidden/>
              </w:rPr>
            </w:r>
            <w:r>
              <w:rPr>
                <w:noProof/>
                <w:webHidden/>
              </w:rPr>
              <w:fldChar w:fldCharType="separate"/>
            </w:r>
            <w:r>
              <w:rPr>
                <w:noProof/>
                <w:webHidden/>
              </w:rPr>
              <w:t>48</w:t>
            </w:r>
            <w:r>
              <w:rPr>
                <w:noProof/>
                <w:webHidden/>
              </w:rPr>
              <w:fldChar w:fldCharType="end"/>
            </w:r>
          </w:hyperlink>
        </w:p>
        <w:p w14:paraId="33AC36BE" w14:textId="44394EB6"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6" w:history="1">
            <w:r w:rsidRPr="00142473">
              <w:rPr>
                <w:rStyle w:val="Hipervnculo"/>
                <w:noProof/>
              </w:rPr>
              <w:t>H.2.3 Etapas de procesamiento</w:t>
            </w:r>
            <w:r>
              <w:rPr>
                <w:noProof/>
                <w:webHidden/>
              </w:rPr>
              <w:tab/>
            </w:r>
            <w:r>
              <w:rPr>
                <w:noProof/>
                <w:webHidden/>
              </w:rPr>
              <w:fldChar w:fldCharType="begin"/>
            </w:r>
            <w:r>
              <w:rPr>
                <w:noProof/>
                <w:webHidden/>
              </w:rPr>
              <w:instrText xml:space="preserve"> PAGEREF _Toc241685146 \h </w:instrText>
            </w:r>
            <w:r>
              <w:rPr>
                <w:noProof/>
                <w:webHidden/>
              </w:rPr>
            </w:r>
            <w:r>
              <w:rPr>
                <w:noProof/>
                <w:webHidden/>
              </w:rPr>
              <w:fldChar w:fldCharType="separate"/>
            </w:r>
            <w:r>
              <w:rPr>
                <w:noProof/>
                <w:webHidden/>
              </w:rPr>
              <w:t>49</w:t>
            </w:r>
            <w:r>
              <w:rPr>
                <w:noProof/>
                <w:webHidden/>
              </w:rPr>
              <w:fldChar w:fldCharType="end"/>
            </w:r>
          </w:hyperlink>
        </w:p>
        <w:p w14:paraId="70BCED0A" w14:textId="5E726852"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7" w:history="1">
            <w:r w:rsidRPr="00142473">
              <w:rPr>
                <w:rStyle w:val="Hipervnculo"/>
                <w:noProof/>
              </w:rPr>
              <w:t>H.2.4 Clasificación previa y control del dominio</w:t>
            </w:r>
            <w:r>
              <w:rPr>
                <w:noProof/>
                <w:webHidden/>
              </w:rPr>
              <w:tab/>
            </w:r>
            <w:r>
              <w:rPr>
                <w:noProof/>
                <w:webHidden/>
              </w:rPr>
              <w:fldChar w:fldCharType="begin"/>
            </w:r>
            <w:r>
              <w:rPr>
                <w:noProof/>
                <w:webHidden/>
              </w:rPr>
              <w:instrText xml:space="preserve"> PAGEREF _Toc241685147 \h </w:instrText>
            </w:r>
            <w:r>
              <w:rPr>
                <w:noProof/>
                <w:webHidden/>
              </w:rPr>
            </w:r>
            <w:r>
              <w:rPr>
                <w:noProof/>
                <w:webHidden/>
              </w:rPr>
              <w:fldChar w:fldCharType="separate"/>
            </w:r>
            <w:r>
              <w:rPr>
                <w:noProof/>
                <w:webHidden/>
              </w:rPr>
              <w:t>49</w:t>
            </w:r>
            <w:r>
              <w:rPr>
                <w:noProof/>
                <w:webHidden/>
              </w:rPr>
              <w:fldChar w:fldCharType="end"/>
            </w:r>
          </w:hyperlink>
        </w:p>
        <w:p w14:paraId="1ADE868E" w14:textId="5F6CD658"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8" w:history="1">
            <w:r w:rsidRPr="00142473">
              <w:rPr>
                <w:rStyle w:val="Hipervnculo"/>
                <w:noProof/>
              </w:rPr>
              <w:t>H.2.5 Núcleo RAG y recuperación de productos</w:t>
            </w:r>
            <w:r>
              <w:rPr>
                <w:noProof/>
                <w:webHidden/>
              </w:rPr>
              <w:tab/>
            </w:r>
            <w:r>
              <w:rPr>
                <w:noProof/>
                <w:webHidden/>
              </w:rPr>
              <w:fldChar w:fldCharType="begin"/>
            </w:r>
            <w:r>
              <w:rPr>
                <w:noProof/>
                <w:webHidden/>
              </w:rPr>
              <w:instrText xml:space="preserve"> PAGEREF _Toc241685148 \h </w:instrText>
            </w:r>
            <w:r>
              <w:rPr>
                <w:noProof/>
                <w:webHidden/>
              </w:rPr>
            </w:r>
            <w:r>
              <w:rPr>
                <w:noProof/>
                <w:webHidden/>
              </w:rPr>
              <w:fldChar w:fldCharType="separate"/>
            </w:r>
            <w:r>
              <w:rPr>
                <w:noProof/>
                <w:webHidden/>
              </w:rPr>
              <w:t>49</w:t>
            </w:r>
            <w:r>
              <w:rPr>
                <w:noProof/>
                <w:webHidden/>
              </w:rPr>
              <w:fldChar w:fldCharType="end"/>
            </w:r>
          </w:hyperlink>
        </w:p>
        <w:p w14:paraId="65DCBB0B" w14:textId="53875EE6"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49" w:history="1">
            <w:r w:rsidRPr="00142473">
              <w:rPr>
                <w:rStyle w:val="Hipervnculo"/>
                <w:noProof/>
              </w:rPr>
              <w:t>H.2.6 Persistencia y memoria conversacional</w:t>
            </w:r>
            <w:r>
              <w:rPr>
                <w:noProof/>
                <w:webHidden/>
              </w:rPr>
              <w:tab/>
            </w:r>
            <w:r>
              <w:rPr>
                <w:noProof/>
                <w:webHidden/>
              </w:rPr>
              <w:fldChar w:fldCharType="begin"/>
            </w:r>
            <w:r>
              <w:rPr>
                <w:noProof/>
                <w:webHidden/>
              </w:rPr>
              <w:instrText xml:space="preserve"> PAGEREF _Toc241685149 \h </w:instrText>
            </w:r>
            <w:r>
              <w:rPr>
                <w:noProof/>
                <w:webHidden/>
              </w:rPr>
            </w:r>
            <w:r>
              <w:rPr>
                <w:noProof/>
                <w:webHidden/>
              </w:rPr>
              <w:fldChar w:fldCharType="separate"/>
            </w:r>
            <w:r>
              <w:rPr>
                <w:noProof/>
                <w:webHidden/>
              </w:rPr>
              <w:t>50</w:t>
            </w:r>
            <w:r>
              <w:rPr>
                <w:noProof/>
                <w:webHidden/>
              </w:rPr>
              <w:fldChar w:fldCharType="end"/>
            </w:r>
          </w:hyperlink>
        </w:p>
        <w:p w14:paraId="60007D72" w14:textId="127BC1F7"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0" w:history="1">
            <w:r w:rsidRPr="00142473">
              <w:rPr>
                <w:rStyle w:val="Hipervnculo"/>
                <w:noProof/>
              </w:rPr>
              <w:t>H.2.7 Consulta de precio y stock</w:t>
            </w:r>
            <w:r>
              <w:rPr>
                <w:noProof/>
                <w:webHidden/>
              </w:rPr>
              <w:tab/>
            </w:r>
            <w:r>
              <w:rPr>
                <w:noProof/>
                <w:webHidden/>
              </w:rPr>
              <w:fldChar w:fldCharType="begin"/>
            </w:r>
            <w:r>
              <w:rPr>
                <w:noProof/>
                <w:webHidden/>
              </w:rPr>
              <w:instrText xml:space="preserve"> PAGEREF _Toc241685150 \h </w:instrText>
            </w:r>
            <w:r>
              <w:rPr>
                <w:noProof/>
                <w:webHidden/>
              </w:rPr>
            </w:r>
            <w:r>
              <w:rPr>
                <w:noProof/>
                <w:webHidden/>
              </w:rPr>
              <w:fldChar w:fldCharType="separate"/>
            </w:r>
            <w:r>
              <w:rPr>
                <w:noProof/>
                <w:webHidden/>
              </w:rPr>
              <w:t>50</w:t>
            </w:r>
            <w:r>
              <w:rPr>
                <w:noProof/>
                <w:webHidden/>
              </w:rPr>
              <w:fldChar w:fldCharType="end"/>
            </w:r>
          </w:hyperlink>
        </w:p>
        <w:p w14:paraId="0DD96033" w14:textId="6F4E019E"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1" w:history="1">
            <w:r w:rsidRPr="00142473">
              <w:rPr>
                <w:rStyle w:val="Hipervnculo"/>
                <w:noProof/>
              </w:rPr>
              <w:t>H.2.8 Flujo de compra</w:t>
            </w:r>
            <w:r>
              <w:rPr>
                <w:noProof/>
                <w:webHidden/>
              </w:rPr>
              <w:tab/>
            </w:r>
            <w:r>
              <w:rPr>
                <w:noProof/>
                <w:webHidden/>
              </w:rPr>
              <w:fldChar w:fldCharType="begin"/>
            </w:r>
            <w:r>
              <w:rPr>
                <w:noProof/>
                <w:webHidden/>
              </w:rPr>
              <w:instrText xml:space="preserve"> PAGEREF _Toc241685151 \h </w:instrText>
            </w:r>
            <w:r>
              <w:rPr>
                <w:noProof/>
                <w:webHidden/>
              </w:rPr>
            </w:r>
            <w:r>
              <w:rPr>
                <w:noProof/>
                <w:webHidden/>
              </w:rPr>
              <w:fldChar w:fldCharType="separate"/>
            </w:r>
            <w:r>
              <w:rPr>
                <w:noProof/>
                <w:webHidden/>
              </w:rPr>
              <w:t>50</w:t>
            </w:r>
            <w:r>
              <w:rPr>
                <w:noProof/>
                <w:webHidden/>
              </w:rPr>
              <w:fldChar w:fldCharType="end"/>
            </w:r>
          </w:hyperlink>
        </w:p>
        <w:p w14:paraId="674C3993" w14:textId="65394859"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2" w:history="1">
            <w:r w:rsidRPr="00142473">
              <w:rPr>
                <w:rStyle w:val="Hipervnculo"/>
                <w:noProof/>
              </w:rPr>
              <w:t>H.2.9 Derivación y notificaciones comerciales</w:t>
            </w:r>
            <w:r>
              <w:rPr>
                <w:noProof/>
                <w:webHidden/>
              </w:rPr>
              <w:tab/>
            </w:r>
            <w:r>
              <w:rPr>
                <w:noProof/>
                <w:webHidden/>
              </w:rPr>
              <w:fldChar w:fldCharType="begin"/>
            </w:r>
            <w:r>
              <w:rPr>
                <w:noProof/>
                <w:webHidden/>
              </w:rPr>
              <w:instrText xml:space="preserve"> PAGEREF _Toc241685152 \h </w:instrText>
            </w:r>
            <w:r>
              <w:rPr>
                <w:noProof/>
                <w:webHidden/>
              </w:rPr>
            </w:r>
            <w:r>
              <w:rPr>
                <w:noProof/>
                <w:webHidden/>
              </w:rPr>
              <w:fldChar w:fldCharType="separate"/>
            </w:r>
            <w:r>
              <w:rPr>
                <w:noProof/>
                <w:webHidden/>
              </w:rPr>
              <w:t>51</w:t>
            </w:r>
            <w:r>
              <w:rPr>
                <w:noProof/>
                <w:webHidden/>
              </w:rPr>
              <w:fldChar w:fldCharType="end"/>
            </w:r>
          </w:hyperlink>
        </w:p>
        <w:p w14:paraId="7249AD51" w14:textId="779649DC"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3" w:history="1">
            <w:r w:rsidRPr="00142473">
              <w:rPr>
                <w:rStyle w:val="Hipervnculo"/>
                <w:noProof/>
              </w:rPr>
              <w:t>H.2.10 Resumen de nodos principales</w:t>
            </w:r>
            <w:r>
              <w:rPr>
                <w:noProof/>
                <w:webHidden/>
              </w:rPr>
              <w:tab/>
            </w:r>
            <w:r>
              <w:rPr>
                <w:noProof/>
                <w:webHidden/>
              </w:rPr>
              <w:fldChar w:fldCharType="begin"/>
            </w:r>
            <w:r>
              <w:rPr>
                <w:noProof/>
                <w:webHidden/>
              </w:rPr>
              <w:instrText xml:space="preserve"> PAGEREF _Toc241685153 \h </w:instrText>
            </w:r>
            <w:r>
              <w:rPr>
                <w:noProof/>
                <w:webHidden/>
              </w:rPr>
            </w:r>
            <w:r>
              <w:rPr>
                <w:noProof/>
                <w:webHidden/>
              </w:rPr>
              <w:fldChar w:fldCharType="separate"/>
            </w:r>
            <w:r>
              <w:rPr>
                <w:noProof/>
                <w:webHidden/>
              </w:rPr>
              <w:t>51</w:t>
            </w:r>
            <w:r>
              <w:rPr>
                <w:noProof/>
                <w:webHidden/>
              </w:rPr>
              <w:fldChar w:fldCharType="end"/>
            </w:r>
          </w:hyperlink>
        </w:p>
        <w:p w14:paraId="0F8AF25E" w14:textId="6C4EB070"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4" w:history="1">
            <w:r w:rsidRPr="00142473">
              <w:rPr>
                <w:rStyle w:val="Hipervnculo"/>
                <w:noProof/>
              </w:rPr>
              <w:t>H.2.11 Resultado del workflow</w:t>
            </w:r>
            <w:r>
              <w:rPr>
                <w:noProof/>
                <w:webHidden/>
              </w:rPr>
              <w:tab/>
            </w:r>
            <w:r>
              <w:rPr>
                <w:noProof/>
                <w:webHidden/>
              </w:rPr>
              <w:fldChar w:fldCharType="begin"/>
            </w:r>
            <w:r>
              <w:rPr>
                <w:noProof/>
                <w:webHidden/>
              </w:rPr>
              <w:instrText xml:space="preserve"> PAGEREF _Toc241685154 \h </w:instrText>
            </w:r>
            <w:r>
              <w:rPr>
                <w:noProof/>
                <w:webHidden/>
              </w:rPr>
            </w:r>
            <w:r>
              <w:rPr>
                <w:noProof/>
                <w:webHidden/>
              </w:rPr>
              <w:fldChar w:fldCharType="separate"/>
            </w:r>
            <w:r>
              <w:rPr>
                <w:noProof/>
                <w:webHidden/>
              </w:rPr>
              <w:t>52</w:t>
            </w:r>
            <w:r>
              <w:rPr>
                <w:noProof/>
                <w:webHidden/>
              </w:rPr>
              <w:fldChar w:fldCharType="end"/>
            </w:r>
          </w:hyperlink>
        </w:p>
        <w:p w14:paraId="6080B007" w14:textId="05D0F70E" w:rsidR="0072510B" w:rsidRDefault="0072510B">
          <w:pPr>
            <w:pStyle w:val="TDC2"/>
            <w:tabs>
              <w:tab w:val="right" w:leader="dot" w:pos="8494"/>
            </w:tabs>
            <w:rPr>
              <w:rFonts w:asciiTheme="minorHAnsi" w:eastAsiaTheme="minorEastAsia" w:hAnsiTheme="minorHAnsi" w:cstheme="minorBidi"/>
              <w:noProof/>
              <w:sz w:val="22"/>
              <w:lang w:val="en-US"/>
            </w:rPr>
          </w:pPr>
          <w:hyperlink w:anchor="_Toc241685155" w:history="1">
            <w:r w:rsidRPr="00142473">
              <w:rPr>
                <w:rStyle w:val="Hipervnculo"/>
                <w:noProof/>
                <w:lang w:val="es-ES"/>
              </w:rPr>
              <w:t>H.3 Workflow RAG - Notificación Comercial</w:t>
            </w:r>
            <w:r>
              <w:rPr>
                <w:noProof/>
                <w:webHidden/>
              </w:rPr>
              <w:tab/>
            </w:r>
            <w:r>
              <w:rPr>
                <w:noProof/>
                <w:webHidden/>
              </w:rPr>
              <w:fldChar w:fldCharType="begin"/>
            </w:r>
            <w:r>
              <w:rPr>
                <w:noProof/>
                <w:webHidden/>
              </w:rPr>
              <w:instrText xml:space="preserve"> PAGEREF _Toc241685155 \h </w:instrText>
            </w:r>
            <w:r>
              <w:rPr>
                <w:noProof/>
                <w:webHidden/>
              </w:rPr>
            </w:r>
            <w:r>
              <w:rPr>
                <w:noProof/>
                <w:webHidden/>
              </w:rPr>
              <w:fldChar w:fldCharType="separate"/>
            </w:r>
            <w:r>
              <w:rPr>
                <w:noProof/>
                <w:webHidden/>
              </w:rPr>
              <w:t>52</w:t>
            </w:r>
            <w:r>
              <w:rPr>
                <w:noProof/>
                <w:webHidden/>
              </w:rPr>
              <w:fldChar w:fldCharType="end"/>
            </w:r>
          </w:hyperlink>
        </w:p>
        <w:p w14:paraId="43EDD901" w14:textId="5931B1EE"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6" w:history="1">
            <w:r w:rsidRPr="00142473">
              <w:rPr>
                <w:rStyle w:val="Hipervnculo"/>
                <w:noProof/>
              </w:rPr>
              <w:t>H.3.1 Objetivo y función dentro de la arquitectura</w:t>
            </w:r>
            <w:r>
              <w:rPr>
                <w:noProof/>
                <w:webHidden/>
              </w:rPr>
              <w:tab/>
            </w:r>
            <w:r>
              <w:rPr>
                <w:noProof/>
                <w:webHidden/>
              </w:rPr>
              <w:fldChar w:fldCharType="begin"/>
            </w:r>
            <w:r>
              <w:rPr>
                <w:noProof/>
                <w:webHidden/>
              </w:rPr>
              <w:instrText xml:space="preserve"> PAGEREF _Toc241685156 \h </w:instrText>
            </w:r>
            <w:r>
              <w:rPr>
                <w:noProof/>
                <w:webHidden/>
              </w:rPr>
            </w:r>
            <w:r>
              <w:rPr>
                <w:noProof/>
                <w:webHidden/>
              </w:rPr>
              <w:fldChar w:fldCharType="separate"/>
            </w:r>
            <w:r>
              <w:rPr>
                <w:noProof/>
                <w:webHidden/>
              </w:rPr>
              <w:t>52</w:t>
            </w:r>
            <w:r>
              <w:rPr>
                <w:noProof/>
                <w:webHidden/>
              </w:rPr>
              <w:fldChar w:fldCharType="end"/>
            </w:r>
          </w:hyperlink>
        </w:p>
        <w:p w14:paraId="16AADAC0" w14:textId="28FE90D2"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7" w:history="1">
            <w:r w:rsidRPr="00142473">
              <w:rPr>
                <w:rStyle w:val="Hipervnculo"/>
                <w:noProof/>
              </w:rPr>
              <w:t>H.3.2 Entradas e invocación desde el agente</w:t>
            </w:r>
            <w:r>
              <w:rPr>
                <w:noProof/>
                <w:webHidden/>
              </w:rPr>
              <w:tab/>
            </w:r>
            <w:r>
              <w:rPr>
                <w:noProof/>
                <w:webHidden/>
              </w:rPr>
              <w:fldChar w:fldCharType="begin"/>
            </w:r>
            <w:r>
              <w:rPr>
                <w:noProof/>
                <w:webHidden/>
              </w:rPr>
              <w:instrText xml:space="preserve"> PAGEREF _Toc241685157 \h </w:instrText>
            </w:r>
            <w:r>
              <w:rPr>
                <w:noProof/>
                <w:webHidden/>
              </w:rPr>
            </w:r>
            <w:r>
              <w:rPr>
                <w:noProof/>
                <w:webHidden/>
              </w:rPr>
              <w:fldChar w:fldCharType="separate"/>
            </w:r>
            <w:r>
              <w:rPr>
                <w:noProof/>
                <w:webHidden/>
              </w:rPr>
              <w:t>52</w:t>
            </w:r>
            <w:r>
              <w:rPr>
                <w:noProof/>
                <w:webHidden/>
              </w:rPr>
              <w:fldChar w:fldCharType="end"/>
            </w:r>
          </w:hyperlink>
        </w:p>
        <w:p w14:paraId="3396B3FE" w14:textId="74A897BE"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8" w:history="1">
            <w:r w:rsidRPr="00142473">
              <w:rPr>
                <w:rStyle w:val="Hipervnculo"/>
                <w:noProof/>
              </w:rPr>
              <w:t>H.3.3 Flujo funcional</w:t>
            </w:r>
            <w:r>
              <w:rPr>
                <w:noProof/>
                <w:webHidden/>
              </w:rPr>
              <w:tab/>
            </w:r>
            <w:r>
              <w:rPr>
                <w:noProof/>
                <w:webHidden/>
              </w:rPr>
              <w:fldChar w:fldCharType="begin"/>
            </w:r>
            <w:r>
              <w:rPr>
                <w:noProof/>
                <w:webHidden/>
              </w:rPr>
              <w:instrText xml:space="preserve"> PAGEREF _Toc241685158 \h </w:instrText>
            </w:r>
            <w:r>
              <w:rPr>
                <w:noProof/>
                <w:webHidden/>
              </w:rPr>
            </w:r>
            <w:r>
              <w:rPr>
                <w:noProof/>
                <w:webHidden/>
              </w:rPr>
              <w:fldChar w:fldCharType="separate"/>
            </w:r>
            <w:r>
              <w:rPr>
                <w:noProof/>
                <w:webHidden/>
              </w:rPr>
              <w:t>53</w:t>
            </w:r>
            <w:r>
              <w:rPr>
                <w:noProof/>
                <w:webHidden/>
              </w:rPr>
              <w:fldChar w:fldCharType="end"/>
            </w:r>
          </w:hyperlink>
        </w:p>
        <w:p w14:paraId="3783F29D" w14:textId="5A44AEEC"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59" w:history="1">
            <w:r w:rsidRPr="00142473">
              <w:rPr>
                <w:rStyle w:val="Hipervnculo"/>
                <w:noProof/>
              </w:rPr>
              <w:t>H.3.4 Procesamiento del evento CONSULTA</w:t>
            </w:r>
            <w:r>
              <w:rPr>
                <w:noProof/>
                <w:webHidden/>
              </w:rPr>
              <w:tab/>
            </w:r>
            <w:r>
              <w:rPr>
                <w:noProof/>
                <w:webHidden/>
              </w:rPr>
              <w:fldChar w:fldCharType="begin"/>
            </w:r>
            <w:r>
              <w:rPr>
                <w:noProof/>
                <w:webHidden/>
              </w:rPr>
              <w:instrText xml:space="preserve"> PAGEREF _Toc241685159 \h </w:instrText>
            </w:r>
            <w:r>
              <w:rPr>
                <w:noProof/>
                <w:webHidden/>
              </w:rPr>
            </w:r>
            <w:r>
              <w:rPr>
                <w:noProof/>
                <w:webHidden/>
              </w:rPr>
              <w:fldChar w:fldCharType="separate"/>
            </w:r>
            <w:r>
              <w:rPr>
                <w:noProof/>
                <w:webHidden/>
              </w:rPr>
              <w:t>53</w:t>
            </w:r>
            <w:r>
              <w:rPr>
                <w:noProof/>
                <w:webHidden/>
              </w:rPr>
              <w:fldChar w:fldCharType="end"/>
            </w:r>
          </w:hyperlink>
        </w:p>
        <w:p w14:paraId="5BFF349E" w14:textId="685C4BA7"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0" w:history="1">
            <w:r w:rsidRPr="00142473">
              <w:rPr>
                <w:rStyle w:val="Hipervnculo"/>
                <w:noProof/>
              </w:rPr>
              <w:t>H.3.5 Procesamiento del evento VENTA</w:t>
            </w:r>
            <w:r>
              <w:rPr>
                <w:noProof/>
                <w:webHidden/>
              </w:rPr>
              <w:tab/>
            </w:r>
            <w:r>
              <w:rPr>
                <w:noProof/>
                <w:webHidden/>
              </w:rPr>
              <w:fldChar w:fldCharType="begin"/>
            </w:r>
            <w:r>
              <w:rPr>
                <w:noProof/>
                <w:webHidden/>
              </w:rPr>
              <w:instrText xml:space="preserve"> PAGEREF _Toc241685160 \h </w:instrText>
            </w:r>
            <w:r>
              <w:rPr>
                <w:noProof/>
                <w:webHidden/>
              </w:rPr>
            </w:r>
            <w:r>
              <w:rPr>
                <w:noProof/>
                <w:webHidden/>
              </w:rPr>
              <w:fldChar w:fldCharType="separate"/>
            </w:r>
            <w:r>
              <w:rPr>
                <w:noProof/>
                <w:webHidden/>
              </w:rPr>
              <w:t>54</w:t>
            </w:r>
            <w:r>
              <w:rPr>
                <w:noProof/>
                <w:webHidden/>
              </w:rPr>
              <w:fldChar w:fldCharType="end"/>
            </w:r>
          </w:hyperlink>
        </w:p>
        <w:p w14:paraId="68928B74" w14:textId="4F7BBCC4"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1" w:history="1">
            <w:r w:rsidRPr="00142473">
              <w:rPr>
                <w:rStyle w:val="Hipervnculo"/>
                <w:noProof/>
              </w:rPr>
              <w:t>H.3.6 Separación entre persistencia y notificación</w:t>
            </w:r>
            <w:r>
              <w:rPr>
                <w:noProof/>
                <w:webHidden/>
              </w:rPr>
              <w:tab/>
            </w:r>
            <w:r>
              <w:rPr>
                <w:noProof/>
                <w:webHidden/>
              </w:rPr>
              <w:fldChar w:fldCharType="begin"/>
            </w:r>
            <w:r>
              <w:rPr>
                <w:noProof/>
                <w:webHidden/>
              </w:rPr>
              <w:instrText xml:space="preserve"> PAGEREF _Toc241685161 \h </w:instrText>
            </w:r>
            <w:r>
              <w:rPr>
                <w:noProof/>
                <w:webHidden/>
              </w:rPr>
            </w:r>
            <w:r>
              <w:rPr>
                <w:noProof/>
                <w:webHidden/>
              </w:rPr>
              <w:fldChar w:fldCharType="separate"/>
            </w:r>
            <w:r>
              <w:rPr>
                <w:noProof/>
                <w:webHidden/>
              </w:rPr>
              <w:t>54</w:t>
            </w:r>
            <w:r>
              <w:rPr>
                <w:noProof/>
                <w:webHidden/>
              </w:rPr>
              <w:fldChar w:fldCharType="end"/>
            </w:r>
          </w:hyperlink>
        </w:p>
        <w:p w14:paraId="58FCDD38" w14:textId="0666AAB3"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2" w:history="1">
            <w:r w:rsidRPr="00142473">
              <w:rPr>
                <w:rStyle w:val="Hipervnculo"/>
                <w:noProof/>
              </w:rPr>
              <w:t>H.3.7 Componentes funcionales del subworkflow</w:t>
            </w:r>
            <w:r>
              <w:rPr>
                <w:noProof/>
                <w:webHidden/>
              </w:rPr>
              <w:tab/>
            </w:r>
            <w:r>
              <w:rPr>
                <w:noProof/>
                <w:webHidden/>
              </w:rPr>
              <w:fldChar w:fldCharType="begin"/>
            </w:r>
            <w:r>
              <w:rPr>
                <w:noProof/>
                <w:webHidden/>
              </w:rPr>
              <w:instrText xml:space="preserve"> PAGEREF _Toc241685162 \h </w:instrText>
            </w:r>
            <w:r>
              <w:rPr>
                <w:noProof/>
                <w:webHidden/>
              </w:rPr>
            </w:r>
            <w:r>
              <w:rPr>
                <w:noProof/>
                <w:webHidden/>
              </w:rPr>
              <w:fldChar w:fldCharType="separate"/>
            </w:r>
            <w:r>
              <w:rPr>
                <w:noProof/>
                <w:webHidden/>
              </w:rPr>
              <w:t>54</w:t>
            </w:r>
            <w:r>
              <w:rPr>
                <w:noProof/>
                <w:webHidden/>
              </w:rPr>
              <w:fldChar w:fldCharType="end"/>
            </w:r>
          </w:hyperlink>
        </w:p>
        <w:p w14:paraId="77BFA5C0" w14:textId="44BBC804"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3" w:history="1">
            <w:r w:rsidRPr="00142473">
              <w:rPr>
                <w:rStyle w:val="Hipervnculo"/>
                <w:noProof/>
              </w:rPr>
              <w:t>H.3.8 Tratamiento de resultados</w:t>
            </w:r>
            <w:r>
              <w:rPr>
                <w:noProof/>
                <w:webHidden/>
              </w:rPr>
              <w:tab/>
            </w:r>
            <w:r>
              <w:rPr>
                <w:noProof/>
                <w:webHidden/>
              </w:rPr>
              <w:fldChar w:fldCharType="begin"/>
            </w:r>
            <w:r>
              <w:rPr>
                <w:noProof/>
                <w:webHidden/>
              </w:rPr>
              <w:instrText xml:space="preserve"> PAGEREF _Toc241685163 \h </w:instrText>
            </w:r>
            <w:r>
              <w:rPr>
                <w:noProof/>
                <w:webHidden/>
              </w:rPr>
            </w:r>
            <w:r>
              <w:rPr>
                <w:noProof/>
                <w:webHidden/>
              </w:rPr>
              <w:fldChar w:fldCharType="separate"/>
            </w:r>
            <w:r>
              <w:rPr>
                <w:noProof/>
                <w:webHidden/>
              </w:rPr>
              <w:t>55</w:t>
            </w:r>
            <w:r>
              <w:rPr>
                <w:noProof/>
                <w:webHidden/>
              </w:rPr>
              <w:fldChar w:fldCharType="end"/>
            </w:r>
          </w:hyperlink>
        </w:p>
        <w:p w14:paraId="0E46B2FC" w14:textId="7A75E0FD"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4" w:history="1">
            <w:r w:rsidRPr="00142473">
              <w:rPr>
                <w:rStyle w:val="Hipervnculo"/>
                <w:noProof/>
              </w:rPr>
              <w:t>H.3.9 Validación realizada</w:t>
            </w:r>
            <w:r>
              <w:rPr>
                <w:noProof/>
                <w:webHidden/>
              </w:rPr>
              <w:tab/>
            </w:r>
            <w:r>
              <w:rPr>
                <w:noProof/>
                <w:webHidden/>
              </w:rPr>
              <w:fldChar w:fldCharType="begin"/>
            </w:r>
            <w:r>
              <w:rPr>
                <w:noProof/>
                <w:webHidden/>
              </w:rPr>
              <w:instrText xml:space="preserve"> PAGEREF _Toc241685164 \h </w:instrText>
            </w:r>
            <w:r>
              <w:rPr>
                <w:noProof/>
                <w:webHidden/>
              </w:rPr>
            </w:r>
            <w:r>
              <w:rPr>
                <w:noProof/>
                <w:webHidden/>
              </w:rPr>
              <w:fldChar w:fldCharType="separate"/>
            </w:r>
            <w:r>
              <w:rPr>
                <w:noProof/>
                <w:webHidden/>
              </w:rPr>
              <w:t>55</w:t>
            </w:r>
            <w:r>
              <w:rPr>
                <w:noProof/>
                <w:webHidden/>
              </w:rPr>
              <w:fldChar w:fldCharType="end"/>
            </w:r>
          </w:hyperlink>
        </w:p>
        <w:p w14:paraId="494D2751" w14:textId="50824B42" w:rsidR="0072510B" w:rsidRDefault="0072510B">
          <w:pPr>
            <w:pStyle w:val="TDC3"/>
            <w:tabs>
              <w:tab w:val="right" w:leader="dot" w:pos="8494"/>
            </w:tabs>
            <w:rPr>
              <w:rFonts w:asciiTheme="minorHAnsi" w:eastAsiaTheme="minorEastAsia" w:hAnsiTheme="minorHAnsi" w:cstheme="minorBidi"/>
              <w:noProof/>
              <w:sz w:val="22"/>
              <w:lang w:val="en-US"/>
            </w:rPr>
          </w:pPr>
          <w:hyperlink w:anchor="_Toc241685165" w:history="1">
            <w:r w:rsidRPr="00142473">
              <w:rPr>
                <w:rStyle w:val="Hipervnculo"/>
                <w:noProof/>
              </w:rPr>
              <w:t>H.3.10 Resultado del workflow</w:t>
            </w:r>
            <w:r>
              <w:rPr>
                <w:noProof/>
                <w:webHidden/>
              </w:rPr>
              <w:tab/>
            </w:r>
            <w:r>
              <w:rPr>
                <w:noProof/>
                <w:webHidden/>
              </w:rPr>
              <w:fldChar w:fldCharType="begin"/>
            </w:r>
            <w:r>
              <w:rPr>
                <w:noProof/>
                <w:webHidden/>
              </w:rPr>
              <w:instrText xml:space="preserve"> PAGEREF _Toc241685165 \h </w:instrText>
            </w:r>
            <w:r>
              <w:rPr>
                <w:noProof/>
                <w:webHidden/>
              </w:rPr>
            </w:r>
            <w:r>
              <w:rPr>
                <w:noProof/>
                <w:webHidden/>
              </w:rPr>
              <w:fldChar w:fldCharType="separate"/>
            </w:r>
            <w:r>
              <w:rPr>
                <w:noProof/>
                <w:webHidden/>
              </w:rPr>
              <w:t>55</w:t>
            </w:r>
            <w:r>
              <w:rPr>
                <w:noProof/>
                <w:webHidden/>
              </w:rPr>
              <w:fldChar w:fldCharType="end"/>
            </w:r>
          </w:hyperlink>
        </w:p>
        <w:p w14:paraId="473E1DBA" w14:textId="4D18D872" w:rsidR="00321057" w:rsidRDefault="00321057">
          <w:r>
            <w:rPr>
              <w:b/>
              <w:bCs/>
              <w:lang w:val="es-ES"/>
            </w:rPr>
            <w:fldChar w:fldCharType="end"/>
          </w:r>
        </w:p>
      </w:sdtContent>
    </w:sdt>
    <w:p w14:paraId="2F11368B" w14:textId="1D6A7BE6" w:rsidR="00302BCA" w:rsidRDefault="00302BCA" w:rsidP="00302BCA">
      <w:pPr>
        <w:spacing w:before="1040"/>
        <w:jc w:val="center"/>
        <w:rPr>
          <w:b/>
          <w:color w:val="1F4E79"/>
          <w:sz w:val="48"/>
          <w:lang w:val="es-ES"/>
        </w:rPr>
      </w:pPr>
    </w:p>
    <w:p w14:paraId="4A70227B" w14:textId="737AFE07" w:rsidR="00302BCA" w:rsidRDefault="00302BCA" w:rsidP="00302BCA">
      <w:pPr>
        <w:spacing w:before="1040"/>
        <w:jc w:val="center"/>
        <w:rPr>
          <w:b/>
          <w:color w:val="1F4E79"/>
          <w:sz w:val="48"/>
          <w:lang w:val="es-ES"/>
        </w:rPr>
      </w:pPr>
    </w:p>
    <w:p w14:paraId="50704F26" w14:textId="77777777" w:rsidR="00321057" w:rsidRDefault="00321057" w:rsidP="00302BCA">
      <w:pPr>
        <w:spacing w:before="1040"/>
        <w:jc w:val="center"/>
        <w:rPr>
          <w:b/>
          <w:color w:val="1F4E79"/>
          <w:sz w:val="48"/>
          <w:lang w:val="es-ES"/>
        </w:rPr>
      </w:pPr>
    </w:p>
    <w:p w14:paraId="3ABB6ABB" w14:textId="4C2F377A" w:rsidR="00302BCA" w:rsidRPr="00A37923" w:rsidRDefault="00302BCA" w:rsidP="00302BCA">
      <w:pPr>
        <w:spacing w:before="1040"/>
        <w:jc w:val="center"/>
        <w:rPr>
          <w:lang w:val="es-ES"/>
        </w:rPr>
      </w:pPr>
      <w:r w:rsidRPr="00A37923">
        <w:rPr>
          <w:b/>
          <w:color w:val="1F4E79"/>
          <w:sz w:val="48"/>
          <w:lang w:val="es-ES"/>
        </w:rPr>
        <w:t>ANEXO A</w:t>
      </w:r>
    </w:p>
    <w:p w14:paraId="42FA5A94" w14:textId="77777777" w:rsidR="00302BCA" w:rsidRPr="00A37923" w:rsidRDefault="00302BCA" w:rsidP="00302BCA">
      <w:pPr>
        <w:jc w:val="center"/>
        <w:rPr>
          <w:lang w:val="es-ES"/>
        </w:rPr>
      </w:pPr>
      <w:r w:rsidRPr="00A37923">
        <w:rPr>
          <w:b/>
          <w:sz w:val="40"/>
          <w:lang w:val="es-ES"/>
        </w:rPr>
        <w:t>Entregables del Sprint 0</w:t>
      </w:r>
    </w:p>
    <w:p w14:paraId="1971C705" w14:textId="77777777" w:rsidR="00302BCA" w:rsidRPr="00A37923" w:rsidRDefault="00302BCA" w:rsidP="00302BCA">
      <w:pPr>
        <w:jc w:val="center"/>
        <w:rPr>
          <w:lang w:val="es-ES"/>
        </w:rPr>
      </w:pPr>
      <w:r w:rsidRPr="00A37923">
        <w:rPr>
          <w:color w:val="595959"/>
          <w:sz w:val="28"/>
          <w:lang w:val="es-ES"/>
        </w:rPr>
        <w:t>Preparación y entorno técnico</w:t>
      </w:r>
    </w:p>
    <w:p w14:paraId="3CECC9D5" w14:textId="77777777" w:rsidR="00302BCA" w:rsidRPr="00A37923" w:rsidRDefault="00302BCA" w:rsidP="00302BCA">
      <w:pPr>
        <w:spacing w:before="560"/>
        <w:jc w:val="center"/>
        <w:rPr>
          <w:lang w:val="es-ES"/>
        </w:rPr>
      </w:pPr>
      <w:r w:rsidRPr="00A37923">
        <w:rPr>
          <w:b/>
          <w:lang w:val="es-ES"/>
        </w:rPr>
        <w:t>Creación de un asistente virtual con inteligencia artificial para la empresa Confecat S.A.</w:t>
      </w:r>
    </w:p>
    <w:p w14:paraId="6307C100" w14:textId="77777777" w:rsidR="00302BCA" w:rsidRPr="00A37923" w:rsidRDefault="00302BCA" w:rsidP="00302BCA">
      <w:pPr>
        <w:spacing w:before="240"/>
        <w:jc w:val="center"/>
        <w:rPr>
          <w:lang w:val="es-ES"/>
        </w:rPr>
      </w:pPr>
      <w:r w:rsidRPr="00A37923">
        <w:rPr>
          <w:sz w:val="22"/>
          <w:lang w:val="es-ES"/>
        </w:rPr>
        <w:t>Licenciatura en Sistemas</w:t>
      </w:r>
    </w:p>
    <w:p w14:paraId="3B8407EC" w14:textId="3C9250F7" w:rsidR="00302BCA" w:rsidRPr="00A37923" w:rsidRDefault="00302BCA" w:rsidP="00302BCA">
      <w:pPr>
        <w:spacing w:before="80"/>
        <w:jc w:val="center"/>
        <w:rPr>
          <w:lang w:val="es-ES"/>
        </w:rPr>
      </w:pPr>
      <w:r>
        <w:rPr>
          <w:i/>
          <w:color w:val="646464"/>
          <w:sz w:val="20"/>
          <w:lang w:val="es-ES"/>
        </w:rPr>
        <w:t xml:space="preserve">Documento de anexos </w:t>
      </w:r>
    </w:p>
    <w:p w14:paraId="5330CA4A" w14:textId="77777777" w:rsidR="00302BCA" w:rsidRPr="00A37923" w:rsidRDefault="00302BCA" w:rsidP="00302BCA">
      <w:pPr>
        <w:rPr>
          <w:lang w:val="es-ES"/>
        </w:rPr>
      </w:pPr>
      <w:r w:rsidRPr="00A37923">
        <w:rPr>
          <w:lang w:val="es-ES"/>
        </w:rPr>
        <w:br w:type="page"/>
      </w:r>
    </w:p>
    <w:p w14:paraId="0990E3FB" w14:textId="674335DB" w:rsidR="00321057" w:rsidRDefault="00321057" w:rsidP="00321057">
      <w:pPr>
        <w:pStyle w:val="Ttulo1"/>
      </w:pPr>
      <w:bookmarkStart w:id="0" w:name="_Toc241685073"/>
      <w:r>
        <w:lastRenderedPageBreak/>
        <w:t>Anexo A</w:t>
      </w:r>
      <w:bookmarkEnd w:id="0"/>
    </w:p>
    <w:p w14:paraId="11CD65C2" w14:textId="54242449" w:rsidR="00302BCA" w:rsidRPr="00A37923" w:rsidRDefault="00302BCA" w:rsidP="00302BCA">
      <w:pPr>
        <w:pStyle w:val="Ttulo2"/>
        <w:rPr>
          <w:lang w:val="es-ES"/>
        </w:rPr>
      </w:pPr>
      <w:bookmarkStart w:id="1" w:name="_Toc241685074"/>
      <w:r w:rsidRPr="00A37923">
        <w:rPr>
          <w:lang w:val="es-ES"/>
        </w:rPr>
        <w:t>A.1 Objetivo y alcance del Sprint 0</w:t>
      </w:r>
      <w:bookmarkEnd w:id="1"/>
    </w:p>
    <w:p w14:paraId="0FC57409" w14:textId="77777777" w:rsidR="00302BCA" w:rsidRPr="00A37923" w:rsidRDefault="00302BCA" w:rsidP="00302BCA">
      <w:pPr>
        <w:jc w:val="both"/>
        <w:rPr>
          <w:lang w:val="es-ES"/>
        </w:rPr>
      </w:pPr>
      <w:r w:rsidRPr="00A37923">
        <w:rPr>
          <w:lang w:val="es-ES"/>
        </w:rPr>
        <w:t>El Sprint 0 tuvo como objetivo preparar el entorno de trabajo, definir la arquitectura preliminar, seleccionar las tecnologías base y elaborar los primeros artefactos de planificación del proyecto. Este anexo conserva únicamente los entregables necesarios para respaldar esta etapa.</w:t>
      </w:r>
    </w:p>
    <w:p w14:paraId="2501255C" w14:textId="77777777" w:rsidR="00302BCA" w:rsidRPr="00A37923" w:rsidRDefault="00302BCA" w:rsidP="00302BCA">
      <w:pPr>
        <w:jc w:val="both"/>
        <w:rPr>
          <w:lang w:val="es-ES"/>
        </w:rPr>
      </w:pPr>
      <w:r w:rsidRPr="00A37923">
        <w:rPr>
          <w:lang w:val="es-ES"/>
        </w:rPr>
        <w:t xml:space="preserve">La arquitectura y algunas decisiones iniciales evolucionaron durante los </w:t>
      </w:r>
      <w:proofErr w:type="spellStart"/>
      <w:r w:rsidRPr="00A37923">
        <w:rPr>
          <w:lang w:val="es-ES"/>
        </w:rPr>
        <w:t>sprints</w:t>
      </w:r>
      <w:proofErr w:type="spellEnd"/>
      <w:r w:rsidRPr="00A37923">
        <w:rPr>
          <w:lang w:val="es-ES"/>
        </w:rPr>
        <w:t xml:space="preserve"> posteriores. Por este motivo, las tablas siguientes mantienen el carácter histórico de los artefactos de Sprint 0, pero normalizan la nomenclatura de las tecnologías con la implementación efectivamente utilizada al cierre del prototipo.</w:t>
      </w:r>
    </w:p>
    <w:p w14:paraId="6472F675" w14:textId="77777777" w:rsidR="00302BCA" w:rsidRPr="00A37923" w:rsidRDefault="00302BCA" w:rsidP="00302BCA">
      <w:pPr>
        <w:pStyle w:val="Ttulo2"/>
        <w:rPr>
          <w:lang w:val="es-ES"/>
        </w:rPr>
      </w:pPr>
      <w:bookmarkStart w:id="2" w:name="_Toc241685075"/>
      <w:r w:rsidRPr="00A37923">
        <w:rPr>
          <w:lang w:val="es-ES"/>
        </w:rPr>
        <w:t>A.2 Criterios de selección tecnológica</w:t>
      </w:r>
      <w:bookmarkEnd w:id="2"/>
    </w:p>
    <w:tbl>
      <w:tblPr>
        <w:tblStyle w:val="Tablaconcuadrcula"/>
        <w:tblW w:w="0" w:type="auto"/>
        <w:jc w:val="center"/>
        <w:tblLook w:val="04A0" w:firstRow="1" w:lastRow="0" w:firstColumn="1" w:lastColumn="0" w:noHBand="0" w:noVBand="1"/>
      </w:tblPr>
      <w:tblGrid>
        <w:gridCol w:w="2310"/>
        <w:gridCol w:w="6184"/>
      </w:tblGrid>
      <w:tr w:rsidR="00302BCA" w:rsidRPr="00A37923" w14:paraId="235CA00D" w14:textId="77777777" w:rsidTr="00302BCA">
        <w:trPr>
          <w:tblHeader/>
          <w:jc w:val="center"/>
        </w:trPr>
        <w:tc>
          <w:tcPr>
            <w:tcW w:w="2381" w:type="dxa"/>
            <w:shd w:val="clear" w:color="auto" w:fill="D9E2F3"/>
            <w:tcMar>
              <w:top w:w="100" w:type="dxa"/>
              <w:left w:w="110" w:type="dxa"/>
              <w:bottom w:w="100" w:type="dxa"/>
              <w:right w:w="110" w:type="dxa"/>
            </w:tcMar>
            <w:vAlign w:val="center"/>
          </w:tcPr>
          <w:p w14:paraId="2965C883" w14:textId="77777777" w:rsidR="00302BCA" w:rsidRPr="00A37923" w:rsidRDefault="00302BCA" w:rsidP="00302BCA">
            <w:pPr>
              <w:jc w:val="center"/>
              <w:rPr>
                <w:lang w:val="es-ES"/>
              </w:rPr>
            </w:pPr>
            <w:r w:rsidRPr="00A37923">
              <w:rPr>
                <w:b/>
                <w:color w:val="1F4E79"/>
                <w:sz w:val="19"/>
                <w:lang w:val="es-ES"/>
              </w:rPr>
              <w:t>Criterio</w:t>
            </w:r>
          </w:p>
        </w:tc>
        <w:tc>
          <w:tcPr>
            <w:tcW w:w="6577" w:type="dxa"/>
            <w:shd w:val="clear" w:color="auto" w:fill="D9E2F3"/>
            <w:tcMar>
              <w:top w:w="100" w:type="dxa"/>
              <w:left w:w="110" w:type="dxa"/>
              <w:bottom w:w="100" w:type="dxa"/>
              <w:right w:w="110" w:type="dxa"/>
            </w:tcMar>
            <w:vAlign w:val="center"/>
          </w:tcPr>
          <w:p w14:paraId="40CA138B" w14:textId="77777777" w:rsidR="00302BCA" w:rsidRPr="00A37923" w:rsidRDefault="00302BCA" w:rsidP="00302BCA">
            <w:pPr>
              <w:jc w:val="center"/>
              <w:rPr>
                <w:lang w:val="es-ES"/>
              </w:rPr>
            </w:pPr>
            <w:r w:rsidRPr="00A37923">
              <w:rPr>
                <w:b/>
                <w:color w:val="1F4E79"/>
                <w:sz w:val="19"/>
                <w:lang w:val="es-ES"/>
              </w:rPr>
              <w:t>Aplicación al proyecto</w:t>
            </w:r>
          </w:p>
        </w:tc>
      </w:tr>
      <w:tr w:rsidR="00302BCA" w:rsidRPr="00A37923" w14:paraId="512A2346" w14:textId="77777777" w:rsidTr="00302BCA">
        <w:trPr>
          <w:jc w:val="center"/>
        </w:trPr>
        <w:tc>
          <w:tcPr>
            <w:tcW w:w="2381" w:type="dxa"/>
            <w:tcMar>
              <w:top w:w="100" w:type="dxa"/>
              <w:left w:w="110" w:type="dxa"/>
              <w:bottom w:w="100" w:type="dxa"/>
              <w:right w:w="110" w:type="dxa"/>
            </w:tcMar>
            <w:vAlign w:val="center"/>
          </w:tcPr>
          <w:p w14:paraId="3374E36C" w14:textId="77777777" w:rsidR="00302BCA" w:rsidRPr="00A37923" w:rsidRDefault="00302BCA" w:rsidP="00302BCA">
            <w:pPr>
              <w:rPr>
                <w:lang w:val="es-ES"/>
              </w:rPr>
            </w:pPr>
            <w:r w:rsidRPr="00A37923">
              <w:rPr>
                <w:sz w:val="19"/>
                <w:lang w:val="es-ES"/>
              </w:rPr>
              <w:t>Integración</w:t>
            </w:r>
          </w:p>
        </w:tc>
        <w:tc>
          <w:tcPr>
            <w:tcW w:w="6577" w:type="dxa"/>
            <w:tcMar>
              <w:top w:w="100" w:type="dxa"/>
              <w:left w:w="110" w:type="dxa"/>
              <w:bottom w:w="100" w:type="dxa"/>
              <w:right w:w="110" w:type="dxa"/>
            </w:tcMar>
            <w:vAlign w:val="center"/>
          </w:tcPr>
          <w:p w14:paraId="264571C4" w14:textId="77777777" w:rsidR="00302BCA" w:rsidRPr="00A37923" w:rsidRDefault="00302BCA" w:rsidP="00302BCA">
            <w:pPr>
              <w:rPr>
                <w:lang w:val="es-ES"/>
              </w:rPr>
            </w:pPr>
            <w:r w:rsidRPr="00A37923">
              <w:rPr>
                <w:sz w:val="19"/>
                <w:lang w:val="es-ES"/>
              </w:rPr>
              <w:t xml:space="preserve">Compatibilidad con </w:t>
            </w:r>
            <w:proofErr w:type="spellStart"/>
            <w:r w:rsidRPr="00A37923">
              <w:rPr>
                <w:sz w:val="19"/>
                <w:lang w:val="es-ES"/>
              </w:rPr>
              <w:t>APIs</w:t>
            </w:r>
            <w:proofErr w:type="spellEnd"/>
            <w:r w:rsidRPr="00A37923">
              <w:rPr>
                <w:sz w:val="19"/>
                <w:lang w:val="es-ES"/>
              </w:rPr>
              <w:t>, conectores y nodos que permitieran vincular los componentes del prototipo.</w:t>
            </w:r>
          </w:p>
        </w:tc>
      </w:tr>
      <w:tr w:rsidR="00302BCA" w:rsidRPr="00A37923" w14:paraId="3778D3BB" w14:textId="77777777" w:rsidTr="00302BCA">
        <w:trPr>
          <w:jc w:val="center"/>
        </w:trPr>
        <w:tc>
          <w:tcPr>
            <w:tcW w:w="2381" w:type="dxa"/>
            <w:tcMar>
              <w:top w:w="100" w:type="dxa"/>
              <w:left w:w="110" w:type="dxa"/>
              <w:bottom w:w="100" w:type="dxa"/>
              <w:right w:w="110" w:type="dxa"/>
            </w:tcMar>
            <w:vAlign w:val="center"/>
          </w:tcPr>
          <w:p w14:paraId="589821AD" w14:textId="77777777" w:rsidR="00302BCA" w:rsidRPr="00A37923" w:rsidRDefault="00302BCA" w:rsidP="00302BCA">
            <w:pPr>
              <w:rPr>
                <w:lang w:val="es-ES"/>
              </w:rPr>
            </w:pPr>
            <w:r w:rsidRPr="00A37923">
              <w:rPr>
                <w:sz w:val="19"/>
                <w:lang w:val="es-ES"/>
              </w:rPr>
              <w:t>Compatibilidad con RAG</w:t>
            </w:r>
          </w:p>
        </w:tc>
        <w:tc>
          <w:tcPr>
            <w:tcW w:w="6577" w:type="dxa"/>
            <w:tcMar>
              <w:top w:w="100" w:type="dxa"/>
              <w:left w:w="110" w:type="dxa"/>
              <w:bottom w:w="100" w:type="dxa"/>
              <w:right w:w="110" w:type="dxa"/>
            </w:tcMar>
            <w:vAlign w:val="center"/>
          </w:tcPr>
          <w:p w14:paraId="5F50BD3E" w14:textId="77777777" w:rsidR="00302BCA" w:rsidRPr="00A37923" w:rsidRDefault="00302BCA" w:rsidP="00302BCA">
            <w:pPr>
              <w:rPr>
                <w:lang w:val="es-ES"/>
              </w:rPr>
            </w:pPr>
            <w:r w:rsidRPr="00A37923">
              <w:rPr>
                <w:sz w:val="19"/>
                <w:lang w:val="es-ES"/>
              </w:rPr>
              <w:t>Capacidad de participar en flujos de recuperación semántica y generación aumentada por recuperación.</w:t>
            </w:r>
          </w:p>
        </w:tc>
      </w:tr>
      <w:tr w:rsidR="00302BCA" w:rsidRPr="00A37923" w14:paraId="03F787A8" w14:textId="77777777" w:rsidTr="00302BCA">
        <w:trPr>
          <w:jc w:val="center"/>
        </w:trPr>
        <w:tc>
          <w:tcPr>
            <w:tcW w:w="2381" w:type="dxa"/>
            <w:tcMar>
              <w:top w:w="100" w:type="dxa"/>
              <w:left w:w="110" w:type="dxa"/>
              <w:bottom w:w="100" w:type="dxa"/>
              <w:right w:w="110" w:type="dxa"/>
            </w:tcMar>
            <w:vAlign w:val="center"/>
          </w:tcPr>
          <w:p w14:paraId="315F8F77" w14:textId="77777777" w:rsidR="00302BCA" w:rsidRPr="00A37923" w:rsidRDefault="00302BCA" w:rsidP="00302BCA">
            <w:pPr>
              <w:rPr>
                <w:lang w:val="es-ES"/>
              </w:rPr>
            </w:pPr>
            <w:r w:rsidRPr="00A37923">
              <w:rPr>
                <w:sz w:val="19"/>
                <w:lang w:val="es-ES"/>
              </w:rPr>
              <w:t>Flexibilidad y modularidad</w:t>
            </w:r>
          </w:p>
        </w:tc>
        <w:tc>
          <w:tcPr>
            <w:tcW w:w="6577" w:type="dxa"/>
            <w:tcMar>
              <w:top w:w="100" w:type="dxa"/>
              <w:left w:w="110" w:type="dxa"/>
              <w:bottom w:w="100" w:type="dxa"/>
              <w:right w:w="110" w:type="dxa"/>
            </w:tcMar>
            <w:vAlign w:val="center"/>
          </w:tcPr>
          <w:p w14:paraId="3A0F9C9A" w14:textId="77777777" w:rsidR="00302BCA" w:rsidRPr="00A37923" w:rsidRDefault="00302BCA" w:rsidP="00302BCA">
            <w:pPr>
              <w:rPr>
                <w:lang w:val="es-ES"/>
              </w:rPr>
            </w:pPr>
            <w:r w:rsidRPr="00A37923">
              <w:rPr>
                <w:sz w:val="19"/>
                <w:lang w:val="es-ES"/>
              </w:rPr>
              <w:t>Posibilidad de sustituir o ampliar componentes sin rediseñar por completo la solución.</w:t>
            </w:r>
          </w:p>
        </w:tc>
      </w:tr>
      <w:tr w:rsidR="00302BCA" w:rsidRPr="00A37923" w14:paraId="68AF7374" w14:textId="77777777" w:rsidTr="00302BCA">
        <w:trPr>
          <w:jc w:val="center"/>
        </w:trPr>
        <w:tc>
          <w:tcPr>
            <w:tcW w:w="2381" w:type="dxa"/>
            <w:tcMar>
              <w:top w:w="100" w:type="dxa"/>
              <w:left w:w="110" w:type="dxa"/>
              <w:bottom w:w="100" w:type="dxa"/>
              <w:right w:w="110" w:type="dxa"/>
            </w:tcMar>
            <w:vAlign w:val="center"/>
          </w:tcPr>
          <w:p w14:paraId="4A1BE4FD" w14:textId="77777777" w:rsidR="00302BCA" w:rsidRPr="00A37923" w:rsidRDefault="00302BCA" w:rsidP="00302BCA">
            <w:pPr>
              <w:rPr>
                <w:lang w:val="es-ES"/>
              </w:rPr>
            </w:pPr>
            <w:r w:rsidRPr="00A37923">
              <w:rPr>
                <w:sz w:val="19"/>
                <w:lang w:val="es-ES"/>
              </w:rPr>
              <w:t>Costo y accesibilidad</w:t>
            </w:r>
          </w:p>
        </w:tc>
        <w:tc>
          <w:tcPr>
            <w:tcW w:w="6577" w:type="dxa"/>
            <w:tcMar>
              <w:top w:w="100" w:type="dxa"/>
              <w:left w:w="110" w:type="dxa"/>
              <w:bottom w:w="100" w:type="dxa"/>
              <w:right w:w="110" w:type="dxa"/>
            </w:tcMar>
            <w:vAlign w:val="center"/>
          </w:tcPr>
          <w:p w14:paraId="2B2C9727" w14:textId="77777777" w:rsidR="00302BCA" w:rsidRPr="00A37923" w:rsidRDefault="00302BCA" w:rsidP="00302BCA">
            <w:pPr>
              <w:rPr>
                <w:lang w:val="es-ES"/>
              </w:rPr>
            </w:pPr>
            <w:r w:rsidRPr="00A37923">
              <w:rPr>
                <w:sz w:val="19"/>
                <w:lang w:val="es-ES"/>
              </w:rPr>
              <w:t>Adecuación a un prototipo académico y disponibilidad de alternativas de bajo costo durante el desarrollo.</w:t>
            </w:r>
          </w:p>
        </w:tc>
      </w:tr>
      <w:tr w:rsidR="00302BCA" w:rsidRPr="00A37923" w14:paraId="73C3B77E" w14:textId="77777777" w:rsidTr="00302BCA">
        <w:trPr>
          <w:jc w:val="center"/>
        </w:trPr>
        <w:tc>
          <w:tcPr>
            <w:tcW w:w="2381" w:type="dxa"/>
            <w:tcMar>
              <w:top w:w="100" w:type="dxa"/>
              <w:left w:w="110" w:type="dxa"/>
              <w:bottom w:w="100" w:type="dxa"/>
              <w:right w:w="110" w:type="dxa"/>
            </w:tcMar>
            <w:vAlign w:val="center"/>
          </w:tcPr>
          <w:p w14:paraId="2DED2380" w14:textId="77777777" w:rsidR="00302BCA" w:rsidRPr="00A37923" w:rsidRDefault="00302BCA" w:rsidP="00302BCA">
            <w:pPr>
              <w:rPr>
                <w:lang w:val="es-ES"/>
              </w:rPr>
            </w:pPr>
            <w:r w:rsidRPr="00A37923">
              <w:rPr>
                <w:sz w:val="19"/>
                <w:lang w:val="es-ES"/>
              </w:rPr>
              <w:t>Control sobre los datos</w:t>
            </w:r>
          </w:p>
        </w:tc>
        <w:tc>
          <w:tcPr>
            <w:tcW w:w="6577" w:type="dxa"/>
            <w:tcMar>
              <w:top w:w="100" w:type="dxa"/>
              <w:left w:w="110" w:type="dxa"/>
              <w:bottom w:w="100" w:type="dxa"/>
              <w:right w:w="110" w:type="dxa"/>
            </w:tcMar>
            <w:vAlign w:val="center"/>
          </w:tcPr>
          <w:p w14:paraId="7D77B0B9" w14:textId="77777777" w:rsidR="00302BCA" w:rsidRPr="00A37923" w:rsidRDefault="00302BCA" w:rsidP="00302BCA">
            <w:pPr>
              <w:rPr>
                <w:lang w:val="es-ES"/>
              </w:rPr>
            </w:pPr>
            <w:r w:rsidRPr="00A37923">
              <w:rPr>
                <w:sz w:val="19"/>
                <w:lang w:val="es-ES"/>
              </w:rPr>
              <w:t>Posibilidad de gestionar de forma explícita la persistencia documental, vectorial y relacional.</w:t>
            </w:r>
          </w:p>
        </w:tc>
      </w:tr>
      <w:tr w:rsidR="00302BCA" w:rsidRPr="00A37923" w14:paraId="5D38C288" w14:textId="77777777" w:rsidTr="00302BCA">
        <w:trPr>
          <w:jc w:val="center"/>
        </w:trPr>
        <w:tc>
          <w:tcPr>
            <w:tcW w:w="2381" w:type="dxa"/>
            <w:tcMar>
              <w:top w:w="100" w:type="dxa"/>
              <w:left w:w="110" w:type="dxa"/>
              <w:bottom w:w="100" w:type="dxa"/>
              <w:right w:w="110" w:type="dxa"/>
            </w:tcMar>
            <w:vAlign w:val="center"/>
          </w:tcPr>
          <w:p w14:paraId="36635A94" w14:textId="77777777" w:rsidR="00302BCA" w:rsidRPr="00A37923" w:rsidRDefault="00302BCA" w:rsidP="00302BCA">
            <w:pPr>
              <w:rPr>
                <w:lang w:val="es-ES"/>
              </w:rPr>
            </w:pPr>
            <w:r w:rsidRPr="00A37923">
              <w:rPr>
                <w:sz w:val="19"/>
                <w:lang w:val="es-ES"/>
              </w:rPr>
              <w:t>Disponibilidad técnica</w:t>
            </w:r>
          </w:p>
        </w:tc>
        <w:tc>
          <w:tcPr>
            <w:tcW w:w="6577" w:type="dxa"/>
            <w:tcMar>
              <w:top w:w="100" w:type="dxa"/>
              <w:left w:w="110" w:type="dxa"/>
              <w:bottom w:w="100" w:type="dxa"/>
              <w:right w:w="110" w:type="dxa"/>
            </w:tcMar>
            <w:vAlign w:val="center"/>
          </w:tcPr>
          <w:p w14:paraId="1C96B8B5" w14:textId="77777777" w:rsidR="00302BCA" w:rsidRPr="00A37923" w:rsidRDefault="00302BCA" w:rsidP="00302BCA">
            <w:pPr>
              <w:rPr>
                <w:lang w:val="es-ES"/>
              </w:rPr>
            </w:pPr>
            <w:r w:rsidRPr="00A37923">
              <w:rPr>
                <w:sz w:val="19"/>
                <w:lang w:val="es-ES"/>
              </w:rPr>
              <w:t>Existencia de documentación, soporte e integración con el resto de las herramientas seleccionadas.</w:t>
            </w:r>
          </w:p>
        </w:tc>
      </w:tr>
    </w:tbl>
    <w:p w14:paraId="658BBFE2" w14:textId="77777777" w:rsidR="00302BCA" w:rsidRPr="00A37923" w:rsidRDefault="00302BCA" w:rsidP="00AF4AA7">
      <w:pPr>
        <w:rPr>
          <w:lang w:val="es-ES"/>
        </w:rPr>
      </w:pPr>
    </w:p>
    <w:p w14:paraId="3D4D3132" w14:textId="77777777" w:rsidR="00302BCA" w:rsidRPr="00A37923" w:rsidRDefault="00302BCA" w:rsidP="00302BCA">
      <w:pPr>
        <w:pStyle w:val="Ttulo2"/>
        <w:rPr>
          <w:lang w:val="es-ES"/>
        </w:rPr>
      </w:pPr>
      <w:bookmarkStart w:id="3" w:name="_Toc241685076"/>
      <w:r w:rsidRPr="00A37923">
        <w:rPr>
          <w:lang w:val="es-ES"/>
        </w:rPr>
        <w:t>A.3 Matriz de selección tecnológica</w:t>
      </w:r>
      <w:bookmarkEnd w:id="3"/>
    </w:p>
    <w:tbl>
      <w:tblPr>
        <w:tblStyle w:val="Tablaconcuadrcula"/>
        <w:tblW w:w="0" w:type="auto"/>
        <w:jc w:val="center"/>
        <w:tblLook w:val="04A0" w:firstRow="1" w:lastRow="0" w:firstColumn="1" w:lastColumn="0" w:noHBand="0" w:noVBand="1"/>
      </w:tblPr>
      <w:tblGrid>
        <w:gridCol w:w="1926"/>
        <w:gridCol w:w="2362"/>
        <w:gridCol w:w="4206"/>
      </w:tblGrid>
      <w:tr w:rsidR="00302BCA" w:rsidRPr="00A37923" w14:paraId="5158210B" w14:textId="77777777" w:rsidTr="00302BCA">
        <w:trPr>
          <w:tblHeader/>
          <w:jc w:val="center"/>
        </w:trPr>
        <w:tc>
          <w:tcPr>
            <w:tcW w:w="1984" w:type="dxa"/>
            <w:shd w:val="clear" w:color="auto" w:fill="D9E2F3"/>
            <w:tcMar>
              <w:top w:w="100" w:type="dxa"/>
              <w:left w:w="110" w:type="dxa"/>
              <w:bottom w:w="100" w:type="dxa"/>
              <w:right w:w="110" w:type="dxa"/>
            </w:tcMar>
            <w:vAlign w:val="center"/>
          </w:tcPr>
          <w:p w14:paraId="55651AD0" w14:textId="77777777" w:rsidR="00302BCA" w:rsidRPr="00A37923" w:rsidRDefault="00302BCA" w:rsidP="00302BCA">
            <w:pPr>
              <w:jc w:val="center"/>
              <w:rPr>
                <w:lang w:val="es-ES"/>
              </w:rPr>
            </w:pPr>
            <w:r w:rsidRPr="00A37923">
              <w:rPr>
                <w:b/>
                <w:color w:val="1F4E79"/>
                <w:sz w:val="19"/>
                <w:lang w:val="es-ES"/>
              </w:rPr>
              <w:t>Componente</w:t>
            </w:r>
          </w:p>
        </w:tc>
        <w:tc>
          <w:tcPr>
            <w:tcW w:w="2494" w:type="dxa"/>
            <w:shd w:val="clear" w:color="auto" w:fill="D9E2F3"/>
            <w:tcMar>
              <w:top w:w="100" w:type="dxa"/>
              <w:left w:w="110" w:type="dxa"/>
              <w:bottom w:w="100" w:type="dxa"/>
              <w:right w:w="110" w:type="dxa"/>
            </w:tcMar>
            <w:vAlign w:val="center"/>
          </w:tcPr>
          <w:p w14:paraId="22C27AA0" w14:textId="77777777" w:rsidR="00302BCA" w:rsidRPr="00A37923" w:rsidRDefault="00302BCA" w:rsidP="00302BCA">
            <w:pPr>
              <w:jc w:val="center"/>
              <w:rPr>
                <w:lang w:val="es-ES"/>
              </w:rPr>
            </w:pPr>
            <w:r w:rsidRPr="00A37923">
              <w:rPr>
                <w:b/>
                <w:color w:val="1F4E79"/>
                <w:sz w:val="19"/>
                <w:lang w:val="es-ES"/>
              </w:rPr>
              <w:t>Tecnología</w:t>
            </w:r>
          </w:p>
        </w:tc>
        <w:tc>
          <w:tcPr>
            <w:tcW w:w="4479" w:type="dxa"/>
            <w:shd w:val="clear" w:color="auto" w:fill="D9E2F3"/>
            <w:tcMar>
              <w:top w:w="100" w:type="dxa"/>
              <w:left w:w="110" w:type="dxa"/>
              <w:bottom w:w="100" w:type="dxa"/>
              <w:right w:w="110" w:type="dxa"/>
            </w:tcMar>
            <w:vAlign w:val="center"/>
          </w:tcPr>
          <w:p w14:paraId="19E71688" w14:textId="77777777" w:rsidR="00302BCA" w:rsidRPr="00A37923" w:rsidRDefault="00302BCA" w:rsidP="00302BCA">
            <w:pPr>
              <w:jc w:val="center"/>
              <w:rPr>
                <w:lang w:val="es-ES"/>
              </w:rPr>
            </w:pPr>
            <w:r w:rsidRPr="00A37923">
              <w:rPr>
                <w:b/>
                <w:color w:val="1F4E79"/>
                <w:sz w:val="19"/>
                <w:lang w:val="es-ES"/>
              </w:rPr>
              <w:t>Función en el prototipo</w:t>
            </w:r>
          </w:p>
        </w:tc>
      </w:tr>
      <w:tr w:rsidR="00302BCA" w:rsidRPr="00A37923" w14:paraId="5AD3A7F2" w14:textId="77777777" w:rsidTr="00302BCA">
        <w:trPr>
          <w:jc w:val="center"/>
        </w:trPr>
        <w:tc>
          <w:tcPr>
            <w:tcW w:w="1984" w:type="dxa"/>
            <w:tcMar>
              <w:top w:w="100" w:type="dxa"/>
              <w:left w:w="110" w:type="dxa"/>
              <w:bottom w:w="100" w:type="dxa"/>
              <w:right w:w="110" w:type="dxa"/>
            </w:tcMar>
            <w:vAlign w:val="center"/>
          </w:tcPr>
          <w:p w14:paraId="3CF88155" w14:textId="77777777" w:rsidR="00302BCA" w:rsidRPr="00A37923" w:rsidRDefault="00302BCA" w:rsidP="00302BCA">
            <w:pPr>
              <w:rPr>
                <w:lang w:val="es-ES"/>
              </w:rPr>
            </w:pPr>
            <w:r w:rsidRPr="00A37923">
              <w:rPr>
                <w:sz w:val="19"/>
                <w:lang w:val="es-ES"/>
              </w:rPr>
              <w:t>Modelo de lenguaje</w:t>
            </w:r>
          </w:p>
        </w:tc>
        <w:tc>
          <w:tcPr>
            <w:tcW w:w="2494" w:type="dxa"/>
            <w:tcMar>
              <w:top w:w="100" w:type="dxa"/>
              <w:left w:w="110" w:type="dxa"/>
              <w:bottom w:w="100" w:type="dxa"/>
              <w:right w:w="110" w:type="dxa"/>
            </w:tcMar>
            <w:vAlign w:val="center"/>
          </w:tcPr>
          <w:p w14:paraId="248667A8" w14:textId="77777777" w:rsidR="00302BCA" w:rsidRPr="00A37923" w:rsidRDefault="00302BCA" w:rsidP="00302BCA">
            <w:pPr>
              <w:rPr>
                <w:lang w:val="es-ES"/>
              </w:rPr>
            </w:pPr>
            <w:proofErr w:type="spellStart"/>
            <w:r w:rsidRPr="00A37923">
              <w:rPr>
                <w:sz w:val="19"/>
                <w:lang w:val="es-ES"/>
              </w:rPr>
              <w:t>OpenAI</w:t>
            </w:r>
            <w:proofErr w:type="spellEnd"/>
            <w:r w:rsidRPr="00A37923">
              <w:rPr>
                <w:sz w:val="19"/>
                <w:lang w:val="es-ES"/>
              </w:rPr>
              <w:t xml:space="preserve"> mediante API</w:t>
            </w:r>
          </w:p>
        </w:tc>
        <w:tc>
          <w:tcPr>
            <w:tcW w:w="4479" w:type="dxa"/>
            <w:tcMar>
              <w:top w:w="100" w:type="dxa"/>
              <w:left w:w="110" w:type="dxa"/>
              <w:bottom w:w="100" w:type="dxa"/>
              <w:right w:w="110" w:type="dxa"/>
            </w:tcMar>
            <w:vAlign w:val="center"/>
          </w:tcPr>
          <w:p w14:paraId="53436056" w14:textId="77777777" w:rsidR="00302BCA" w:rsidRPr="00A37923" w:rsidRDefault="00302BCA" w:rsidP="00302BCA">
            <w:pPr>
              <w:rPr>
                <w:lang w:val="es-ES"/>
              </w:rPr>
            </w:pPr>
            <w:r w:rsidRPr="00A37923">
              <w:rPr>
                <w:sz w:val="19"/>
                <w:lang w:val="es-ES"/>
              </w:rPr>
              <w:t>Interpretación de consultas y generación de respuestas dentro del agente implementado en n8n.</w:t>
            </w:r>
          </w:p>
        </w:tc>
      </w:tr>
      <w:tr w:rsidR="00302BCA" w:rsidRPr="00A37923" w14:paraId="5184FC6C" w14:textId="77777777" w:rsidTr="00302BCA">
        <w:trPr>
          <w:jc w:val="center"/>
        </w:trPr>
        <w:tc>
          <w:tcPr>
            <w:tcW w:w="1984" w:type="dxa"/>
            <w:tcMar>
              <w:top w:w="100" w:type="dxa"/>
              <w:left w:w="110" w:type="dxa"/>
              <w:bottom w:w="100" w:type="dxa"/>
              <w:right w:w="110" w:type="dxa"/>
            </w:tcMar>
            <w:vAlign w:val="center"/>
          </w:tcPr>
          <w:p w14:paraId="04DECD8D" w14:textId="77777777" w:rsidR="00302BCA" w:rsidRPr="00A37923" w:rsidRDefault="00302BCA" w:rsidP="00302BCA">
            <w:pPr>
              <w:rPr>
                <w:lang w:val="es-ES"/>
              </w:rPr>
            </w:pPr>
            <w:r w:rsidRPr="00A37923">
              <w:rPr>
                <w:sz w:val="19"/>
                <w:lang w:val="es-ES"/>
              </w:rPr>
              <w:t>Embeddings</w:t>
            </w:r>
          </w:p>
        </w:tc>
        <w:tc>
          <w:tcPr>
            <w:tcW w:w="2494" w:type="dxa"/>
            <w:tcMar>
              <w:top w:w="100" w:type="dxa"/>
              <w:left w:w="110" w:type="dxa"/>
              <w:bottom w:w="100" w:type="dxa"/>
              <w:right w:w="110" w:type="dxa"/>
            </w:tcMar>
            <w:vAlign w:val="center"/>
          </w:tcPr>
          <w:p w14:paraId="72805D81" w14:textId="77777777" w:rsidR="00302BCA" w:rsidRPr="00A37923" w:rsidRDefault="00302BCA" w:rsidP="00302BCA">
            <w:pPr>
              <w:rPr>
                <w:lang w:val="es-ES"/>
              </w:rPr>
            </w:pPr>
            <w:r w:rsidRPr="00A37923">
              <w:rPr>
                <w:sz w:val="19"/>
                <w:lang w:val="es-ES"/>
              </w:rPr>
              <w:t>text-embedding-3-small</w:t>
            </w:r>
          </w:p>
        </w:tc>
        <w:tc>
          <w:tcPr>
            <w:tcW w:w="4479" w:type="dxa"/>
            <w:tcMar>
              <w:top w:w="100" w:type="dxa"/>
              <w:left w:w="110" w:type="dxa"/>
              <w:bottom w:w="100" w:type="dxa"/>
              <w:right w:w="110" w:type="dxa"/>
            </w:tcMar>
            <w:vAlign w:val="center"/>
          </w:tcPr>
          <w:p w14:paraId="41902269" w14:textId="77777777" w:rsidR="00302BCA" w:rsidRPr="00A37923" w:rsidRDefault="00302BCA" w:rsidP="00302BCA">
            <w:pPr>
              <w:rPr>
                <w:lang w:val="es-ES"/>
              </w:rPr>
            </w:pPr>
            <w:r w:rsidRPr="00A37923">
              <w:rPr>
                <w:sz w:val="19"/>
                <w:lang w:val="es-ES"/>
              </w:rPr>
              <w:t>Generación de vectores de 1536 dimensiones para indexación y recuperación semántica.</w:t>
            </w:r>
          </w:p>
        </w:tc>
      </w:tr>
      <w:tr w:rsidR="00302BCA" w:rsidRPr="00A37923" w14:paraId="143926A2" w14:textId="77777777" w:rsidTr="00302BCA">
        <w:trPr>
          <w:jc w:val="center"/>
        </w:trPr>
        <w:tc>
          <w:tcPr>
            <w:tcW w:w="1984" w:type="dxa"/>
            <w:tcMar>
              <w:top w:w="100" w:type="dxa"/>
              <w:left w:w="110" w:type="dxa"/>
              <w:bottom w:w="100" w:type="dxa"/>
              <w:right w:w="110" w:type="dxa"/>
            </w:tcMar>
            <w:vAlign w:val="center"/>
          </w:tcPr>
          <w:p w14:paraId="75D492BF" w14:textId="77777777" w:rsidR="00302BCA" w:rsidRPr="00A37923" w:rsidRDefault="00302BCA" w:rsidP="00302BCA">
            <w:pPr>
              <w:rPr>
                <w:lang w:val="es-ES"/>
              </w:rPr>
            </w:pPr>
            <w:r w:rsidRPr="00A37923">
              <w:rPr>
                <w:sz w:val="19"/>
                <w:lang w:val="es-ES"/>
              </w:rPr>
              <w:t>Base vectorial</w:t>
            </w:r>
          </w:p>
        </w:tc>
        <w:tc>
          <w:tcPr>
            <w:tcW w:w="2494" w:type="dxa"/>
            <w:tcMar>
              <w:top w:w="100" w:type="dxa"/>
              <w:left w:w="110" w:type="dxa"/>
              <w:bottom w:w="100" w:type="dxa"/>
              <w:right w:w="110" w:type="dxa"/>
            </w:tcMar>
            <w:vAlign w:val="center"/>
          </w:tcPr>
          <w:p w14:paraId="770EAF95" w14:textId="77777777" w:rsidR="00302BCA" w:rsidRPr="00A37923" w:rsidRDefault="00302BCA" w:rsidP="00302BCA">
            <w:pPr>
              <w:rPr>
                <w:lang w:val="es-ES"/>
              </w:rPr>
            </w:pPr>
            <w:r w:rsidRPr="00A37923">
              <w:rPr>
                <w:sz w:val="19"/>
                <w:lang w:val="es-ES"/>
              </w:rPr>
              <w:t>Qdrant</w:t>
            </w:r>
          </w:p>
        </w:tc>
        <w:tc>
          <w:tcPr>
            <w:tcW w:w="4479" w:type="dxa"/>
            <w:tcMar>
              <w:top w:w="100" w:type="dxa"/>
              <w:left w:w="110" w:type="dxa"/>
              <w:bottom w:w="100" w:type="dxa"/>
              <w:right w:w="110" w:type="dxa"/>
            </w:tcMar>
            <w:vAlign w:val="center"/>
          </w:tcPr>
          <w:p w14:paraId="0972CD43" w14:textId="77777777" w:rsidR="00302BCA" w:rsidRPr="00A37923" w:rsidRDefault="00302BCA" w:rsidP="00302BCA">
            <w:pPr>
              <w:rPr>
                <w:lang w:val="es-ES"/>
              </w:rPr>
            </w:pPr>
            <w:r w:rsidRPr="00A37923">
              <w:rPr>
                <w:sz w:val="19"/>
                <w:lang w:val="es-ES"/>
              </w:rPr>
              <w:t>Almacenamiento de las fichas indexadas y recuperación semántica del catálogo.</w:t>
            </w:r>
          </w:p>
        </w:tc>
      </w:tr>
      <w:tr w:rsidR="00302BCA" w:rsidRPr="00A37923" w14:paraId="6B054E7E" w14:textId="77777777" w:rsidTr="00302BCA">
        <w:trPr>
          <w:jc w:val="center"/>
        </w:trPr>
        <w:tc>
          <w:tcPr>
            <w:tcW w:w="1984" w:type="dxa"/>
            <w:tcMar>
              <w:top w:w="100" w:type="dxa"/>
              <w:left w:w="110" w:type="dxa"/>
              <w:bottom w:w="100" w:type="dxa"/>
              <w:right w:w="110" w:type="dxa"/>
            </w:tcMar>
            <w:vAlign w:val="center"/>
          </w:tcPr>
          <w:p w14:paraId="6F8BDD88" w14:textId="77777777" w:rsidR="00302BCA" w:rsidRPr="00A37923" w:rsidRDefault="00302BCA" w:rsidP="00302BCA">
            <w:pPr>
              <w:rPr>
                <w:lang w:val="es-ES"/>
              </w:rPr>
            </w:pPr>
            <w:r w:rsidRPr="00A37923">
              <w:rPr>
                <w:sz w:val="19"/>
                <w:lang w:val="es-ES"/>
              </w:rPr>
              <w:lastRenderedPageBreak/>
              <w:t>Orquestación</w:t>
            </w:r>
          </w:p>
        </w:tc>
        <w:tc>
          <w:tcPr>
            <w:tcW w:w="2494" w:type="dxa"/>
            <w:tcMar>
              <w:top w:w="100" w:type="dxa"/>
              <w:left w:w="110" w:type="dxa"/>
              <w:bottom w:w="100" w:type="dxa"/>
              <w:right w:w="110" w:type="dxa"/>
            </w:tcMar>
            <w:vAlign w:val="center"/>
          </w:tcPr>
          <w:p w14:paraId="63BE8B96" w14:textId="77777777" w:rsidR="00302BCA" w:rsidRPr="00A37923" w:rsidRDefault="00302BCA" w:rsidP="00302BCA">
            <w:pPr>
              <w:rPr>
                <w:lang w:val="es-ES"/>
              </w:rPr>
            </w:pPr>
            <w:r w:rsidRPr="00A37923">
              <w:rPr>
                <w:sz w:val="19"/>
                <w:lang w:val="es-ES"/>
              </w:rPr>
              <w:t>n8n 2.4.8</w:t>
            </w:r>
          </w:p>
        </w:tc>
        <w:tc>
          <w:tcPr>
            <w:tcW w:w="4479" w:type="dxa"/>
            <w:tcMar>
              <w:top w:w="100" w:type="dxa"/>
              <w:left w:w="110" w:type="dxa"/>
              <w:bottom w:w="100" w:type="dxa"/>
              <w:right w:w="110" w:type="dxa"/>
            </w:tcMar>
            <w:vAlign w:val="center"/>
          </w:tcPr>
          <w:p w14:paraId="1FFDE9F6" w14:textId="77777777" w:rsidR="00302BCA" w:rsidRPr="00A37923" w:rsidRDefault="00302BCA" w:rsidP="00302BCA">
            <w:pPr>
              <w:rPr>
                <w:lang w:val="es-ES"/>
              </w:rPr>
            </w:pPr>
            <w:r w:rsidRPr="00A37923">
              <w:rPr>
                <w:sz w:val="19"/>
                <w:lang w:val="es-ES"/>
              </w:rPr>
              <w:t xml:space="preserve">Coordinación de </w:t>
            </w:r>
            <w:proofErr w:type="spellStart"/>
            <w:r w:rsidRPr="00A37923">
              <w:rPr>
                <w:sz w:val="19"/>
                <w:lang w:val="es-ES"/>
              </w:rPr>
              <w:t>workflows</w:t>
            </w:r>
            <w:proofErr w:type="spellEnd"/>
            <w:r w:rsidRPr="00A37923">
              <w:rPr>
                <w:sz w:val="19"/>
                <w:lang w:val="es-ES"/>
              </w:rPr>
              <w:t>, agente, herramientas, persistencia y notificaciones.</w:t>
            </w:r>
          </w:p>
        </w:tc>
      </w:tr>
      <w:tr w:rsidR="00302BCA" w:rsidRPr="00A37923" w14:paraId="723A5E54" w14:textId="77777777" w:rsidTr="00302BCA">
        <w:trPr>
          <w:jc w:val="center"/>
        </w:trPr>
        <w:tc>
          <w:tcPr>
            <w:tcW w:w="1984" w:type="dxa"/>
            <w:tcMar>
              <w:top w:w="100" w:type="dxa"/>
              <w:left w:w="110" w:type="dxa"/>
              <w:bottom w:w="100" w:type="dxa"/>
              <w:right w:w="110" w:type="dxa"/>
            </w:tcMar>
            <w:vAlign w:val="center"/>
          </w:tcPr>
          <w:p w14:paraId="45A12698" w14:textId="77777777" w:rsidR="00302BCA" w:rsidRPr="00A37923" w:rsidRDefault="00302BCA" w:rsidP="00302BCA">
            <w:pPr>
              <w:rPr>
                <w:lang w:val="es-ES"/>
              </w:rPr>
            </w:pPr>
            <w:r w:rsidRPr="00A37923">
              <w:rPr>
                <w:sz w:val="19"/>
                <w:lang w:val="es-ES"/>
              </w:rPr>
              <w:t>Persistencia relacional</w:t>
            </w:r>
          </w:p>
        </w:tc>
        <w:tc>
          <w:tcPr>
            <w:tcW w:w="2494" w:type="dxa"/>
            <w:tcMar>
              <w:top w:w="100" w:type="dxa"/>
              <w:left w:w="110" w:type="dxa"/>
              <w:bottom w:w="100" w:type="dxa"/>
              <w:right w:w="110" w:type="dxa"/>
            </w:tcMar>
            <w:vAlign w:val="center"/>
          </w:tcPr>
          <w:p w14:paraId="52526192" w14:textId="77777777" w:rsidR="00302BCA" w:rsidRPr="00A37923" w:rsidRDefault="00302BCA" w:rsidP="00302BCA">
            <w:pPr>
              <w:rPr>
                <w:lang w:val="es-ES"/>
              </w:rPr>
            </w:pPr>
            <w:proofErr w:type="spellStart"/>
            <w:r w:rsidRPr="00A37923">
              <w:rPr>
                <w:sz w:val="19"/>
                <w:lang w:val="es-ES"/>
              </w:rPr>
              <w:t>PostgreSQL</w:t>
            </w:r>
            <w:proofErr w:type="spellEnd"/>
          </w:p>
        </w:tc>
        <w:tc>
          <w:tcPr>
            <w:tcW w:w="4479" w:type="dxa"/>
            <w:tcMar>
              <w:top w:w="100" w:type="dxa"/>
              <w:left w:w="110" w:type="dxa"/>
              <w:bottom w:w="100" w:type="dxa"/>
              <w:right w:w="110" w:type="dxa"/>
            </w:tcMar>
            <w:vAlign w:val="center"/>
          </w:tcPr>
          <w:p w14:paraId="3D75FB66" w14:textId="77777777" w:rsidR="00302BCA" w:rsidRPr="00A37923" w:rsidRDefault="00302BCA" w:rsidP="00302BCA">
            <w:pPr>
              <w:rPr>
                <w:lang w:val="es-ES"/>
              </w:rPr>
            </w:pPr>
            <w:r w:rsidRPr="00A37923">
              <w:rPr>
                <w:sz w:val="19"/>
                <w:lang w:val="es-ES"/>
              </w:rPr>
              <w:t>Almacenamiento de leads, interacciones, compras y memoria conversacional.</w:t>
            </w:r>
          </w:p>
        </w:tc>
      </w:tr>
      <w:tr w:rsidR="00302BCA" w:rsidRPr="00A37923" w14:paraId="4C4FF4E8" w14:textId="77777777" w:rsidTr="00302BCA">
        <w:trPr>
          <w:jc w:val="center"/>
        </w:trPr>
        <w:tc>
          <w:tcPr>
            <w:tcW w:w="1984" w:type="dxa"/>
            <w:tcMar>
              <w:top w:w="100" w:type="dxa"/>
              <w:left w:w="110" w:type="dxa"/>
              <w:bottom w:w="100" w:type="dxa"/>
              <w:right w:w="110" w:type="dxa"/>
            </w:tcMar>
            <w:vAlign w:val="center"/>
          </w:tcPr>
          <w:p w14:paraId="4441BA65" w14:textId="77777777" w:rsidR="00302BCA" w:rsidRPr="00A37923" w:rsidRDefault="00302BCA" w:rsidP="00302BCA">
            <w:pPr>
              <w:rPr>
                <w:lang w:val="es-ES"/>
              </w:rPr>
            </w:pPr>
            <w:r w:rsidRPr="00A37923">
              <w:rPr>
                <w:sz w:val="19"/>
                <w:lang w:val="es-ES"/>
              </w:rPr>
              <w:t>Servicio operacional simulado</w:t>
            </w:r>
          </w:p>
        </w:tc>
        <w:tc>
          <w:tcPr>
            <w:tcW w:w="2494" w:type="dxa"/>
            <w:tcMar>
              <w:top w:w="100" w:type="dxa"/>
              <w:left w:w="110" w:type="dxa"/>
              <w:bottom w:w="100" w:type="dxa"/>
              <w:right w:w="110" w:type="dxa"/>
            </w:tcMar>
            <w:vAlign w:val="center"/>
          </w:tcPr>
          <w:p w14:paraId="28989487" w14:textId="77777777" w:rsidR="00302BCA" w:rsidRPr="00A37923" w:rsidRDefault="00302BCA" w:rsidP="00302BCA">
            <w:pPr>
              <w:rPr>
                <w:lang w:val="es-ES"/>
              </w:rPr>
            </w:pPr>
            <w:r w:rsidRPr="00A37923">
              <w:rPr>
                <w:sz w:val="19"/>
                <w:lang w:val="es-ES"/>
              </w:rPr>
              <w:t xml:space="preserve">Python + </w:t>
            </w:r>
            <w:proofErr w:type="spellStart"/>
            <w:r w:rsidRPr="00A37923">
              <w:rPr>
                <w:sz w:val="19"/>
                <w:lang w:val="es-ES"/>
              </w:rPr>
              <w:t>FastAPI</w:t>
            </w:r>
            <w:proofErr w:type="spellEnd"/>
          </w:p>
        </w:tc>
        <w:tc>
          <w:tcPr>
            <w:tcW w:w="4479" w:type="dxa"/>
            <w:tcMar>
              <w:top w:w="100" w:type="dxa"/>
              <w:left w:w="110" w:type="dxa"/>
              <w:bottom w:w="100" w:type="dxa"/>
              <w:right w:w="110" w:type="dxa"/>
            </w:tcMar>
            <w:vAlign w:val="center"/>
          </w:tcPr>
          <w:p w14:paraId="0086BEBC" w14:textId="77777777" w:rsidR="00302BCA" w:rsidRPr="00A37923" w:rsidRDefault="00302BCA" w:rsidP="00302BCA">
            <w:pPr>
              <w:rPr>
                <w:lang w:val="es-ES"/>
              </w:rPr>
            </w:pPr>
            <w:r w:rsidRPr="00A37923">
              <w:rPr>
                <w:sz w:val="19"/>
                <w:lang w:val="es-ES"/>
              </w:rPr>
              <w:t>Generación determinística de precio y stock a partir del código de producto.</w:t>
            </w:r>
          </w:p>
        </w:tc>
      </w:tr>
      <w:tr w:rsidR="00302BCA" w:rsidRPr="00A37923" w14:paraId="61C0C927" w14:textId="77777777" w:rsidTr="00302BCA">
        <w:trPr>
          <w:jc w:val="center"/>
        </w:trPr>
        <w:tc>
          <w:tcPr>
            <w:tcW w:w="1984" w:type="dxa"/>
            <w:tcMar>
              <w:top w:w="100" w:type="dxa"/>
              <w:left w:w="110" w:type="dxa"/>
              <w:bottom w:w="100" w:type="dxa"/>
              <w:right w:w="110" w:type="dxa"/>
            </w:tcMar>
            <w:vAlign w:val="center"/>
          </w:tcPr>
          <w:p w14:paraId="3273547B" w14:textId="77777777" w:rsidR="00302BCA" w:rsidRPr="00A37923" w:rsidRDefault="00302BCA" w:rsidP="00302BCA">
            <w:pPr>
              <w:rPr>
                <w:lang w:val="es-ES"/>
              </w:rPr>
            </w:pPr>
            <w:r w:rsidRPr="00A37923">
              <w:rPr>
                <w:sz w:val="19"/>
                <w:lang w:val="es-ES"/>
              </w:rPr>
              <w:t>Re-ranking</w:t>
            </w:r>
          </w:p>
        </w:tc>
        <w:tc>
          <w:tcPr>
            <w:tcW w:w="2494" w:type="dxa"/>
            <w:tcMar>
              <w:top w:w="100" w:type="dxa"/>
              <w:left w:w="110" w:type="dxa"/>
              <w:bottom w:w="100" w:type="dxa"/>
              <w:right w:w="110" w:type="dxa"/>
            </w:tcMar>
            <w:vAlign w:val="center"/>
          </w:tcPr>
          <w:p w14:paraId="0D7CBCB7" w14:textId="77777777" w:rsidR="00302BCA" w:rsidRPr="00A37923" w:rsidRDefault="00302BCA" w:rsidP="00302BCA">
            <w:pPr>
              <w:rPr>
                <w:lang w:val="es-ES"/>
              </w:rPr>
            </w:pPr>
            <w:proofErr w:type="spellStart"/>
            <w:r w:rsidRPr="00A37923">
              <w:rPr>
                <w:sz w:val="19"/>
                <w:lang w:val="es-ES"/>
              </w:rPr>
              <w:t>Cohere</w:t>
            </w:r>
            <w:proofErr w:type="spellEnd"/>
            <w:r w:rsidRPr="00A37923">
              <w:rPr>
                <w:sz w:val="19"/>
                <w:lang w:val="es-ES"/>
              </w:rPr>
              <w:t xml:space="preserve"> </w:t>
            </w:r>
            <w:proofErr w:type="spellStart"/>
            <w:r w:rsidRPr="00A37923">
              <w:rPr>
                <w:sz w:val="19"/>
                <w:lang w:val="es-ES"/>
              </w:rPr>
              <w:t>Rerank</w:t>
            </w:r>
            <w:proofErr w:type="spellEnd"/>
          </w:p>
        </w:tc>
        <w:tc>
          <w:tcPr>
            <w:tcW w:w="4479" w:type="dxa"/>
            <w:tcMar>
              <w:top w:w="100" w:type="dxa"/>
              <w:left w:w="110" w:type="dxa"/>
              <w:bottom w:w="100" w:type="dxa"/>
              <w:right w:w="110" w:type="dxa"/>
            </w:tcMar>
            <w:vAlign w:val="center"/>
          </w:tcPr>
          <w:p w14:paraId="05607DA5" w14:textId="77777777" w:rsidR="00302BCA" w:rsidRPr="00A37923" w:rsidRDefault="00302BCA" w:rsidP="00302BCA">
            <w:pPr>
              <w:rPr>
                <w:lang w:val="es-ES"/>
              </w:rPr>
            </w:pPr>
            <w:r w:rsidRPr="00A37923">
              <w:rPr>
                <w:sz w:val="19"/>
                <w:lang w:val="es-ES"/>
              </w:rPr>
              <w:t>Reordenamiento de los documentos candidatos recuperados desde Qdrant.</w:t>
            </w:r>
          </w:p>
        </w:tc>
      </w:tr>
      <w:tr w:rsidR="00302BCA" w:rsidRPr="00A37923" w14:paraId="7AB380BD" w14:textId="77777777" w:rsidTr="00302BCA">
        <w:trPr>
          <w:jc w:val="center"/>
        </w:trPr>
        <w:tc>
          <w:tcPr>
            <w:tcW w:w="1984" w:type="dxa"/>
            <w:tcMar>
              <w:top w:w="100" w:type="dxa"/>
              <w:left w:w="110" w:type="dxa"/>
              <w:bottom w:w="100" w:type="dxa"/>
              <w:right w:w="110" w:type="dxa"/>
            </w:tcMar>
            <w:vAlign w:val="center"/>
          </w:tcPr>
          <w:p w14:paraId="3BF1CF6F" w14:textId="77777777" w:rsidR="00302BCA" w:rsidRPr="00A37923" w:rsidRDefault="00302BCA" w:rsidP="00302BCA">
            <w:pPr>
              <w:rPr>
                <w:lang w:val="es-ES"/>
              </w:rPr>
            </w:pPr>
            <w:r w:rsidRPr="00A37923">
              <w:rPr>
                <w:sz w:val="19"/>
                <w:lang w:val="es-ES"/>
              </w:rPr>
              <w:t>Repositorio documental</w:t>
            </w:r>
          </w:p>
        </w:tc>
        <w:tc>
          <w:tcPr>
            <w:tcW w:w="2494" w:type="dxa"/>
            <w:tcMar>
              <w:top w:w="100" w:type="dxa"/>
              <w:left w:w="110" w:type="dxa"/>
              <w:bottom w:w="100" w:type="dxa"/>
              <w:right w:w="110" w:type="dxa"/>
            </w:tcMar>
            <w:vAlign w:val="center"/>
          </w:tcPr>
          <w:p w14:paraId="46AFAF3D" w14:textId="77777777" w:rsidR="00302BCA" w:rsidRPr="00A37923" w:rsidRDefault="00302BCA" w:rsidP="00302BCA">
            <w:pPr>
              <w:rPr>
                <w:lang w:val="es-ES"/>
              </w:rPr>
            </w:pPr>
            <w:r w:rsidRPr="00A37923">
              <w:rPr>
                <w:sz w:val="19"/>
                <w:lang w:val="es-ES"/>
              </w:rPr>
              <w:t>Microsoft OneDrive</w:t>
            </w:r>
          </w:p>
        </w:tc>
        <w:tc>
          <w:tcPr>
            <w:tcW w:w="4479" w:type="dxa"/>
            <w:tcMar>
              <w:top w:w="100" w:type="dxa"/>
              <w:left w:w="110" w:type="dxa"/>
              <w:bottom w:w="100" w:type="dxa"/>
              <w:right w:w="110" w:type="dxa"/>
            </w:tcMar>
            <w:vAlign w:val="center"/>
          </w:tcPr>
          <w:p w14:paraId="5CE28FCD" w14:textId="77777777" w:rsidR="00302BCA" w:rsidRPr="00A37923" w:rsidRDefault="00302BCA" w:rsidP="00302BCA">
            <w:pPr>
              <w:rPr>
                <w:lang w:val="es-ES"/>
              </w:rPr>
            </w:pPr>
            <w:r w:rsidRPr="00A37923">
              <w:rPr>
                <w:sz w:val="19"/>
                <w:lang w:val="es-ES"/>
              </w:rPr>
              <w:t xml:space="preserve">Fuente de fichas de productos utilizadas por el </w:t>
            </w:r>
            <w:proofErr w:type="spellStart"/>
            <w:r w:rsidRPr="00A37923">
              <w:rPr>
                <w:sz w:val="19"/>
                <w:lang w:val="es-ES"/>
              </w:rPr>
              <w:t>workflow</w:t>
            </w:r>
            <w:proofErr w:type="spellEnd"/>
            <w:r w:rsidRPr="00A37923">
              <w:rPr>
                <w:sz w:val="19"/>
                <w:lang w:val="es-ES"/>
              </w:rPr>
              <w:t xml:space="preserve"> de ingestión.</w:t>
            </w:r>
          </w:p>
        </w:tc>
      </w:tr>
      <w:tr w:rsidR="00302BCA" w:rsidRPr="00A37923" w14:paraId="337A6D65" w14:textId="77777777" w:rsidTr="00302BCA">
        <w:trPr>
          <w:jc w:val="center"/>
        </w:trPr>
        <w:tc>
          <w:tcPr>
            <w:tcW w:w="1984" w:type="dxa"/>
            <w:tcMar>
              <w:top w:w="100" w:type="dxa"/>
              <w:left w:w="110" w:type="dxa"/>
              <w:bottom w:w="100" w:type="dxa"/>
              <w:right w:w="110" w:type="dxa"/>
            </w:tcMar>
            <w:vAlign w:val="center"/>
          </w:tcPr>
          <w:p w14:paraId="535EC79F" w14:textId="77777777" w:rsidR="00302BCA" w:rsidRPr="00A37923" w:rsidRDefault="00302BCA" w:rsidP="00302BCA">
            <w:pPr>
              <w:rPr>
                <w:lang w:val="es-ES"/>
              </w:rPr>
            </w:pPr>
            <w:r w:rsidRPr="00A37923">
              <w:rPr>
                <w:sz w:val="19"/>
                <w:lang w:val="es-ES"/>
              </w:rPr>
              <w:t>Notificaciones</w:t>
            </w:r>
          </w:p>
        </w:tc>
        <w:tc>
          <w:tcPr>
            <w:tcW w:w="2494" w:type="dxa"/>
            <w:tcMar>
              <w:top w:w="100" w:type="dxa"/>
              <w:left w:w="110" w:type="dxa"/>
              <w:bottom w:w="100" w:type="dxa"/>
              <w:right w:w="110" w:type="dxa"/>
            </w:tcMar>
            <w:vAlign w:val="center"/>
          </w:tcPr>
          <w:p w14:paraId="761D0D6E" w14:textId="77777777" w:rsidR="00302BCA" w:rsidRPr="00A37923" w:rsidRDefault="00302BCA" w:rsidP="00302BCA">
            <w:pPr>
              <w:rPr>
                <w:lang w:val="es-ES"/>
              </w:rPr>
            </w:pPr>
            <w:r w:rsidRPr="00A37923">
              <w:rPr>
                <w:sz w:val="19"/>
                <w:lang w:val="es-ES"/>
              </w:rPr>
              <w:t>Microsoft Outlook</w:t>
            </w:r>
          </w:p>
        </w:tc>
        <w:tc>
          <w:tcPr>
            <w:tcW w:w="4479" w:type="dxa"/>
            <w:tcMar>
              <w:top w:w="100" w:type="dxa"/>
              <w:left w:w="110" w:type="dxa"/>
              <w:bottom w:w="100" w:type="dxa"/>
              <w:right w:w="110" w:type="dxa"/>
            </w:tcMar>
            <w:vAlign w:val="center"/>
          </w:tcPr>
          <w:p w14:paraId="539919AA" w14:textId="77777777" w:rsidR="00302BCA" w:rsidRPr="00A37923" w:rsidRDefault="00302BCA" w:rsidP="00302BCA">
            <w:pPr>
              <w:rPr>
                <w:lang w:val="es-ES"/>
              </w:rPr>
            </w:pPr>
            <w:r w:rsidRPr="00A37923">
              <w:rPr>
                <w:sz w:val="19"/>
                <w:lang w:val="es-ES"/>
              </w:rPr>
              <w:t>Envío de consultas derivadas y ventas confirmadas al equipo comercial.</w:t>
            </w:r>
          </w:p>
        </w:tc>
      </w:tr>
      <w:tr w:rsidR="00302BCA" w:rsidRPr="00A37923" w14:paraId="4731FA18" w14:textId="77777777" w:rsidTr="00302BCA">
        <w:trPr>
          <w:jc w:val="center"/>
        </w:trPr>
        <w:tc>
          <w:tcPr>
            <w:tcW w:w="1984" w:type="dxa"/>
            <w:tcMar>
              <w:top w:w="100" w:type="dxa"/>
              <w:left w:w="110" w:type="dxa"/>
              <w:bottom w:w="100" w:type="dxa"/>
              <w:right w:w="110" w:type="dxa"/>
            </w:tcMar>
            <w:vAlign w:val="center"/>
          </w:tcPr>
          <w:p w14:paraId="7AC37EF9" w14:textId="77777777" w:rsidR="00302BCA" w:rsidRPr="00A37923" w:rsidRDefault="00302BCA" w:rsidP="00302BCA">
            <w:pPr>
              <w:rPr>
                <w:lang w:val="es-ES"/>
              </w:rPr>
            </w:pPr>
            <w:r w:rsidRPr="00A37923">
              <w:rPr>
                <w:sz w:val="19"/>
                <w:lang w:val="es-ES"/>
              </w:rPr>
              <w:t>Interfaz de usuario</w:t>
            </w:r>
          </w:p>
        </w:tc>
        <w:tc>
          <w:tcPr>
            <w:tcW w:w="2494" w:type="dxa"/>
            <w:tcMar>
              <w:top w:w="100" w:type="dxa"/>
              <w:left w:w="110" w:type="dxa"/>
              <w:bottom w:w="100" w:type="dxa"/>
              <w:right w:w="110" w:type="dxa"/>
            </w:tcMar>
            <w:vAlign w:val="center"/>
          </w:tcPr>
          <w:p w14:paraId="38EB1B02" w14:textId="77777777" w:rsidR="00302BCA" w:rsidRPr="00A37923" w:rsidRDefault="00302BCA" w:rsidP="00302BCA">
            <w:pPr>
              <w:rPr>
                <w:lang w:val="es-ES"/>
              </w:rPr>
            </w:pPr>
            <w:proofErr w:type="spellStart"/>
            <w:r w:rsidRPr="00A37923">
              <w:rPr>
                <w:sz w:val="19"/>
                <w:lang w:val="es-ES"/>
              </w:rPr>
              <w:t>WordPress</w:t>
            </w:r>
            <w:proofErr w:type="spellEnd"/>
            <w:r w:rsidRPr="00A37923">
              <w:rPr>
                <w:sz w:val="19"/>
                <w:lang w:val="es-ES"/>
              </w:rPr>
              <w:t xml:space="preserve"> + n8n Chat</w:t>
            </w:r>
          </w:p>
        </w:tc>
        <w:tc>
          <w:tcPr>
            <w:tcW w:w="4479" w:type="dxa"/>
            <w:tcMar>
              <w:top w:w="100" w:type="dxa"/>
              <w:left w:w="110" w:type="dxa"/>
              <w:bottom w:w="100" w:type="dxa"/>
              <w:right w:w="110" w:type="dxa"/>
            </w:tcMar>
            <w:vAlign w:val="center"/>
          </w:tcPr>
          <w:p w14:paraId="2E77DBA4" w14:textId="77777777" w:rsidR="00302BCA" w:rsidRPr="00A37923" w:rsidRDefault="00302BCA" w:rsidP="00302BCA">
            <w:pPr>
              <w:rPr>
                <w:lang w:val="es-ES"/>
              </w:rPr>
            </w:pPr>
            <w:proofErr w:type="spellStart"/>
            <w:r w:rsidRPr="00A37923">
              <w:rPr>
                <w:sz w:val="19"/>
                <w:lang w:val="es-ES"/>
              </w:rPr>
              <w:t>Webchat</w:t>
            </w:r>
            <w:proofErr w:type="spellEnd"/>
            <w:r w:rsidRPr="00A37923">
              <w:rPr>
                <w:sz w:val="19"/>
                <w:lang w:val="es-ES"/>
              </w:rPr>
              <w:t xml:space="preserve"> utilizado para la interacción con el asistente en </w:t>
            </w:r>
            <w:proofErr w:type="spellStart"/>
            <w:r w:rsidRPr="00A37923">
              <w:rPr>
                <w:sz w:val="19"/>
                <w:lang w:val="es-ES"/>
              </w:rPr>
              <w:t>staging</w:t>
            </w:r>
            <w:proofErr w:type="spellEnd"/>
            <w:r w:rsidRPr="00A37923">
              <w:rPr>
                <w:sz w:val="19"/>
                <w:lang w:val="es-ES"/>
              </w:rPr>
              <w:t>.</w:t>
            </w:r>
          </w:p>
        </w:tc>
      </w:tr>
      <w:tr w:rsidR="00302BCA" w:rsidRPr="00A37923" w14:paraId="5A185A9D" w14:textId="77777777" w:rsidTr="00302BCA">
        <w:trPr>
          <w:jc w:val="center"/>
        </w:trPr>
        <w:tc>
          <w:tcPr>
            <w:tcW w:w="1984" w:type="dxa"/>
            <w:tcMar>
              <w:top w:w="100" w:type="dxa"/>
              <w:left w:w="110" w:type="dxa"/>
              <w:bottom w:w="100" w:type="dxa"/>
              <w:right w:w="110" w:type="dxa"/>
            </w:tcMar>
            <w:vAlign w:val="center"/>
          </w:tcPr>
          <w:p w14:paraId="63544A8D" w14:textId="77777777" w:rsidR="00302BCA" w:rsidRPr="00A37923" w:rsidRDefault="00302BCA" w:rsidP="00302BCA">
            <w:pPr>
              <w:rPr>
                <w:lang w:val="es-ES"/>
              </w:rPr>
            </w:pPr>
            <w:r w:rsidRPr="00A37923">
              <w:rPr>
                <w:sz w:val="19"/>
                <w:lang w:val="es-ES"/>
              </w:rPr>
              <w:t xml:space="preserve">Infraestructura de </w:t>
            </w:r>
            <w:proofErr w:type="spellStart"/>
            <w:r w:rsidRPr="00A37923">
              <w:rPr>
                <w:sz w:val="19"/>
                <w:lang w:val="es-ES"/>
              </w:rPr>
              <w:t>staging</w:t>
            </w:r>
            <w:proofErr w:type="spellEnd"/>
          </w:p>
        </w:tc>
        <w:tc>
          <w:tcPr>
            <w:tcW w:w="2494" w:type="dxa"/>
            <w:tcMar>
              <w:top w:w="100" w:type="dxa"/>
              <w:left w:w="110" w:type="dxa"/>
              <w:bottom w:w="100" w:type="dxa"/>
              <w:right w:w="110" w:type="dxa"/>
            </w:tcMar>
            <w:vAlign w:val="center"/>
          </w:tcPr>
          <w:p w14:paraId="33BCE947" w14:textId="77777777" w:rsidR="00302BCA" w:rsidRPr="00302BCA" w:rsidRDefault="00302BCA" w:rsidP="00302BCA">
            <w:proofErr w:type="spellStart"/>
            <w:r w:rsidRPr="00302BCA">
              <w:rPr>
                <w:sz w:val="19"/>
              </w:rPr>
              <w:t>Servidor</w:t>
            </w:r>
            <w:proofErr w:type="spellEnd"/>
            <w:r w:rsidRPr="00302BCA">
              <w:rPr>
                <w:sz w:val="19"/>
              </w:rPr>
              <w:t xml:space="preserve"> </w:t>
            </w:r>
            <w:proofErr w:type="spellStart"/>
            <w:r w:rsidRPr="00302BCA">
              <w:rPr>
                <w:sz w:val="19"/>
              </w:rPr>
              <w:t>on-premise</w:t>
            </w:r>
            <w:proofErr w:type="spellEnd"/>
            <w:r w:rsidRPr="00302BCA">
              <w:rPr>
                <w:sz w:val="19"/>
              </w:rPr>
              <w:t xml:space="preserve"> + PC local</w:t>
            </w:r>
          </w:p>
        </w:tc>
        <w:tc>
          <w:tcPr>
            <w:tcW w:w="4479" w:type="dxa"/>
            <w:tcMar>
              <w:top w:w="100" w:type="dxa"/>
              <w:left w:w="110" w:type="dxa"/>
              <w:bottom w:w="100" w:type="dxa"/>
              <w:right w:w="110" w:type="dxa"/>
            </w:tcMar>
            <w:vAlign w:val="center"/>
          </w:tcPr>
          <w:p w14:paraId="714E0B67" w14:textId="77777777" w:rsidR="00302BCA" w:rsidRPr="00A37923" w:rsidRDefault="00302BCA" w:rsidP="00302BCA">
            <w:pPr>
              <w:rPr>
                <w:lang w:val="es-ES"/>
              </w:rPr>
            </w:pPr>
            <w:r w:rsidRPr="00A37923">
              <w:rPr>
                <w:sz w:val="19"/>
                <w:lang w:val="es-ES"/>
              </w:rPr>
              <w:t xml:space="preserve">Servidor para la copia de </w:t>
            </w:r>
            <w:proofErr w:type="spellStart"/>
            <w:r w:rsidRPr="00A37923">
              <w:rPr>
                <w:sz w:val="19"/>
                <w:lang w:val="es-ES"/>
              </w:rPr>
              <w:t>WordPress</w:t>
            </w:r>
            <w:proofErr w:type="spellEnd"/>
            <w:r w:rsidRPr="00A37923">
              <w:rPr>
                <w:sz w:val="19"/>
                <w:lang w:val="es-ES"/>
              </w:rPr>
              <w:t>/</w:t>
            </w:r>
            <w:proofErr w:type="spellStart"/>
            <w:r w:rsidRPr="00A37923">
              <w:rPr>
                <w:sz w:val="19"/>
                <w:lang w:val="es-ES"/>
              </w:rPr>
              <w:t>webchat</w:t>
            </w:r>
            <w:proofErr w:type="spellEnd"/>
            <w:r w:rsidRPr="00A37923">
              <w:rPr>
                <w:sz w:val="19"/>
                <w:lang w:val="es-ES"/>
              </w:rPr>
              <w:t xml:space="preserve"> y PC local para la instancia principal de n8n durante las pruebas.</w:t>
            </w:r>
          </w:p>
        </w:tc>
      </w:tr>
    </w:tbl>
    <w:p w14:paraId="44C9DA6E" w14:textId="77777777" w:rsidR="00302BCA" w:rsidRDefault="00302BCA" w:rsidP="00302BCA">
      <w:pPr>
        <w:spacing w:before="160" w:after="80"/>
        <w:rPr>
          <w:b/>
          <w:color w:val="2F5597"/>
          <w:lang w:val="es-ES"/>
        </w:rPr>
      </w:pPr>
    </w:p>
    <w:p w14:paraId="73591DF6" w14:textId="326416C2" w:rsidR="00302BCA" w:rsidRPr="00153D12" w:rsidRDefault="00302BCA" w:rsidP="00302BCA">
      <w:pPr>
        <w:spacing w:before="160" w:after="80"/>
        <w:rPr>
          <w:color w:val="000000" w:themeColor="text1"/>
          <w:lang w:val="es-ES"/>
        </w:rPr>
      </w:pPr>
      <w:r w:rsidRPr="00153D12">
        <w:rPr>
          <w:b/>
          <w:color w:val="000000" w:themeColor="text1"/>
          <w:lang w:val="es-ES"/>
        </w:rPr>
        <w:t>Aclaraciones de consolidación tecnológica</w:t>
      </w:r>
    </w:p>
    <w:p w14:paraId="3CDF59E8" w14:textId="77777777" w:rsidR="00302BCA" w:rsidRPr="00153D12" w:rsidRDefault="00302BCA" w:rsidP="00C778D8">
      <w:pPr>
        <w:pStyle w:val="Prrafodelista"/>
        <w:numPr>
          <w:ilvl w:val="0"/>
          <w:numId w:val="85"/>
        </w:numPr>
        <w:jc w:val="both"/>
      </w:pPr>
      <w:r w:rsidRPr="00153D12">
        <w:t xml:space="preserve">El agente conversacional se implementó en n8n utilizando un modelo de </w:t>
      </w:r>
      <w:proofErr w:type="spellStart"/>
      <w:r w:rsidRPr="00153D12">
        <w:t>OpenAI</w:t>
      </w:r>
      <w:proofErr w:type="spellEnd"/>
      <w:r w:rsidRPr="00153D12">
        <w:t xml:space="preserve"> mediante API; no se documenta la </w:t>
      </w:r>
      <w:proofErr w:type="spellStart"/>
      <w:r w:rsidRPr="00153D12">
        <w:t>Assistants</w:t>
      </w:r>
      <w:proofErr w:type="spellEnd"/>
      <w:r w:rsidRPr="00153D12">
        <w:t xml:space="preserve"> API como componente final.</w:t>
      </w:r>
    </w:p>
    <w:p w14:paraId="5F88F6B7" w14:textId="77777777" w:rsidR="00302BCA" w:rsidRPr="00153D12" w:rsidRDefault="00302BCA" w:rsidP="00C778D8">
      <w:pPr>
        <w:pStyle w:val="Prrafodelista"/>
        <w:numPr>
          <w:ilvl w:val="0"/>
          <w:numId w:val="85"/>
        </w:numPr>
        <w:jc w:val="both"/>
      </w:pPr>
      <w:r w:rsidRPr="00153D12">
        <w:t xml:space="preserve">La persistencia final se documenta sobre </w:t>
      </w:r>
      <w:proofErr w:type="spellStart"/>
      <w:r w:rsidRPr="00153D12">
        <w:t>PostgreSQL</w:t>
      </w:r>
      <w:proofErr w:type="spellEnd"/>
      <w:r w:rsidRPr="00153D12">
        <w:t xml:space="preserve">, sin presentar </w:t>
      </w:r>
      <w:proofErr w:type="spellStart"/>
      <w:r w:rsidRPr="00153D12">
        <w:t>Supabase</w:t>
      </w:r>
      <w:proofErr w:type="spellEnd"/>
      <w:r w:rsidRPr="00153D12">
        <w:t xml:space="preserve"> como plataforma de ejecución del prototipo.</w:t>
      </w:r>
    </w:p>
    <w:p w14:paraId="246DB7BA" w14:textId="77777777" w:rsidR="00302BCA" w:rsidRPr="00153D12" w:rsidRDefault="00302BCA" w:rsidP="00C778D8">
      <w:pPr>
        <w:pStyle w:val="Prrafodelista"/>
        <w:numPr>
          <w:ilvl w:val="0"/>
          <w:numId w:val="85"/>
        </w:numPr>
        <w:jc w:val="both"/>
      </w:pPr>
      <w:proofErr w:type="spellStart"/>
      <w:r w:rsidRPr="00153D12">
        <w:t>FastAPI</w:t>
      </w:r>
      <w:proofErr w:type="spellEnd"/>
      <w:r w:rsidRPr="00153D12">
        <w:t xml:space="preserve"> se limitó a simular precio y stock; no actuó como ERP, motor transaccional ni generador formal de cotizaciones.</w:t>
      </w:r>
    </w:p>
    <w:p w14:paraId="202E2DF8" w14:textId="76466F1E" w:rsidR="00302BCA" w:rsidRDefault="00302BCA" w:rsidP="00C778D8">
      <w:pPr>
        <w:pStyle w:val="Prrafodelista"/>
        <w:numPr>
          <w:ilvl w:val="0"/>
          <w:numId w:val="85"/>
        </w:numPr>
        <w:jc w:val="both"/>
      </w:pPr>
      <w:r w:rsidRPr="00153D12">
        <w:t xml:space="preserve">El servidor </w:t>
      </w:r>
      <w:proofErr w:type="spellStart"/>
      <w:r w:rsidRPr="00153D12">
        <w:t>on-premise</w:t>
      </w:r>
      <w:proofErr w:type="spellEnd"/>
      <w:r w:rsidRPr="00153D12">
        <w:t xml:space="preserve"> alojó la copia de </w:t>
      </w:r>
      <w:proofErr w:type="spellStart"/>
      <w:r w:rsidRPr="00153D12">
        <w:t>WordPress</w:t>
      </w:r>
      <w:proofErr w:type="spellEnd"/>
      <w:r w:rsidRPr="00153D12">
        <w:t xml:space="preserve"> y el </w:t>
      </w:r>
      <w:proofErr w:type="spellStart"/>
      <w:r w:rsidRPr="00153D12">
        <w:t>webchat</w:t>
      </w:r>
      <w:proofErr w:type="spellEnd"/>
      <w:r w:rsidRPr="00153D12">
        <w:t>; la instancia principal de n8n permaneció en una PC local durante la validación.</w:t>
      </w:r>
    </w:p>
    <w:p w14:paraId="0721D7B9" w14:textId="77777777" w:rsidR="00AF4AA7" w:rsidRPr="00153D12" w:rsidRDefault="00AF4AA7" w:rsidP="00AF4AA7"/>
    <w:p w14:paraId="26A63CF1" w14:textId="77777777" w:rsidR="00302BCA" w:rsidRPr="00A37923" w:rsidRDefault="00302BCA" w:rsidP="00AF4AA7">
      <w:pPr>
        <w:pStyle w:val="Ttulo2"/>
        <w:rPr>
          <w:lang w:val="es-ES"/>
        </w:rPr>
      </w:pPr>
      <w:bookmarkStart w:id="4" w:name="_Toc241685077"/>
      <w:r w:rsidRPr="00A37923">
        <w:rPr>
          <w:lang w:val="es-ES"/>
        </w:rPr>
        <w:t>A.4 Arquitectura preliminar resumida</w:t>
      </w:r>
      <w:bookmarkEnd w:id="4"/>
    </w:p>
    <w:p w14:paraId="527CA5B8" w14:textId="77777777" w:rsidR="00302BCA" w:rsidRPr="00A37923" w:rsidRDefault="00302BCA" w:rsidP="00AF4AA7">
      <w:pPr>
        <w:jc w:val="both"/>
        <w:rPr>
          <w:lang w:val="es-ES"/>
        </w:rPr>
      </w:pPr>
      <w:r w:rsidRPr="00A37923">
        <w:rPr>
          <w:lang w:val="es-ES"/>
        </w:rPr>
        <w:t xml:space="preserve">La siguiente figura sintetiza los componentes definidos para el prototipo y su relación general. El esquema se presenta de forma resumida porque el diseño detallado y la evolución de los </w:t>
      </w:r>
      <w:proofErr w:type="spellStart"/>
      <w:r w:rsidRPr="00A37923">
        <w:rPr>
          <w:lang w:val="es-ES"/>
        </w:rPr>
        <w:t>workflows</w:t>
      </w:r>
      <w:proofErr w:type="spellEnd"/>
      <w:r w:rsidRPr="00A37923">
        <w:rPr>
          <w:lang w:val="es-ES"/>
        </w:rPr>
        <w:t xml:space="preserve"> se desarrollan en el documento principal.</w:t>
      </w:r>
    </w:p>
    <w:p w14:paraId="12EE5837" w14:textId="387515B3" w:rsidR="00302BCA" w:rsidRPr="00A37923" w:rsidRDefault="00D87577" w:rsidP="00D87577">
      <w:pPr>
        <w:tabs>
          <w:tab w:val="left" w:pos="2435"/>
        </w:tabs>
        <w:rPr>
          <w:lang w:val="es-ES"/>
        </w:rPr>
      </w:pPr>
      <w:r>
        <w:rPr>
          <w:lang w:val="es-ES"/>
        </w:rPr>
        <w:lastRenderedPageBreak/>
        <w:tab/>
      </w:r>
      <w:r>
        <w:rPr>
          <w:noProof/>
          <w:lang w:val="en-US"/>
        </w:rPr>
        <w:drawing>
          <wp:inline distT="0" distB="0" distL="0" distR="0" wp14:anchorId="7ECE56B4" wp14:editId="0649575E">
            <wp:extent cx="2740660" cy="3391592"/>
            <wp:effectExtent l="0" t="0" r="2540" b="0"/>
            <wp:docPr id="891152499" name="Imagen 891152499" descr="Arquitectura técnica resumida del prototipo en formato vertical azul y cel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técnica resumida del prototipo en formato vertical azul y celest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700" b="7819"/>
                    <a:stretch/>
                  </pic:blipFill>
                  <pic:spPr bwMode="auto">
                    <a:xfrm>
                      <a:off x="0" y="0"/>
                      <a:ext cx="2749491" cy="3402520"/>
                    </a:xfrm>
                    <a:prstGeom prst="rect">
                      <a:avLst/>
                    </a:prstGeom>
                    <a:noFill/>
                    <a:ln>
                      <a:noFill/>
                    </a:ln>
                    <a:extLst>
                      <a:ext uri="{53640926-AAD7-44D8-BBD7-CCE9431645EC}">
                        <a14:shadowObscured xmlns:a14="http://schemas.microsoft.com/office/drawing/2010/main"/>
                      </a:ext>
                    </a:extLst>
                  </pic:spPr>
                </pic:pic>
              </a:graphicData>
            </a:graphic>
          </wp:inline>
        </w:drawing>
      </w:r>
    </w:p>
    <w:p w14:paraId="5CBAFDAF" w14:textId="77777777" w:rsidR="00302BCA" w:rsidRPr="00A37923" w:rsidRDefault="00302BCA" w:rsidP="00302BCA">
      <w:pPr>
        <w:jc w:val="center"/>
        <w:rPr>
          <w:lang w:val="es-ES"/>
        </w:rPr>
      </w:pPr>
      <w:r w:rsidRPr="00A37923">
        <w:rPr>
          <w:i/>
          <w:color w:val="595959"/>
          <w:sz w:val="18"/>
          <w:lang w:val="es-ES"/>
        </w:rPr>
        <w:t>Figura A.1. Arquitectura técnica resumida del prototipo.</w:t>
      </w:r>
    </w:p>
    <w:p w14:paraId="0CA31C43" w14:textId="00D9719F" w:rsidR="00302BCA" w:rsidRDefault="00302BCA" w:rsidP="00AF4AA7">
      <w:pPr>
        <w:jc w:val="both"/>
        <w:rPr>
          <w:lang w:val="es-ES"/>
        </w:rPr>
      </w:pPr>
      <w:r w:rsidRPr="00A37923">
        <w:rPr>
          <w:lang w:val="es-ES"/>
        </w:rPr>
        <w:t xml:space="preserve">Durante la validación final, el servidor </w:t>
      </w:r>
      <w:proofErr w:type="spellStart"/>
      <w:r w:rsidRPr="00A37923">
        <w:rPr>
          <w:lang w:val="es-ES"/>
        </w:rPr>
        <w:t>on-premise</w:t>
      </w:r>
      <w:proofErr w:type="spellEnd"/>
      <w:r w:rsidRPr="00A37923">
        <w:rPr>
          <w:lang w:val="es-ES"/>
        </w:rPr>
        <w:t xml:space="preserve"> se utilizó para alojar una copia del sitio web de Confecat desarrollada en </w:t>
      </w:r>
      <w:proofErr w:type="spellStart"/>
      <w:r w:rsidRPr="00A37923">
        <w:rPr>
          <w:lang w:val="es-ES"/>
        </w:rPr>
        <w:t>WordPress</w:t>
      </w:r>
      <w:proofErr w:type="spellEnd"/>
      <w:r w:rsidRPr="00A37923">
        <w:rPr>
          <w:lang w:val="es-ES"/>
        </w:rPr>
        <w:t xml:space="preserve"> junto con el </w:t>
      </w:r>
      <w:proofErr w:type="spellStart"/>
      <w:r w:rsidRPr="00A37923">
        <w:rPr>
          <w:lang w:val="es-ES"/>
        </w:rPr>
        <w:t>webchat</w:t>
      </w:r>
      <w:proofErr w:type="spellEnd"/>
      <w:r w:rsidRPr="00A37923">
        <w:rPr>
          <w:lang w:val="es-ES"/>
        </w:rPr>
        <w:t xml:space="preserve">. La instancia principal de n8n se mantuvo en una PC local conectada a la misma red; la migración definitiva de los </w:t>
      </w:r>
      <w:proofErr w:type="spellStart"/>
      <w:r w:rsidRPr="00A37923">
        <w:rPr>
          <w:lang w:val="es-ES"/>
        </w:rPr>
        <w:t>workflows</w:t>
      </w:r>
      <w:proofErr w:type="spellEnd"/>
      <w:r w:rsidRPr="00A37923">
        <w:rPr>
          <w:lang w:val="es-ES"/>
        </w:rPr>
        <w:t xml:space="preserve"> al servidor no se completó dentro del alcance del proyecto.</w:t>
      </w:r>
    </w:p>
    <w:p w14:paraId="687FE937" w14:textId="77777777" w:rsidR="00302BCA" w:rsidRPr="00A37923" w:rsidRDefault="00302BCA" w:rsidP="00AF4AA7">
      <w:pPr>
        <w:pStyle w:val="Ttulo2"/>
        <w:rPr>
          <w:lang w:val="es-ES"/>
        </w:rPr>
      </w:pPr>
      <w:bookmarkStart w:id="5" w:name="_Toc241685078"/>
      <w:r w:rsidRPr="00A37923">
        <w:rPr>
          <w:lang w:val="es-ES"/>
        </w:rPr>
        <w:t xml:space="preserve">A.5 </w:t>
      </w:r>
      <w:proofErr w:type="spellStart"/>
      <w:r w:rsidRPr="00A37923">
        <w:rPr>
          <w:lang w:val="es-ES"/>
        </w:rPr>
        <w:t>Product</w:t>
      </w:r>
      <w:proofErr w:type="spellEnd"/>
      <w:r w:rsidRPr="00A37923">
        <w:rPr>
          <w:lang w:val="es-ES"/>
        </w:rPr>
        <w:t xml:space="preserve"> </w:t>
      </w:r>
      <w:proofErr w:type="spellStart"/>
      <w:r w:rsidRPr="00A37923">
        <w:rPr>
          <w:lang w:val="es-ES"/>
        </w:rPr>
        <w:t>Backlog</w:t>
      </w:r>
      <w:proofErr w:type="spellEnd"/>
      <w:r w:rsidRPr="00A37923">
        <w:rPr>
          <w:lang w:val="es-ES"/>
        </w:rPr>
        <w:t xml:space="preserve"> inicial</w:t>
      </w:r>
      <w:bookmarkEnd w:id="5"/>
    </w:p>
    <w:p w14:paraId="0E22C9A3" w14:textId="77777777" w:rsidR="00302BCA" w:rsidRPr="00A37923" w:rsidRDefault="00302BCA" w:rsidP="00AF4AA7">
      <w:pPr>
        <w:jc w:val="both"/>
        <w:rPr>
          <w:lang w:val="es-ES"/>
        </w:rPr>
      </w:pPr>
      <w:r w:rsidRPr="00A37923">
        <w:rPr>
          <w:lang w:val="es-ES"/>
        </w:rPr>
        <w:t xml:space="preserve">El siguiente </w:t>
      </w:r>
      <w:proofErr w:type="spellStart"/>
      <w:r w:rsidRPr="00A37923">
        <w:rPr>
          <w:lang w:val="es-ES"/>
        </w:rPr>
        <w:t>Product</w:t>
      </w:r>
      <w:proofErr w:type="spellEnd"/>
      <w:r w:rsidRPr="00A37923">
        <w:rPr>
          <w:lang w:val="es-ES"/>
        </w:rPr>
        <w:t xml:space="preserve"> </w:t>
      </w:r>
      <w:proofErr w:type="spellStart"/>
      <w:r w:rsidRPr="00A37923">
        <w:rPr>
          <w:lang w:val="es-ES"/>
        </w:rPr>
        <w:t>Backlog</w:t>
      </w:r>
      <w:proofErr w:type="spellEnd"/>
      <w:r w:rsidRPr="00A37923">
        <w:rPr>
          <w:lang w:val="es-ES"/>
        </w:rPr>
        <w:t xml:space="preserve"> corresponde a la planificación inicial realizada durante Sprint 0. Su finalidad fue identificar las principales necesidades funcionales y asignar una prioridad y una etapa estimada de desarrollo.</w:t>
      </w:r>
    </w:p>
    <w:tbl>
      <w:tblPr>
        <w:tblStyle w:val="Tablaconcuadrcula"/>
        <w:tblW w:w="0" w:type="auto"/>
        <w:jc w:val="center"/>
        <w:tblLook w:val="04A0" w:firstRow="1" w:lastRow="0" w:firstColumn="1" w:lastColumn="0" w:noHBand="0" w:noVBand="1"/>
      </w:tblPr>
      <w:tblGrid>
        <w:gridCol w:w="784"/>
        <w:gridCol w:w="4746"/>
        <w:gridCol w:w="1227"/>
        <w:gridCol w:w="1737"/>
      </w:tblGrid>
      <w:tr w:rsidR="00302BCA" w:rsidRPr="00A37923" w14:paraId="7B39AC91" w14:textId="77777777" w:rsidTr="00302BCA">
        <w:trPr>
          <w:tblHeader/>
          <w:jc w:val="center"/>
        </w:trPr>
        <w:tc>
          <w:tcPr>
            <w:tcW w:w="793" w:type="dxa"/>
            <w:shd w:val="clear" w:color="auto" w:fill="D9E2F3"/>
            <w:tcMar>
              <w:top w:w="100" w:type="dxa"/>
              <w:left w:w="110" w:type="dxa"/>
              <w:bottom w:w="100" w:type="dxa"/>
              <w:right w:w="110" w:type="dxa"/>
            </w:tcMar>
            <w:vAlign w:val="center"/>
          </w:tcPr>
          <w:p w14:paraId="679E1FD8" w14:textId="77777777" w:rsidR="00302BCA" w:rsidRPr="00A37923" w:rsidRDefault="00302BCA" w:rsidP="00302BCA">
            <w:pPr>
              <w:jc w:val="center"/>
              <w:rPr>
                <w:lang w:val="es-ES"/>
              </w:rPr>
            </w:pPr>
            <w:r w:rsidRPr="00A37923">
              <w:rPr>
                <w:b/>
                <w:color w:val="1F4E79"/>
                <w:sz w:val="19"/>
                <w:lang w:val="es-ES"/>
              </w:rPr>
              <w:t>ID</w:t>
            </w:r>
          </w:p>
        </w:tc>
        <w:tc>
          <w:tcPr>
            <w:tcW w:w="5103" w:type="dxa"/>
            <w:shd w:val="clear" w:color="auto" w:fill="D9E2F3"/>
            <w:tcMar>
              <w:top w:w="100" w:type="dxa"/>
              <w:left w:w="110" w:type="dxa"/>
              <w:bottom w:w="100" w:type="dxa"/>
              <w:right w:w="110" w:type="dxa"/>
            </w:tcMar>
            <w:vAlign w:val="center"/>
          </w:tcPr>
          <w:p w14:paraId="38389310" w14:textId="77777777" w:rsidR="00302BCA" w:rsidRPr="00A37923" w:rsidRDefault="00302BCA" w:rsidP="00302BCA">
            <w:pPr>
              <w:jc w:val="center"/>
              <w:rPr>
                <w:lang w:val="es-ES"/>
              </w:rPr>
            </w:pPr>
            <w:r w:rsidRPr="00A37923">
              <w:rPr>
                <w:b/>
                <w:color w:val="1F4E79"/>
                <w:sz w:val="19"/>
                <w:lang w:val="es-ES"/>
              </w:rPr>
              <w:t>Historia de usuario resumida</w:t>
            </w:r>
          </w:p>
        </w:tc>
        <w:tc>
          <w:tcPr>
            <w:tcW w:w="1247" w:type="dxa"/>
            <w:shd w:val="clear" w:color="auto" w:fill="D9E2F3"/>
            <w:tcMar>
              <w:top w:w="100" w:type="dxa"/>
              <w:left w:w="110" w:type="dxa"/>
              <w:bottom w:w="100" w:type="dxa"/>
              <w:right w:w="110" w:type="dxa"/>
            </w:tcMar>
            <w:vAlign w:val="center"/>
          </w:tcPr>
          <w:p w14:paraId="6D6E8E5F" w14:textId="77777777" w:rsidR="00302BCA" w:rsidRPr="00A37923" w:rsidRDefault="00302BCA" w:rsidP="00302BCA">
            <w:pPr>
              <w:jc w:val="center"/>
              <w:rPr>
                <w:lang w:val="es-ES"/>
              </w:rPr>
            </w:pPr>
            <w:r w:rsidRPr="00A37923">
              <w:rPr>
                <w:b/>
                <w:color w:val="1F4E79"/>
                <w:sz w:val="19"/>
                <w:lang w:val="es-ES"/>
              </w:rPr>
              <w:t>Prioridad</w:t>
            </w:r>
          </w:p>
        </w:tc>
        <w:tc>
          <w:tcPr>
            <w:tcW w:w="1814" w:type="dxa"/>
            <w:shd w:val="clear" w:color="auto" w:fill="D9E2F3"/>
            <w:tcMar>
              <w:top w:w="100" w:type="dxa"/>
              <w:left w:w="110" w:type="dxa"/>
              <w:bottom w:w="100" w:type="dxa"/>
              <w:right w:w="110" w:type="dxa"/>
            </w:tcMar>
            <w:vAlign w:val="center"/>
          </w:tcPr>
          <w:p w14:paraId="4558D03E" w14:textId="77777777" w:rsidR="00302BCA" w:rsidRPr="00A37923" w:rsidRDefault="00302BCA" w:rsidP="00302BCA">
            <w:pPr>
              <w:jc w:val="center"/>
              <w:rPr>
                <w:lang w:val="es-ES"/>
              </w:rPr>
            </w:pPr>
            <w:r w:rsidRPr="00A37923">
              <w:rPr>
                <w:b/>
                <w:color w:val="1F4E79"/>
                <w:sz w:val="19"/>
                <w:lang w:val="es-ES"/>
              </w:rPr>
              <w:t>Sprint estimado</w:t>
            </w:r>
          </w:p>
        </w:tc>
      </w:tr>
      <w:tr w:rsidR="00302BCA" w:rsidRPr="00A37923" w14:paraId="11C61722" w14:textId="77777777" w:rsidTr="00302BCA">
        <w:trPr>
          <w:jc w:val="center"/>
        </w:trPr>
        <w:tc>
          <w:tcPr>
            <w:tcW w:w="793" w:type="dxa"/>
            <w:tcMar>
              <w:top w:w="100" w:type="dxa"/>
              <w:left w:w="110" w:type="dxa"/>
              <w:bottom w:w="100" w:type="dxa"/>
              <w:right w:w="110" w:type="dxa"/>
            </w:tcMar>
            <w:vAlign w:val="center"/>
          </w:tcPr>
          <w:p w14:paraId="6E9E32E8" w14:textId="77777777" w:rsidR="00302BCA" w:rsidRPr="00A37923" w:rsidRDefault="00302BCA" w:rsidP="00302BCA">
            <w:pPr>
              <w:jc w:val="center"/>
              <w:rPr>
                <w:lang w:val="es-ES"/>
              </w:rPr>
            </w:pPr>
            <w:r w:rsidRPr="00A37923">
              <w:rPr>
                <w:sz w:val="19"/>
                <w:lang w:val="es-ES"/>
              </w:rPr>
              <w:t>HU01</w:t>
            </w:r>
          </w:p>
        </w:tc>
        <w:tc>
          <w:tcPr>
            <w:tcW w:w="5103" w:type="dxa"/>
            <w:tcMar>
              <w:top w:w="100" w:type="dxa"/>
              <w:left w:w="110" w:type="dxa"/>
              <w:bottom w:w="100" w:type="dxa"/>
              <w:right w:w="110" w:type="dxa"/>
            </w:tcMar>
            <w:vAlign w:val="center"/>
          </w:tcPr>
          <w:p w14:paraId="4613CE6A" w14:textId="77777777" w:rsidR="00302BCA" w:rsidRPr="00A37923" w:rsidRDefault="00302BCA" w:rsidP="00302BCA">
            <w:pPr>
              <w:rPr>
                <w:lang w:val="es-ES"/>
              </w:rPr>
            </w:pPr>
            <w:r w:rsidRPr="00A37923">
              <w:rPr>
                <w:sz w:val="19"/>
                <w:lang w:val="es-ES"/>
              </w:rPr>
              <w:t>Consulta de catálogo mediante lenguaje natural.</w:t>
            </w:r>
          </w:p>
        </w:tc>
        <w:tc>
          <w:tcPr>
            <w:tcW w:w="1247" w:type="dxa"/>
            <w:tcMar>
              <w:top w:w="100" w:type="dxa"/>
              <w:left w:w="110" w:type="dxa"/>
              <w:bottom w:w="100" w:type="dxa"/>
              <w:right w:w="110" w:type="dxa"/>
            </w:tcMar>
            <w:vAlign w:val="center"/>
          </w:tcPr>
          <w:p w14:paraId="00E29426" w14:textId="77777777" w:rsidR="00302BCA" w:rsidRPr="00A37923" w:rsidRDefault="00302BCA" w:rsidP="00302BCA">
            <w:pPr>
              <w:jc w:val="center"/>
              <w:rPr>
                <w:lang w:val="es-ES"/>
              </w:rPr>
            </w:pPr>
            <w:r w:rsidRPr="00A37923">
              <w:rPr>
                <w:sz w:val="19"/>
                <w:lang w:val="es-ES"/>
              </w:rPr>
              <w:t>Muy alta</w:t>
            </w:r>
          </w:p>
        </w:tc>
        <w:tc>
          <w:tcPr>
            <w:tcW w:w="1814" w:type="dxa"/>
            <w:tcMar>
              <w:top w:w="100" w:type="dxa"/>
              <w:left w:w="110" w:type="dxa"/>
              <w:bottom w:w="100" w:type="dxa"/>
              <w:right w:w="110" w:type="dxa"/>
            </w:tcMar>
            <w:vAlign w:val="center"/>
          </w:tcPr>
          <w:p w14:paraId="0F5A2EE7" w14:textId="77777777" w:rsidR="00302BCA" w:rsidRPr="00A37923" w:rsidRDefault="00302BCA" w:rsidP="00302BCA">
            <w:pPr>
              <w:jc w:val="center"/>
              <w:rPr>
                <w:lang w:val="es-ES"/>
              </w:rPr>
            </w:pPr>
            <w:r w:rsidRPr="00A37923">
              <w:rPr>
                <w:sz w:val="19"/>
                <w:lang w:val="es-ES"/>
              </w:rPr>
              <w:t>Sprint 2</w:t>
            </w:r>
          </w:p>
        </w:tc>
      </w:tr>
      <w:tr w:rsidR="00302BCA" w:rsidRPr="00A37923" w14:paraId="6D857DB5" w14:textId="77777777" w:rsidTr="00302BCA">
        <w:trPr>
          <w:jc w:val="center"/>
        </w:trPr>
        <w:tc>
          <w:tcPr>
            <w:tcW w:w="793" w:type="dxa"/>
            <w:tcMar>
              <w:top w:w="100" w:type="dxa"/>
              <w:left w:w="110" w:type="dxa"/>
              <w:bottom w:w="100" w:type="dxa"/>
              <w:right w:w="110" w:type="dxa"/>
            </w:tcMar>
            <w:vAlign w:val="center"/>
          </w:tcPr>
          <w:p w14:paraId="77722FB4" w14:textId="77777777" w:rsidR="00302BCA" w:rsidRPr="00A37923" w:rsidRDefault="00302BCA" w:rsidP="00302BCA">
            <w:pPr>
              <w:jc w:val="center"/>
              <w:rPr>
                <w:lang w:val="es-ES"/>
              </w:rPr>
            </w:pPr>
            <w:r w:rsidRPr="00A37923">
              <w:rPr>
                <w:sz w:val="19"/>
                <w:lang w:val="es-ES"/>
              </w:rPr>
              <w:t>HU02</w:t>
            </w:r>
          </w:p>
        </w:tc>
        <w:tc>
          <w:tcPr>
            <w:tcW w:w="5103" w:type="dxa"/>
            <w:tcMar>
              <w:top w:w="100" w:type="dxa"/>
              <w:left w:w="110" w:type="dxa"/>
              <w:bottom w:w="100" w:type="dxa"/>
              <w:right w:w="110" w:type="dxa"/>
            </w:tcMar>
            <w:vAlign w:val="center"/>
          </w:tcPr>
          <w:p w14:paraId="729D055C" w14:textId="77777777" w:rsidR="00302BCA" w:rsidRPr="00A37923" w:rsidRDefault="00302BCA" w:rsidP="00302BCA">
            <w:pPr>
              <w:rPr>
                <w:lang w:val="es-ES"/>
              </w:rPr>
            </w:pPr>
            <w:r w:rsidRPr="00A37923">
              <w:rPr>
                <w:sz w:val="19"/>
                <w:lang w:val="es-ES"/>
              </w:rPr>
              <w:t>Acceso a información técnica del producto.</w:t>
            </w:r>
          </w:p>
        </w:tc>
        <w:tc>
          <w:tcPr>
            <w:tcW w:w="1247" w:type="dxa"/>
            <w:tcMar>
              <w:top w:w="100" w:type="dxa"/>
              <w:left w:w="110" w:type="dxa"/>
              <w:bottom w:w="100" w:type="dxa"/>
              <w:right w:w="110" w:type="dxa"/>
            </w:tcMar>
            <w:vAlign w:val="center"/>
          </w:tcPr>
          <w:p w14:paraId="0CE3917D" w14:textId="77777777" w:rsidR="00302BCA" w:rsidRPr="00A37923" w:rsidRDefault="00302BCA" w:rsidP="00302BCA">
            <w:pPr>
              <w:jc w:val="center"/>
              <w:rPr>
                <w:lang w:val="es-ES"/>
              </w:rPr>
            </w:pPr>
            <w:r w:rsidRPr="00A37923">
              <w:rPr>
                <w:sz w:val="19"/>
                <w:lang w:val="es-ES"/>
              </w:rPr>
              <w:t>Muy alta</w:t>
            </w:r>
          </w:p>
        </w:tc>
        <w:tc>
          <w:tcPr>
            <w:tcW w:w="1814" w:type="dxa"/>
            <w:tcMar>
              <w:top w:w="100" w:type="dxa"/>
              <w:left w:w="110" w:type="dxa"/>
              <w:bottom w:w="100" w:type="dxa"/>
              <w:right w:w="110" w:type="dxa"/>
            </w:tcMar>
            <w:vAlign w:val="center"/>
          </w:tcPr>
          <w:p w14:paraId="11510DA7" w14:textId="77777777" w:rsidR="00302BCA" w:rsidRPr="00A37923" w:rsidRDefault="00302BCA" w:rsidP="00302BCA">
            <w:pPr>
              <w:jc w:val="center"/>
              <w:rPr>
                <w:lang w:val="es-ES"/>
              </w:rPr>
            </w:pPr>
            <w:r w:rsidRPr="00A37923">
              <w:rPr>
                <w:sz w:val="19"/>
                <w:lang w:val="es-ES"/>
              </w:rPr>
              <w:t>Sprint 2</w:t>
            </w:r>
          </w:p>
        </w:tc>
      </w:tr>
      <w:tr w:rsidR="00302BCA" w:rsidRPr="00A37923" w14:paraId="4E3BE445" w14:textId="77777777" w:rsidTr="00302BCA">
        <w:trPr>
          <w:jc w:val="center"/>
        </w:trPr>
        <w:tc>
          <w:tcPr>
            <w:tcW w:w="793" w:type="dxa"/>
            <w:tcMar>
              <w:top w:w="100" w:type="dxa"/>
              <w:left w:w="110" w:type="dxa"/>
              <w:bottom w:w="100" w:type="dxa"/>
              <w:right w:w="110" w:type="dxa"/>
            </w:tcMar>
            <w:vAlign w:val="center"/>
          </w:tcPr>
          <w:p w14:paraId="353471E1" w14:textId="77777777" w:rsidR="00302BCA" w:rsidRPr="00A37923" w:rsidRDefault="00302BCA" w:rsidP="00302BCA">
            <w:pPr>
              <w:jc w:val="center"/>
              <w:rPr>
                <w:lang w:val="es-ES"/>
              </w:rPr>
            </w:pPr>
            <w:r w:rsidRPr="00A37923">
              <w:rPr>
                <w:sz w:val="19"/>
                <w:lang w:val="es-ES"/>
              </w:rPr>
              <w:t>HU03</w:t>
            </w:r>
          </w:p>
        </w:tc>
        <w:tc>
          <w:tcPr>
            <w:tcW w:w="5103" w:type="dxa"/>
            <w:tcMar>
              <w:top w:w="100" w:type="dxa"/>
              <w:left w:w="110" w:type="dxa"/>
              <w:bottom w:w="100" w:type="dxa"/>
              <w:right w:w="110" w:type="dxa"/>
            </w:tcMar>
            <w:vAlign w:val="center"/>
          </w:tcPr>
          <w:p w14:paraId="38019895" w14:textId="77777777" w:rsidR="00302BCA" w:rsidRPr="00A37923" w:rsidRDefault="00302BCA" w:rsidP="00302BCA">
            <w:pPr>
              <w:rPr>
                <w:lang w:val="es-ES"/>
              </w:rPr>
            </w:pPr>
            <w:r w:rsidRPr="00A37923">
              <w:rPr>
                <w:sz w:val="19"/>
                <w:lang w:val="es-ES"/>
              </w:rPr>
              <w:t>Consulta de disponibilidad de stock.</w:t>
            </w:r>
          </w:p>
        </w:tc>
        <w:tc>
          <w:tcPr>
            <w:tcW w:w="1247" w:type="dxa"/>
            <w:tcMar>
              <w:top w:w="100" w:type="dxa"/>
              <w:left w:w="110" w:type="dxa"/>
              <w:bottom w:w="100" w:type="dxa"/>
              <w:right w:w="110" w:type="dxa"/>
            </w:tcMar>
            <w:vAlign w:val="center"/>
          </w:tcPr>
          <w:p w14:paraId="30476FC9" w14:textId="77777777" w:rsidR="00302BCA" w:rsidRPr="00A37923" w:rsidRDefault="00302BCA" w:rsidP="00302BCA">
            <w:pPr>
              <w:jc w:val="center"/>
              <w:rPr>
                <w:lang w:val="es-ES"/>
              </w:rPr>
            </w:pPr>
            <w:r w:rsidRPr="00A37923">
              <w:rPr>
                <w:sz w:val="19"/>
                <w:lang w:val="es-ES"/>
              </w:rPr>
              <w:t>Alta</w:t>
            </w:r>
          </w:p>
        </w:tc>
        <w:tc>
          <w:tcPr>
            <w:tcW w:w="1814" w:type="dxa"/>
            <w:tcMar>
              <w:top w:w="100" w:type="dxa"/>
              <w:left w:w="110" w:type="dxa"/>
              <w:bottom w:w="100" w:type="dxa"/>
              <w:right w:w="110" w:type="dxa"/>
            </w:tcMar>
            <w:vAlign w:val="center"/>
          </w:tcPr>
          <w:p w14:paraId="3F983BD3" w14:textId="77777777" w:rsidR="00302BCA" w:rsidRPr="00A37923" w:rsidRDefault="00302BCA" w:rsidP="00302BCA">
            <w:pPr>
              <w:jc w:val="center"/>
              <w:rPr>
                <w:lang w:val="es-ES"/>
              </w:rPr>
            </w:pPr>
            <w:r w:rsidRPr="00A37923">
              <w:rPr>
                <w:sz w:val="19"/>
                <w:lang w:val="es-ES"/>
              </w:rPr>
              <w:t>Sprint 3</w:t>
            </w:r>
          </w:p>
        </w:tc>
      </w:tr>
      <w:tr w:rsidR="00302BCA" w:rsidRPr="00A37923" w14:paraId="75488FAC" w14:textId="77777777" w:rsidTr="00302BCA">
        <w:trPr>
          <w:jc w:val="center"/>
        </w:trPr>
        <w:tc>
          <w:tcPr>
            <w:tcW w:w="793" w:type="dxa"/>
            <w:tcMar>
              <w:top w:w="100" w:type="dxa"/>
              <w:left w:w="110" w:type="dxa"/>
              <w:bottom w:w="100" w:type="dxa"/>
              <w:right w:w="110" w:type="dxa"/>
            </w:tcMar>
            <w:vAlign w:val="center"/>
          </w:tcPr>
          <w:p w14:paraId="6AB10401" w14:textId="77777777" w:rsidR="00302BCA" w:rsidRPr="00A37923" w:rsidRDefault="00302BCA" w:rsidP="00302BCA">
            <w:pPr>
              <w:jc w:val="center"/>
              <w:rPr>
                <w:lang w:val="es-ES"/>
              </w:rPr>
            </w:pPr>
            <w:r w:rsidRPr="00A37923">
              <w:rPr>
                <w:sz w:val="19"/>
                <w:lang w:val="es-ES"/>
              </w:rPr>
              <w:t>HU04</w:t>
            </w:r>
          </w:p>
        </w:tc>
        <w:tc>
          <w:tcPr>
            <w:tcW w:w="5103" w:type="dxa"/>
            <w:tcMar>
              <w:top w:w="100" w:type="dxa"/>
              <w:left w:w="110" w:type="dxa"/>
              <w:bottom w:w="100" w:type="dxa"/>
              <w:right w:w="110" w:type="dxa"/>
            </w:tcMar>
            <w:vAlign w:val="center"/>
          </w:tcPr>
          <w:p w14:paraId="23F38B82" w14:textId="77777777" w:rsidR="00302BCA" w:rsidRPr="00A37923" w:rsidRDefault="00302BCA" w:rsidP="00302BCA">
            <w:pPr>
              <w:rPr>
                <w:lang w:val="es-ES"/>
              </w:rPr>
            </w:pPr>
            <w:r w:rsidRPr="00A37923">
              <w:rPr>
                <w:sz w:val="19"/>
                <w:lang w:val="es-ES"/>
              </w:rPr>
              <w:t>Generación de cotización preliminar.</w:t>
            </w:r>
          </w:p>
        </w:tc>
        <w:tc>
          <w:tcPr>
            <w:tcW w:w="1247" w:type="dxa"/>
            <w:tcMar>
              <w:top w:w="100" w:type="dxa"/>
              <w:left w:w="110" w:type="dxa"/>
              <w:bottom w:w="100" w:type="dxa"/>
              <w:right w:w="110" w:type="dxa"/>
            </w:tcMar>
            <w:vAlign w:val="center"/>
          </w:tcPr>
          <w:p w14:paraId="513BB857" w14:textId="77777777" w:rsidR="00302BCA" w:rsidRPr="00A37923" w:rsidRDefault="00302BCA" w:rsidP="00302BCA">
            <w:pPr>
              <w:jc w:val="center"/>
              <w:rPr>
                <w:lang w:val="es-ES"/>
              </w:rPr>
            </w:pPr>
            <w:r w:rsidRPr="00A37923">
              <w:rPr>
                <w:sz w:val="19"/>
                <w:lang w:val="es-ES"/>
              </w:rPr>
              <w:t>Media</w:t>
            </w:r>
          </w:p>
        </w:tc>
        <w:tc>
          <w:tcPr>
            <w:tcW w:w="1814" w:type="dxa"/>
            <w:tcMar>
              <w:top w:w="100" w:type="dxa"/>
              <w:left w:w="110" w:type="dxa"/>
              <w:bottom w:w="100" w:type="dxa"/>
              <w:right w:w="110" w:type="dxa"/>
            </w:tcMar>
            <w:vAlign w:val="center"/>
          </w:tcPr>
          <w:p w14:paraId="7B1BD1B2" w14:textId="77777777" w:rsidR="00302BCA" w:rsidRPr="00A37923" w:rsidRDefault="00302BCA" w:rsidP="00302BCA">
            <w:pPr>
              <w:jc w:val="center"/>
              <w:rPr>
                <w:lang w:val="es-ES"/>
              </w:rPr>
            </w:pPr>
            <w:r w:rsidRPr="00A37923">
              <w:rPr>
                <w:sz w:val="19"/>
                <w:lang w:val="es-ES"/>
              </w:rPr>
              <w:t>Sprint 3</w:t>
            </w:r>
          </w:p>
        </w:tc>
      </w:tr>
      <w:tr w:rsidR="00302BCA" w:rsidRPr="00A37923" w14:paraId="375575B7" w14:textId="77777777" w:rsidTr="00302BCA">
        <w:trPr>
          <w:jc w:val="center"/>
        </w:trPr>
        <w:tc>
          <w:tcPr>
            <w:tcW w:w="793" w:type="dxa"/>
            <w:tcMar>
              <w:top w:w="100" w:type="dxa"/>
              <w:left w:w="110" w:type="dxa"/>
              <w:bottom w:w="100" w:type="dxa"/>
              <w:right w:w="110" w:type="dxa"/>
            </w:tcMar>
            <w:vAlign w:val="center"/>
          </w:tcPr>
          <w:p w14:paraId="7BBCBCFB" w14:textId="77777777" w:rsidR="00302BCA" w:rsidRPr="00A37923" w:rsidRDefault="00302BCA" w:rsidP="00302BCA">
            <w:pPr>
              <w:jc w:val="center"/>
              <w:rPr>
                <w:lang w:val="es-ES"/>
              </w:rPr>
            </w:pPr>
            <w:r w:rsidRPr="00A37923">
              <w:rPr>
                <w:sz w:val="19"/>
                <w:lang w:val="es-ES"/>
              </w:rPr>
              <w:t>HU05</w:t>
            </w:r>
          </w:p>
        </w:tc>
        <w:tc>
          <w:tcPr>
            <w:tcW w:w="5103" w:type="dxa"/>
            <w:tcMar>
              <w:top w:w="100" w:type="dxa"/>
              <w:left w:w="110" w:type="dxa"/>
              <w:bottom w:w="100" w:type="dxa"/>
              <w:right w:w="110" w:type="dxa"/>
            </w:tcMar>
            <w:vAlign w:val="center"/>
          </w:tcPr>
          <w:p w14:paraId="12AAE0FF" w14:textId="77777777" w:rsidR="00302BCA" w:rsidRPr="00A37923" w:rsidRDefault="00302BCA" w:rsidP="00302BCA">
            <w:pPr>
              <w:rPr>
                <w:lang w:val="es-ES"/>
              </w:rPr>
            </w:pPr>
            <w:r w:rsidRPr="00A37923">
              <w:rPr>
                <w:sz w:val="19"/>
                <w:lang w:val="es-ES"/>
              </w:rPr>
              <w:t>Derivación hacia un vendedor cuando corresponda.</w:t>
            </w:r>
          </w:p>
        </w:tc>
        <w:tc>
          <w:tcPr>
            <w:tcW w:w="1247" w:type="dxa"/>
            <w:tcMar>
              <w:top w:w="100" w:type="dxa"/>
              <w:left w:w="110" w:type="dxa"/>
              <w:bottom w:w="100" w:type="dxa"/>
              <w:right w:w="110" w:type="dxa"/>
            </w:tcMar>
            <w:vAlign w:val="center"/>
          </w:tcPr>
          <w:p w14:paraId="40865B32" w14:textId="77777777" w:rsidR="00302BCA" w:rsidRPr="00A37923" w:rsidRDefault="00302BCA" w:rsidP="00302BCA">
            <w:pPr>
              <w:jc w:val="center"/>
              <w:rPr>
                <w:lang w:val="es-ES"/>
              </w:rPr>
            </w:pPr>
            <w:r w:rsidRPr="00A37923">
              <w:rPr>
                <w:sz w:val="19"/>
                <w:lang w:val="es-ES"/>
              </w:rPr>
              <w:t>Muy alta</w:t>
            </w:r>
          </w:p>
        </w:tc>
        <w:tc>
          <w:tcPr>
            <w:tcW w:w="1814" w:type="dxa"/>
            <w:tcMar>
              <w:top w:w="100" w:type="dxa"/>
              <w:left w:w="110" w:type="dxa"/>
              <w:bottom w:w="100" w:type="dxa"/>
              <w:right w:w="110" w:type="dxa"/>
            </w:tcMar>
            <w:vAlign w:val="center"/>
          </w:tcPr>
          <w:p w14:paraId="7D656EB8" w14:textId="77777777" w:rsidR="00302BCA" w:rsidRPr="00A37923" w:rsidRDefault="00302BCA" w:rsidP="00302BCA">
            <w:pPr>
              <w:jc w:val="center"/>
              <w:rPr>
                <w:lang w:val="es-ES"/>
              </w:rPr>
            </w:pPr>
            <w:r w:rsidRPr="00A37923">
              <w:rPr>
                <w:sz w:val="19"/>
                <w:lang w:val="es-ES"/>
              </w:rPr>
              <w:t>Sprint 2/3</w:t>
            </w:r>
          </w:p>
        </w:tc>
      </w:tr>
      <w:tr w:rsidR="00302BCA" w:rsidRPr="00A37923" w14:paraId="29EA0E9F" w14:textId="77777777" w:rsidTr="00302BCA">
        <w:trPr>
          <w:jc w:val="center"/>
        </w:trPr>
        <w:tc>
          <w:tcPr>
            <w:tcW w:w="793" w:type="dxa"/>
            <w:tcMar>
              <w:top w:w="100" w:type="dxa"/>
              <w:left w:w="110" w:type="dxa"/>
              <w:bottom w:w="100" w:type="dxa"/>
              <w:right w:w="110" w:type="dxa"/>
            </w:tcMar>
            <w:vAlign w:val="center"/>
          </w:tcPr>
          <w:p w14:paraId="6491C478" w14:textId="77777777" w:rsidR="00302BCA" w:rsidRPr="00A37923" w:rsidRDefault="00302BCA" w:rsidP="00302BCA">
            <w:pPr>
              <w:jc w:val="center"/>
              <w:rPr>
                <w:lang w:val="es-ES"/>
              </w:rPr>
            </w:pPr>
            <w:r w:rsidRPr="00A37923">
              <w:rPr>
                <w:sz w:val="19"/>
                <w:lang w:val="es-ES"/>
              </w:rPr>
              <w:t>HU06</w:t>
            </w:r>
          </w:p>
        </w:tc>
        <w:tc>
          <w:tcPr>
            <w:tcW w:w="5103" w:type="dxa"/>
            <w:tcMar>
              <w:top w:w="100" w:type="dxa"/>
              <w:left w:w="110" w:type="dxa"/>
              <w:bottom w:w="100" w:type="dxa"/>
              <w:right w:w="110" w:type="dxa"/>
            </w:tcMar>
            <w:vAlign w:val="center"/>
          </w:tcPr>
          <w:p w14:paraId="472B2B60" w14:textId="77777777" w:rsidR="00302BCA" w:rsidRPr="00A37923" w:rsidRDefault="00302BCA" w:rsidP="00302BCA">
            <w:pPr>
              <w:rPr>
                <w:lang w:val="es-ES"/>
              </w:rPr>
            </w:pPr>
            <w:r w:rsidRPr="00A37923">
              <w:rPr>
                <w:sz w:val="19"/>
                <w:lang w:val="es-ES"/>
              </w:rPr>
              <w:t>Recomendación semántica de productos alternativos.</w:t>
            </w:r>
          </w:p>
        </w:tc>
        <w:tc>
          <w:tcPr>
            <w:tcW w:w="1247" w:type="dxa"/>
            <w:tcMar>
              <w:top w:w="100" w:type="dxa"/>
              <w:left w:w="110" w:type="dxa"/>
              <w:bottom w:w="100" w:type="dxa"/>
              <w:right w:w="110" w:type="dxa"/>
            </w:tcMar>
            <w:vAlign w:val="center"/>
          </w:tcPr>
          <w:p w14:paraId="5E2BDE69" w14:textId="77777777" w:rsidR="00302BCA" w:rsidRPr="00A37923" w:rsidRDefault="00302BCA" w:rsidP="00302BCA">
            <w:pPr>
              <w:jc w:val="center"/>
              <w:rPr>
                <w:lang w:val="es-ES"/>
              </w:rPr>
            </w:pPr>
            <w:r w:rsidRPr="00A37923">
              <w:rPr>
                <w:sz w:val="19"/>
                <w:lang w:val="es-ES"/>
              </w:rPr>
              <w:t>Media</w:t>
            </w:r>
          </w:p>
        </w:tc>
        <w:tc>
          <w:tcPr>
            <w:tcW w:w="1814" w:type="dxa"/>
            <w:tcMar>
              <w:top w:w="100" w:type="dxa"/>
              <w:left w:w="110" w:type="dxa"/>
              <w:bottom w:w="100" w:type="dxa"/>
              <w:right w:w="110" w:type="dxa"/>
            </w:tcMar>
            <w:vAlign w:val="center"/>
          </w:tcPr>
          <w:p w14:paraId="5400487F" w14:textId="77777777" w:rsidR="00302BCA" w:rsidRPr="00A37923" w:rsidRDefault="00302BCA" w:rsidP="00302BCA">
            <w:pPr>
              <w:jc w:val="center"/>
              <w:rPr>
                <w:lang w:val="es-ES"/>
              </w:rPr>
            </w:pPr>
            <w:r w:rsidRPr="00A37923">
              <w:rPr>
                <w:sz w:val="19"/>
                <w:lang w:val="es-ES"/>
              </w:rPr>
              <w:t>Sprint 2</w:t>
            </w:r>
          </w:p>
        </w:tc>
      </w:tr>
      <w:tr w:rsidR="00302BCA" w:rsidRPr="00A37923" w14:paraId="550AFDA6" w14:textId="77777777" w:rsidTr="00302BCA">
        <w:trPr>
          <w:jc w:val="center"/>
        </w:trPr>
        <w:tc>
          <w:tcPr>
            <w:tcW w:w="793" w:type="dxa"/>
            <w:tcMar>
              <w:top w:w="100" w:type="dxa"/>
              <w:left w:w="110" w:type="dxa"/>
              <w:bottom w:w="100" w:type="dxa"/>
              <w:right w:w="110" w:type="dxa"/>
            </w:tcMar>
            <w:vAlign w:val="center"/>
          </w:tcPr>
          <w:p w14:paraId="133FC57A" w14:textId="77777777" w:rsidR="00302BCA" w:rsidRPr="00A37923" w:rsidRDefault="00302BCA" w:rsidP="00302BCA">
            <w:pPr>
              <w:jc w:val="center"/>
              <w:rPr>
                <w:lang w:val="es-ES"/>
              </w:rPr>
            </w:pPr>
            <w:r w:rsidRPr="00A37923">
              <w:rPr>
                <w:sz w:val="19"/>
                <w:lang w:val="es-ES"/>
              </w:rPr>
              <w:t>HU07</w:t>
            </w:r>
          </w:p>
        </w:tc>
        <w:tc>
          <w:tcPr>
            <w:tcW w:w="5103" w:type="dxa"/>
            <w:tcMar>
              <w:top w:w="100" w:type="dxa"/>
              <w:left w:w="110" w:type="dxa"/>
              <w:bottom w:w="100" w:type="dxa"/>
              <w:right w:w="110" w:type="dxa"/>
            </w:tcMar>
            <w:vAlign w:val="center"/>
          </w:tcPr>
          <w:p w14:paraId="10879963" w14:textId="77777777" w:rsidR="00302BCA" w:rsidRPr="00A37923" w:rsidRDefault="00302BCA" w:rsidP="00302BCA">
            <w:pPr>
              <w:rPr>
                <w:lang w:val="es-ES"/>
              </w:rPr>
            </w:pPr>
            <w:r w:rsidRPr="00A37923">
              <w:rPr>
                <w:sz w:val="19"/>
                <w:lang w:val="es-ES"/>
              </w:rPr>
              <w:t>Registro de productos consultados para análisis comercial.</w:t>
            </w:r>
          </w:p>
        </w:tc>
        <w:tc>
          <w:tcPr>
            <w:tcW w:w="1247" w:type="dxa"/>
            <w:tcMar>
              <w:top w:w="100" w:type="dxa"/>
              <w:left w:w="110" w:type="dxa"/>
              <w:bottom w:w="100" w:type="dxa"/>
              <w:right w:w="110" w:type="dxa"/>
            </w:tcMar>
            <w:vAlign w:val="center"/>
          </w:tcPr>
          <w:p w14:paraId="3D142A0E" w14:textId="77777777" w:rsidR="00302BCA" w:rsidRPr="00A37923" w:rsidRDefault="00302BCA" w:rsidP="00302BCA">
            <w:pPr>
              <w:jc w:val="center"/>
              <w:rPr>
                <w:lang w:val="es-ES"/>
              </w:rPr>
            </w:pPr>
            <w:r w:rsidRPr="00A37923">
              <w:rPr>
                <w:sz w:val="19"/>
                <w:lang w:val="es-ES"/>
              </w:rPr>
              <w:t>Baja</w:t>
            </w:r>
          </w:p>
        </w:tc>
        <w:tc>
          <w:tcPr>
            <w:tcW w:w="1814" w:type="dxa"/>
            <w:tcMar>
              <w:top w:w="100" w:type="dxa"/>
              <w:left w:w="110" w:type="dxa"/>
              <w:bottom w:w="100" w:type="dxa"/>
              <w:right w:w="110" w:type="dxa"/>
            </w:tcMar>
            <w:vAlign w:val="center"/>
          </w:tcPr>
          <w:p w14:paraId="499E32AD" w14:textId="77777777" w:rsidR="00302BCA" w:rsidRPr="00A37923" w:rsidRDefault="00302BCA" w:rsidP="00302BCA">
            <w:pPr>
              <w:jc w:val="center"/>
              <w:rPr>
                <w:lang w:val="es-ES"/>
              </w:rPr>
            </w:pPr>
            <w:r w:rsidRPr="00A37923">
              <w:rPr>
                <w:sz w:val="19"/>
                <w:lang w:val="es-ES"/>
              </w:rPr>
              <w:t>Sprint 4</w:t>
            </w:r>
          </w:p>
        </w:tc>
      </w:tr>
      <w:tr w:rsidR="00302BCA" w:rsidRPr="00A37923" w14:paraId="55F93EC1" w14:textId="77777777" w:rsidTr="00302BCA">
        <w:trPr>
          <w:jc w:val="center"/>
        </w:trPr>
        <w:tc>
          <w:tcPr>
            <w:tcW w:w="793" w:type="dxa"/>
            <w:tcMar>
              <w:top w:w="100" w:type="dxa"/>
              <w:left w:w="110" w:type="dxa"/>
              <w:bottom w:w="100" w:type="dxa"/>
              <w:right w:w="110" w:type="dxa"/>
            </w:tcMar>
            <w:vAlign w:val="center"/>
          </w:tcPr>
          <w:p w14:paraId="21B1AB3D" w14:textId="77777777" w:rsidR="00302BCA" w:rsidRPr="00A37923" w:rsidRDefault="00302BCA" w:rsidP="00302BCA">
            <w:pPr>
              <w:jc w:val="center"/>
              <w:rPr>
                <w:lang w:val="es-ES"/>
              </w:rPr>
            </w:pPr>
            <w:r w:rsidRPr="00A37923">
              <w:rPr>
                <w:sz w:val="19"/>
                <w:lang w:val="es-ES"/>
              </w:rPr>
              <w:t>HU08</w:t>
            </w:r>
          </w:p>
        </w:tc>
        <w:tc>
          <w:tcPr>
            <w:tcW w:w="5103" w:type="dxa"/>
            <w:tcMar>
              <w:top w:w="100" w:type="dxa"/>
              <w:left w:w="110" w:type="dxa"/>
              <w:bottom w:w="100" w:type="dxa"/>
              <w:right w:w="110" w:type="dxa"/>
            </w:tcMar>
            <w:vAlign w:val="center"/>
          </w:tcPr>
          <w:p w14:paraId="38030626" w14:textId="77777777" w:rsidR="00302BCA" w:rsidRPr="00A37923" w:rsidRDefault="00302BCA" w:rsidP="00302BCA">
            <w:pPr>
              <w:rPr>
                <w:lang w:val="es-ES"/>
              </w:rPr>
            </w:pPr>
            <w:r w:rsidRPr="00A37923">
              <w:rPr>
                <w:sz w:val="19"/>
                <w:lang w:val="es-ES"/>
              </w:rPr>
              <w:t>Comparación de productos del catálogo.</w:t>
            </w:r>
          </w:p>
        </w:tc>
        <w:tc>
          <w:tcPr>
            <w:tcW w:w="1247" w:type="dxa"/>
            <w:tcMar>
              <w:top w:w="100" w:type="dxa"/>
              <w:left w:w="110" w:type="dxa"/>
              <w:bottom w:w="100" w:type="dxa"/>
              <w:right w:w="110" w:type="dxa"/>
            </w:tcMar>
            <w:vAlign w:val="center"/>
          </w:tcPr>
          <w:p w14:paraId="670FA21D" w14:textId="77777777" w:rsidR="00302BCA" w:rsidRPr="00A37923" w:rsidRDefault="00302BCA" w:rsidP="00302BCA">
            <w:pPr>
              <w:jc w:val="center"/>
              <w:rPr>
                <w:lang w:val="es-ES"/>
              </w:rPr>
            </w:pPr>
            <w:r w:rsidRPr="00A37923">
              <w:rPr>
                <w:sz w:val="19"/>
                <w:lang w:val="es-ES"/>
              </w:rPr>
              <w:t>Media</w:t>
            </w:r>
          </w:p>
        </w:tc>
        <w:tc>
          <w:tcPr>
            <w:tcW w:w="1814" w:type="dxa"/>
            <w:tcMar>
              <w:top w:w="100" w:type="dxa"/>
              <w:left w:w="110" w:type="dxa"/>
              <w:bottom w:w="100" w:type="dxa"/>
              <w:right w:w="110" w:type="dxa"/>
            </w:tcMar>
            <w:vAlign w:val="center"/>
          </w:tcPr>
          <w:p w14:paraId="5DCB2938" w14:textId="77777777" w:rsidR="00302BCA" w:rsidRPr="00A37923" w:rsidRDefault="00302BCA" w:rsidP="00302BCA">
            <w:pPr>
              <w:jc w:val="center"/>
              <w:rPr>
                <w:lang w:val="es-ES"/>
              </w:rPr>
            </w:pPr>
            <w:r w:rsidRPr="00A37923">
              <w:rPr>
                <w:sz w:val="19"/>
                <w:lang w:val="es-ES"/>
              </w:rPr>
              <w:t>Sprint 2</w:t>
            </w:r>
          </w:p>
        </w:tc>
      </w:tr>
      <w:tr w:rsidR="00302BCA" w:rsidRPr="00A37923" w14:paraId="56CA3916" w14:textId="77777777" w:rsidTr="00302BCA">
        <w:trPr>
          <w:jc w:val="center"/>
        </w:trPr>
        <w:tc>
          <w:tcPr>
            <w:tcW w:w="793" w:type="dxa"/>
            <w:tcMar>
              <w:top w:w="100" w:type="dxa"/>
              <w:left w:w="110" w:type="dxa"/>
              <w:bottom w:w="100" w:type="dxa"/>
              <w:right w:w="110" w:type="dxa"/>
            </w:tcMar>
            <w:vAlign w:val="center"/>
          </w:tcPr>
          <w:p w14:paraId="55E96427" w14:textId="77777777" w:rsidR="00302BCA" w:rsidRPr="00A37923" w:rsidRDefault="00302BCA" w:rsidP="00302BCA">
            <w:pPr>
              <w:jc w:val="center"/>
              <w:rPr>
                <w:lang w:val="es-ES"/>
              </w:rPr>
            </w:pPr>
            <w:r w:rsidRPr="00A37923">
              <w:rPr>
                <w:sz w:val="19"/>
                <w:lang w:val="es-ES"/>
              </w:rPr>
              <w:lastRenderedPageBreak/>
              <w:t>HU09</w:t>
            </w:r>
          </w:p>
        </w:tc>
        <w:tc>
          <w:tcPr>
            <w:tcW w:w="5103" w:type="dxa"/>
            <w:tcMar>
              <w:top w:w="100" w:type="dxa"/>
              <w:left w:w="110" w:type="dxa"/>
              <w:bottom w:w="100" w:type="dxa"/>
              <w:right w:w="110" w:type="dxa"/>
            </w:tcMar>
            <w:vAlign w:val="center"/>
          </w:tcPr>
          <w:p w14:paraId="75B4178A" w14:textId="77777777" w:rsidR="00302BCA" w:rsidRPr="00A37923" w:rsidRDefault="00302BCA" w:rsidP="00302BCA">
            <w:pPr>
              <w:rPr>
                <w:lang w:val="es-ES"/>
              </w:rPr>
            </w:pPr>
            <w:r w:rsidRPr="00A37923">
              <w:rPr>
                <w:sz w:val="19"/>
                <w:lang w:val="es-ES"/>
              </w:rPr>
              <w:t>Identificación y captura de datos de potenciales clientes.</w:t>
            </w:r>
          </w:p>
        </w:tc>
        <w:tc>
          <w:tcPr>
            <w:tcW w:w="1247" w:type="dxa"/>
            <w:tcMar>
              <w:top w:w="100" w:type="dxa"/>
              <w:left w:w="110" w:type="dxa"/>
              <w:bottom w:w="100" w:type="dxa"/>
              <w:right w:w="110" w:type="dxa"/>
            </w:tcMar>
            <w:vAlign w:val="center"/>
          </w:tcPr>
          <w:p w14:paraId="18F7EE24" w14:textId="77777777" w:rsidR="00302BCA" w:rsidRPr="00A37923" w:rsidRDefault="00302BCA" w:rsidP="00302BCA">
            <w:pPr>
              <w:jc w:val="center"/>
              <w:rPr>
                <w:lang w:val="es-ES"/>
              </w:rPr>
            </w:pPr>
            <w:r w:rsidRPr="00A37923">
              <w:rPr>
                <w:sz w:val="19"/>
                <w:lang w:val="es-ES"/>
              </w:rPr>
              <w:t>Alta</w:t>
            </w:r>
          </w:p>
        </w:tc>
        <w:tc>
          <w:tcPr>
            <w:tcW w:w="1814" w:type="dxa"/>
            <w:tcMar>
              <w:top w:w="100" w:type="dxa"/>
              <w:left w:w="110" w:type="dxa"/>
              <w:bottom w:w="100" w:type="dxa"/>
              <w:right w:w="110" w:type="dxa"/>
            </w:tcMar>
            <w:vAlign w:val="center"/>
          </w:tcPr>
          <w:p w14:paraId="7A7788DB" w14:textId="77777777" w:rsidR="00302BCA" w:rsidRPr="00A37923" w:rsidRDefault="00302BCA" w:rsidP="00302BCA">
            <w:pPr>
              <w:jc w:val="center"/>
              <w:rPr>
                <w:lang w:val="es-ES"/>
              </w:rPr>
            </w:pPr>
            <w:r w:rsidRPr="00A37923">
              <w:rPr>
                <w:sz w:val="19"/>
                <w:lang w:val="es-ES"/>
              </w:rPr>
              <w:t>Sprint 3</w:t>
            </w:r>
          </w:p>
        </w:tc>
      </w:tr>
      <w:tr w:rsidR="00302BCA" w:rsidRPr="00A37923" w14:paraId="0031F71E" w14:textId="77777777" w:rsidTr="00302BCA">
        <w:trPr>
          <w:jc w:val="center"/>
        </w:trPr>
        <w:tc>
          <w:tcPr>
            <w:tcW w:w="793" w:type="dxa"/>
            <w:tcMar>
              <w:top w:w="100" w:type="dxa"/>
              <w:left w:w="110" w:type="dxa"/>
              <w:bottom w:w="100" w:type="dxa"/>
              <w:right w:w="110" w:type="dxa"/>
            </w:tcMar>
            <w:vAlign w:val="center"/>
          </w:tcPr>
          <w:p w14:paraId="26FCE0D4" w14:textId="77777777" w:rsidR="00302BCA" w:rsidRPr="00A37923" w:rsidRDefault="00302BCA" w:rsidP="00302BCA">
            <w:pPr>
              <w:jc w:val="center"/>
              <w:rPr>
                <w:lang w:val="es-ES"/>
              </w:rPr>
            </w:pPr>
            <w:r w:rsidRPr="00A37923">
              <w:rPr>
                <w:sz w:val="19"/>
                <w:lang w:val="es-ES"/>
              </w:rPr>
              <w:t>HU10</w:t>
            </w:r>
          </w:p>
        </w:tc>
        <w:tc>
          <w:tcPr>
            <w:tcW w:w="5103" w:type="dxa"/>
            <w:tcMar>
              <w:top w:w="100" w:type="dxa"/>
              <w:left w:w="110" w:type="dxa"/>
              <w:bottom w:w="100" w:type="dxa"/>
              <w:right w:w="110" w:type="dxa"/>
            </w:tcMar>
            <w:vAlign w:val="center"/>
          </w:tcPr>
          <w:p w14:paraId="4E49E4B4" w14:textId="77777777" w:rsidR="00302BCA" w:rsidRPr="00A37923" w:rsidRDefault="00302BCA" w:rsidP="00302BCA">
            <w:pPr>
              <w:rPr>
                <w:lang w:val="es-ES"/>
              </w:rPr>
            </w:pPr>
            <w:r w:rsidRPr="00A37923">
              <w:rPr>
                <w:sz w:val="19"/>
                <w:lang w:val="es-ES"/>
              </w:rPr>
              <w:t>Captura de datos necesarios para facturación y cierre comercial.</w:t>
            </w:r>
          </w:p>
        </w:tc>
        <w:tc>
          <w:tcPr>
            <w:tcW w:w="1247" w:type="dxa"/>
            <w:tcMar>
              <w:top w:w="100" w:type="dxa"/>
              <w:left w:w="110" w:type="dxa"/>
              <w:bottom w:w="100" w:type="dxa"/>
              <w:right w:w="110" w:type="dxa"/>
            </w:tcMar>
            <w:vAlign w:val="center"/>
          </w:tcPr>
          <w:p w14:paraId="03D7B65F" w14:textId="77777777" w:rsidR="00302BCA" w:rsidRPr="00A37923" w:rsidRDefault="00302BCA" w:rsidP="00302BCA">
            <w:pPr>
              <w:jc w:val="center"/>
              <w:rPr>
                <w:lang w:val="es-ES"/>
              </w:rPr>
            </w:pPr>
            <w:r w:rsidRPr="00A37923">
              <w:rPr>
                <w:sz w:val="19"/>
                <w:lang w:val="es-ES"/>
              </w:rPr>
              <w:t>Alta</w:t>
            </w:r>
          </w:p>
        </w:tc>
        <w:tc>
          <w:tcPr>
            <w:tcW w:w="1814" w:type="dxa"/>
            <w:tcMar>
              <w:top w:w="100" w:type="dxa"/>
              <w:left w:w="110" w:type="dxa"/>
              <w:bottom w:w="100" w:type="dxa"/>
              <w:right w:w="110" w:type="dxa"/>
            </w:tcMar>
            <w:vAlign w:val="center"/>
          </w:tcPr>
          <w:p w14:paraId="057BF9FC" w14:textId="77777777" w:rsidR="00302BCA" w:rsidRPr="00A37923" w:rsidRDefault="00302BCA" w:rsidP="00302BCA">
            <w:pPr>
              <w:jc w:val="center"/>
              <w:rPr>
                <w:lang w:val="es-ES"/>
              </w:rPr>
            </w:pPr>
            <w:r w:rsidRPr="00A37923">
              <w:rPr>
                <w:sz w:val="19"/>
                <w:lang w:val="es-ES"/>
              </w:rPr>
              <w:t>Sprint 4</w:t>
            </w:r>
          </w:p>
        </w:tc>
      </w:tr>
      <w:tr w:rsidR="00302BCA" w:rsidRPr="00A37923" w14:paraId="1B591538" w14:textId="77777777" w:rsidTr="00302BCA">
        <w:trPr>
          <w:jc w:val="center"/>
        </w:trPr>
        <w:tc>
          <w:tcPr>
            <w:tcW w:w="793" w:type="dxa"/>
            <w:tcMar>
              <w:top w:w="100" w:type="dxa"/>
              <w:left w:w="110" w:type="dxa"/>
              <w:bottom w:w="100" w:type="dxa"/>
              <w:right w:w="110" w:type="dxa"/>
            </w:tcMar>
            <w:vAlign w:val="center"/>
          </w:tcPr>
          <w:p w14:paraId="17E1E0B7" w14:textId="77777777" w:rsidR="00302BCA" w:rsidRPr="00A37923" w:rsidRDefault="00302BCA" w:rsidP="00302BCA">
            <w:pPr>
              <w:jc w:val="center"/>
              <w:rPr>
                <w:lang w:val="es-ES"/>
              </w:rPr>
            </w:pPr>
            <w:r w:rsidRPr="00A37923">
              <w:rPr>
                <w:sz w:val="19"/>
                <w:lang w:val="es-ES"/>
              </w:rPr>
              <w:t>HU11</w:t>
            </w:r>
          </w:p>
        </w:tc>
        <w:tc>
          <w:tcPr>
            <w:tcW w:w="5103" w:type="dxa"/>
            <w:tcMar>
              <w:top w:w="100" w:type="dxa"/>
              <w:left w:w="110" w:type="dxa"/>
              <w:bottom w:w="100" w:type="dxa"/>
              <w:right w:w="110" w:type="dxa"/>
            </w:tcMar>
            <w:vAlign w:val="center"/>
          </w:tcPr>
          <w:p w14:paraId="4F768367" w14:textId="77777777" w:rsidR="00302BCA" w:rsidRPr="00A37923" w:rsidRDefault="00302BCA" w:rsidP="00302BCA">
            <w:pPr>
              <w:rPr>
                <w:lang w:val="es-ES"/>
              </w:rPr>
            </w:pPr>
            <w:r w:rsidRPr="00A37923">
              <w:rPr>
                <w:sz w:val="19"/>
                <w:lang w:val="es-ES"/>
              </w:rPr>
              <w:t>Persistencia de conversaciones asociadas a una sesión.</w:t>
            </w:r>
          </w:p>
        </w:tc>
        <w:tc>
          <w:tcPr>
            <w:tcW w:w="1247" w:type="dxa"/>
            <w:tcMar>
              <w:top w:w="100" w:type="dxa"/>
              <w:left w:w="110" w:type="dxa"/>
              <w:bottom w:w="100" w:type="dxa"/>
              <w:right w:w="110" w:type="dxa"/>
            </w:tcMar>
            <w:vAlign w:val="center"/>
          </w:tcPr>
          <w:p w14:paraId="109BF419" w14:textId="77777777" w:rsidR="00302BCA" w:rsidRPr="00A37923" w:rsidRDefault="00302BCA" w:rsidP="00302BCA">
            <w:pPr>
              <w:jc w:val="center"/>
              <w:rPr>
                <w:lang w:val="es-ES"/>
              </w:rPr>
            </w:pPr>
            <w:r w:rsidRPr="00A37923">
              <w:rPr>
                <w:sz w:val="19"/>
                <w:lang w:val="es-ES"/>
              </w:rPr>
              <w:t>Alta</w:t>
            </w:r>
          </w:p>
        </w:tc>
        <w:tc>
          <w:tcPr>
            <w:tcW w:w="1814" w:type="dxa"/>
            <w:tcMar>
              <w:top w:w="100" w:type="dxa"/>
              <w:left w:w="110" w:type="dxa"/>
              <w:bottom w:w="100" w:type="dxa"/>
              <w:right w:w="110" w:type="dxa"/>
            </w:tcMar>
            <w:vAlign w:val="center"/>
          </w:tcPr>
          <w:p w14:paraId="49F01B6E" w14:textId="77777777" w:rsidR="00302BCA" w:rsidRPr="00A37923" w:rsidRDefault="00302BCA" w:rsidP="00302BCA">
            <w:pPr>
              <w:jc w:val="center"/>
              <w:rPr>
                <w:lang w:val="es-ES"/>
              </w:rPr>
            </w:pPr>
            <w:r w:rsidRPr="00A37923">
              <w:rPr>
                <w:sz w:val="19"/>
                <w:lang w:val="es-ES"/>
              </w:rPr>
              <w:t>Sprint 3</w:t>
            </w:r>
          </w:p>
        </w:tc>
      </w:tr>
    </w:tbl>
    <w:p w14:paraId="7BBAC192" w14:textId="77777777" w:rsidR="00302BCA" w:rsidRPr="00A37923" w:rsidRDefault="00302BCA" w:rsidP="00AF4AA7">
      <w:pPr>
        <w:pStyle w:val="Ttulo2"/>
        <w:rPr>
          <w:lang w:val="es-ES"/>
        </w:rPr>
      </w:pPr>
      <w:bookmarkStart w:id="6" w:name="_Toc241685079"/>
      <w:r w:rsidRPr="00A37923">
        <w:rPr>
          <w:lang w:val="es-ES"/>
        </w:rPr>
        <w:t>A.6 Bitácora de capacitación técnica</w:t>
      </w:r>
      <w:bookmarkEnd w:id="6"/>
    </w:p>
    <w:tbl>
      <w:tblPr>
        <w:tblStyle w:val="Tablaconcuadrcula"/>
        <w:tblW w:w="0" w:type="auto"/>
        <w:jc w:val="center"/>
        <w:tblLook w:val="04A0" w:firstRow="1" w:lastRow="0" w:firstColumn="1" w:lastColumn="0" w:noHBand="0" w:noVBand="1"/>
      </w:tblPr>
      <w:tblGrid>
        <w:gridCol w:w="1206"/>
        <w:gridCol w:w="1827"/>
        <w:gridCol w:w="3242"/>
        <w:gridCol w:w="2219"/>
      </w:tblGrid>
      <w:tr w:rsidR="00302BCA" w:rsidRPr="00A37923" w14:paraId="595EF537" w14:textId="77777777" w:rsidTr="00302BCA">
        <w:trPr>
          <w:tblHeader/>
          <w:jc w:val="center"/>
        </w:trPr>
        <w:tc>
          <w:tcPr>
            <w:tcW w:w="1247" w:type="dxa"/>
            <w:shd w:val="clear" w:color="auto" w:fill="D9E2F3"/>
            <w:tcMar>
              <w:top w:w="100" w:type="dxa"/>
              <w:left w:w="110" w:type="dxa"/>
              <w:bottom w:w="100" w:type="dxa"/>
              <w:right w:w="110" w:type="dxa"/>
            </w:tcMar>
            <w:vAlign w:val="center"/>
          </w:tcPr>
          <w:p w14:paraId="46A0F16E" w14:textId="77777777" w:rsidR="00302BCA" w:rsidRPr="00A37923" w:rsidRDefault="00302BCA" w:rsidP="00302BCA">
            <w:pPr>
              <w:jc w:val="center"/>
              <w:rPr>
                <w:lang w:val="es-ES"/>
              </w:rPr>
            </w:pPr>
            <w:r w:rsidRPr="00A37923">
              <w:rPr>
                <w:b/>
                <w:color w:val="1F4E79"/>
                <w:sz w:val="19"/>
                <w:lang w:val="es-ES"/>
              </w:rPr>
              <w:t>Período</w:t>
            </w:r>
          </w:p>
        </w:tc>
        <w:tc>
          <w:tcPr>
            <w:tcW w:w="1871" w:type="dxa"/>
            <w:shd w:val="clear" w:color="auto" w:fill="D9E2F3"/>
            <w:tcMar>
              <w:top w:w="100" w:type="dxa"/>
              <w:left w:w="110" w:type="dxa"/>
              <w:bottom w:w="100" w:type="dxa"/>
              <w:right w:w="110" w:type="dxa"/>
            </w:tcMar>
            <w:vAlign w:val="center"/>
          </w:tcPr>
          <w:p w14:paraId="275AD850" w14:textId="77777777" w:rsidR="00302BCA" w:rsidRPr="00A37923" w:rsidRDefault="00302BCA" w:rsidP="00302BCA">
            <w:pPr>
              <w:jc w:val="center"/>
              <w:rPr>
                <w:lang w:val="es-ES"/>
              </w:rPr>
            </w:pPr>
            <w:r w:rsidRPr="00A37923">
              <w:rPr>
                <w:b/>
                <w:color w:val="1F4E79"/>
                <w:sz w:val="19"/>
                <w:lang w:val="es-ES"/>
              </w:rPr>
              <w:t>Tema</w:t>
            </w:r>
          </w:p>
        </w:tc>
        <w:tc>
          <w:tcPr>
            <w:tcW w:w="3515" w:type="dxa"/>
            <w:shd w:val="clear" w:color="auto" w:fill="D9E2F3"/>
            <w:tcMar>
              <w:top w:w="100" w:type="dxa"/>
              <w:left w:w="110" w:type="dxa"/>
              <w:bottom w:w="100" w:type="dxa"/>
              <w:right w:w="110" w:type="dxa"/>
            </w:tcMar>
            <w:vAlign w:val="center"/>
          </w:tcPr>
          <w:p w14:paraId="63293640" w14:textId="77777777" w:rsidR="00302BCA" w:rsidRPr="00A37923" w:rsidRDefault="00302BCA" w:rsidP="00302BCA">
            <w:pPr>
              <w:jc w:val="center"/>
              <w:rPr>
                <w:lang w:val="es-ES"/>
              </w:rPr>
            </w:pPr>
            <w:r w:rsidRPr="00A37923">
              <w:rPr>
                <w:b/>
                <w:color w:val="1F4E79"/>
                <w:sz w:val="19"/>
                <w:lang w:val="es-ES"/>
              </w:rPr>
              <w:t>Actividades principales</w:t>
            </w:r>
          </w:p>
        </w:tc>
        <w:tc>
          <w:tcPr>
            <w:tcW w:w="2324" w:type="dxa"/>
            <w:shd w:val="clear" w:color="auto" w:fill="D9E2F3"/>
            <w:tcMar>
              <w:top w:w="100" w:type="dxa"/>
              <w:left w:w="110" w:type="dxa"/>
              <w:bottom w:w="100" w:type="dxa"/>
              <w:right w:w="110" w:type="dxa"/>
            </w:tcMar>
            <w:vAlign w:val="center"/>
          </w:tcPr>
          <w:p w14:paraId="3F131023" w14:textId="77777777" w:rsidR="00302BCA" w:rsidRPr="00A37923" w:rsidRDefault="00302BCA" w:rsidP="00302BCA">
            <w:pPr>
              <w:jc w:val="center"/>
              <w:rPr>
                <w:lang w:val="es-ES"/>
              </w:rPr>
            </w:pPr>
            <w:r w:rsidRPr="00A37923">
              <w:rPr>
                <w:b/>
                <w:color w:val="1F4E79"/>
                <w:sz w:val="19"/>
                <w:lang w:val="es-ES"/>
              </w:rPr>
              <w:t>Resultado</w:t>
            </w:r>
          </w:p>
        </w:tc>
      </w:tr>
      <w:tr w:rsidR="00302BCA" w:rsidRPr="00A37923" w14:paraId="3707B3A8" w14:textId="77777777" w:rsidTr="00302BCA">
        <w:trPr>
          <w:jc w:val="center"/>
        </w:trPr>
        <w:tc>
          <w:tcPr>
            <w:tcW w:w="1247" w:type="dxa"/>
            <w:tcMar>
              <w:top w:w="100" w:type="dxa"/>
              <w:left w:w="110" w:type="dxa"/>
              <w:bottom w:w="100" w:type="dxa"/>
              <w:right w:w="110" w:type="dxa"/>
            </w:tcMar>
            <w:vAlign w:val="center"/>
          </w:tcPr>
          <w:p w14:paraId="2AF22B67" w14:textId="77777777" w:rsidR="00302BCA" w:rsidRPr="00A37923" w:rsidRDefault="00302BCA" w:rsidP="00302BCA">
            <w:pPr>
              <w:rPr>
                <w:lang w:val="es-ES"/>
              </w:rPr>
            </w:pPr>
            <w:r w:rsidRPr="00A37923">
              <w:rPr>
                <w:sz w:val="19"/>
                <w:lang w:val="es-ES"/>
              </w:rPr>
              <w:t>Semana 1</w:t>
            </w:r>
          </w:p>
        </w:tc>
        <w:tc>
          <w:tcPr>
            <w:tcW w:w="1871" w:type="dxa"/>
            <w:tcMar>
              <w:top w:w="100" w:type="dxa"/>
              <w:left w:w="110" w:type="dxa"/>
              <w:bottom w:w="100" w:type="dxa"/>
              <w:right w:w="110" w:type="dxa"/>
            </w:tcMar>
            <w:vAlign w:val="center"/>
          </w:tcPr>
          <w:p w14:paraId="2777E1E4" w14:textId="77777777" w:rsidR="00302BCA" w:rsidRPr="00A37923" w:rsidRDefault="00302BCA" w:rsidP="00302BCA">
            <w:pPr>
              <w:rPr>
                <w:lang w:val="es-ES"/>
              </w:rPr>
            </w:pPr>
            <w:r w:rsidRPr="00A37923">
              <w:rPr>
                <w:sz w:val="19"/>
                <w:lang w:val="es-ES"/>
              </w:rPr>
              <w:t xml:space="preserve">LLM y </w:t>
            </w:r>
            <w:proofErr w:type="spellStart"/>
            <w:r w:rsidRPr="00A37923">
              <w:rPr>
                <w:sz w:val="19"/>
                <w:lang w:val="es-ES"/>
              </w:rPr>
              <w:t>APIs</w:t>
            </w:r>
            <w:proofErr w:type="spellEnd"/>
          </w:p>
        </w:tc>
        <w:tc>
          <w:tcPr>
            <w:tcW w:w="3515" w:type="dxa"/>
            <w:tcMar>
              <w:top w:w="100" w:type="dxa"/>
              <w:left w:w="110" w:type="dxa"/>
              <w:bottom w:w="100" w:type="dxa"/>
              <w:right w:w="110" w:type="dxa"/>
            </w:tcMar>
            <w:vAlign w:val="center"/>
          </w:tcPr>
          <w:p w14:paraId="3D21A8A4" w14:textId="77777777" w:rsidR="00302BCA" w:rsidRPr="00A37923" w:rsidRDefault="00302BCA" w:rsidP="00302BCA">
            <w:pPr>
              <w:rPr>
                <w:lang w:val="es-ES"/>
              </w:rPr>
            </w:pPr>
            <w:r w:rsidRPr="00A37923">
              <w:rPr>
                <w:sz w:val="19"/>
                <w:lang w:val="es-ES"/>
              </w:rPr>
              <w:t xml:space="preserve">Lectura inicial, primeras llamadas desde n8n y construcción de </w:t>
            </w:r>
            <w:proofErr w:type="spellStart"/>
            <w:r w:rsidRPr="00A37923">
              <w:rPr>
                <w:sz w:val="19"/>
                <w:lang w:val="es-ES"/>
              </w:rPr>
              <w:t>prompts</w:t>
            </w:r>
            <w:proofErr w:type="spellEnd"/>
            <w:r w:rsidRPr="00A37923">
              <w:rPr>
                <w:sz w:val="19"/>
                <w:lang w:val="es-ES"/>
              </w:rPr>
              <w:t xml:space="preserve"> básicos.</w:t>
            </w:r>
          </w:p>
        </w:tc>
        <w:tc>
          <w:tcPr>
            <w:tcW w:w="2324" w:type="dxa"/>
            <w:tcMar>
              <w:top w:w="100" w:type="dxa"/>
              <w:left w:w="110" w:type="dxa"/>
              <w:bottom w:w="100" w:type="dxa"/>
              <w:right w:w="110" w:type="dxa"/>
            </w:tcMar>
            <w:vAlign w:val="center"/>
          </w:tcPr>
          <w:p w14:paraId="4F4F79FD" w14:textId="77777777" w:rsidR="00302BCA" w:rsidRPr="00A37923" w:rsidRDefault="00302BCA" w:rsidP="00302BCA">
            <w:pPr>
              <w:rPr>
                <w:lang w:val="es-ES"/>
              </w:rPr>
            </w:pPr>
            <w:r w:rsidRPr="00A37923">
              <w:rPr>
                <w:sz w:val="19"/>
                <w:lang w:val="es-ES"/>
              </w:rPr>
              <w:t>Primeras respuestas generadas desde el flujo de pruebas.</w:t>
            </w:r>
          </w:p>
        </w:tc>
      </w:tr>
      <w:tr w:rsidR="00302BCA" w:rsidRPr="00A37923" w14:paraId="1285391F" w14:textId="77777777" w:rsidTr="00302BCA">
        <w:trPr>
          <w:jc w:val="center"/>
        </w:trPr>
        <w:tc>
          <w:tcPr>
            <w:tcW w:w="1247" w:type="dxa"/>
            <w:tcMar>
              <w:top w:w="100" w:type="dxa"/>
              <w:left w:w="110" w:type="dxa"/>
              <w:bottom w:w="100" w:type="dxa"/>
              <w:right w:w="110" w:type="dxa"/>
            </w:tcMar>
            <w:vAlign w:val="center"/>
          </w:tcPr>
          <w:p w14:paraId="3D83F837" w14:textId="77777777" w:rsidR="00302BCA" w:rsidRPr="00A37923" w:rsidRDefault="00302BCA" w:rsidP="00302BCA">
            <w:pPr>
              <w:rPr>
                <w:lang w:val="es-ES"/>
              </w:rPr>
            </w:pPr>
            <w:r w:rsidRPr="00A37923">
              <w:rPr>
                <w:sz w:val="19"/>
                <w:lang w:val="es-ES"/>
              </w:rPr>
              <w:t>Semana 2</w:t>
            </w:r>
          </w:p>
        </w:tc>
        <w:tc>
          <w:tcPr>
            <w:tcW w:w="1871" w:type="dxa"/>
            <w:tcMar>
              <w:top w:w="100" w:type="dxa"/>
              <w:left w:w="110" w:type="dxa"/>
              <w:bottom w:w="100" w:type="dxa"/>
              <w:right w:w="110" w:type="dxa"/>
            </w:tcMar>
            <w:vAlign w:val="center"/>
          </w:tcPr>
          <w:p w14:paraId="0AD63B10" w14:textId="77777777" w:rsidR="00302BCA" w:rsidRPr="00A37923" w:rsidRDefault="00302BCA" w:rsidP="00302BCA">
            <w:pPr>
              <w:rPr>
                <w:lang w:val="es-ES"/>
              </w:rPr>
            </w:pPr>
            <w:r w:rsidRPr="00A37923">
              <w:rPr>
                <w:sz w:val="19"/>
                <w:lang w:val="es-ES"/>
              </w:rPr>
              <w:t>RAG y bases vectoriales</w:t>
            </w:r>
          </w:p>
        </w:tc>
        <w:tc>
          <w:tcPr>
            <w:tcW w:w="3515" w:type="dxa"/>
            <w:tcMar>
              <w:top w:w="100" w:type="dxa"/>
              <w:left w:w="110" w:type="dxa"/>
              <w:bottom w:w="100" w:type="dxa"/>
              <w:right w:w="110" w:type="dxa"/>
            </w:tcMar>
            <w:vAlign w:val="center"/>
          </w:tcPr>
          <w:p w14:paraId="57A48990" w14:textId="77777777" w:rsidR="00302BCA" w:rsidRPr="00A37923" w:rsidRDefault="00302BCA" w:rsidP="00302BCA">
            <w:pPr>
              <w:rPr>
                <w:lang w:val="es-ES"/>
              </w:rPr>
            </w:pPr>
            <w:r w:rsidRPr="00A37923">
              <w:rPr>
                <w:sz w:val="19"/>
                <w:lang w:val="es-ES"/>
              </w:rPr>
              <w:t>Estudio de embeddings, configuración inicial de Qdrant e indexación de documentos de prueba.</w:t>
            </w:r>
          </w:p>
        </w:tc>
        <w:tc>
          <w:tcPr>
            <w:tcW w:w="2324" w:type="dxa"/>
            <w:tcMar>
              <w:top w:w="100" w:type="dxa"/>
              <w:left w:w="110" w:type="dxa"/>
              <w:bottom w:w="100" w:type="dxa"/>
              <w:right w:w="110" w:type="dxa"/>
            </w:tcMar>
            <w:vAlign w:val="center"/>
          </w:tcPr>
          <w:p w14:paraId="5E3E2E5B" w14:textId="77777777" w:rsidR="00302BCA" w:rsidRPr="00A37923" w:rsidRDefault="00302BCA" w:rsidP="00302BCA">
            <w:pPr>
              <w:rPr>
                <w:lang w:val="es-ES"/>
              </w:rPr>
            </w:pPr>
            <w:r w:rsidRPr="00A37923">
              <w:rPr>
                <w:sz w:val="19"/>
                <w:lang w:val="es-ES"/>
              </w:rPr>
              <w:t>Búsqueda semántica básica operativa.</w:t>
            </w:r>
          </w:p>
        </w:tc>
      </w:tr>
      <w:tr w:rsidR="00302BCA" w:rsidRPr="00A37923" w14:paraId="4B8B8D0A" w14:textId="77777777" w:rsidTr="00302BCA">
        <w:trPr>
          <w:jc w:val="center"/>
        </w:trPr>
        <w:tc>
          <w:tcPr>
            <w:tcW w:w="1247" w:type="dxa"/>
            <w:tcMar>
              <w:top w:w="100" w:type="dxa"/>
              <w:left w:w="110" w:type="dxa"/>
              <w:bottom w:w="100" w:type="dxa"/>
              <w:right w:w="110" w:type="dxa"/>
            </w:tcMar>
            <w:vAlign w:val="center"/>
          </w:tcPr>
          <w:p w14:paraId="1BED087F" w14:textId="77777777" w:rsidR="00302BCA" w:rsidRPr="00A37923" w:rsidRDefault="00302BCA" w:rsidP="00302BCA">
            <w:pPr>
              <w:rPr>
                <w:lang w:val="es-ES"/>
              </w:rPr>
            </w:pPr>
            <w:r w:rsidRPr="00A37923">
              <w:rPr>
                <w:sz w:val="19"/>
                <w:lang w:val="es-ES"/>
              </w:rPr>
              <w:t>Semana 3</w:t>
            </w:r>
          </w:p>
        </w:tc>
        <w:tc>
          <w:tcPr>
            <w:tcW w:w="1871" w:type="dxa"/>
            <w:tcMar>
              <w:top w:w="100" w:type="dxa"/>
              <w:left w:w="110" w:type="dxa"/>
              <w:bottom w:w="100" w:type="dxa"/>
              <w:right w:w="110" w:type="dxa"/>
            </w:tcMar>
            <w:vAlign w:val="center"/>
          </w:tcPr>
          <w:p w14:paraId="6F6BA662" w14:textId="77777777" w:rsidR="00302BCA" w:rsidRPr="00A37923" w:rsidRDefault="00302BCA" w:rsidP="00302BCA">
            <w:pPr>
              <w:rPr>
                <w:lang w:val="es-ES"/>
              </w:rPr>
            </w:pPr>
            <w:r w:rsidRPr="00A37923">
              <w:rPr>
                <w:sz w:val="19"/>
                <w:lang w:val="es-ES"/>
              </w:rPr>
              <w:t>Automatización con n8n</w:t>
            </w:r>
          </w:p>
        </w:tc>
        <w:tc>
          <w:tcPr>
            <w:tcW w:w="3515" w:type="dxa"/>
            <w:tcMar>
              <w:top w:w="100" w:type="dxa"/>
              <w:left w:w="110" w:type="dxa"/>
              <w:bottom w:w="100" w:type="dxa"/>
              <w:right w:w="110" w:type="dxa"/>
            </w:tcMar>
            <w:vAlign w:val="center"/>
          </w:tcPr>
          <w:p w14:paraId="0FDAEAED" w14:textId="77777777" w:rsidR="00302BCA" w:rsidRPr="00A37923" w:rsidRDefault="00302BCA" w:rsidP="00302BCA">
            <w:pPr>
              <w:rPr>
                <w:lang w:val="es-ES"/>
              </w:rPr>
            </w:pPr>
            <w:r w:rsidRPr="00A37923">
              <w:rPr>
                <w:sz w:val="19"/>
                <w:lang w:val="es-ES"/>
              </w:rPr>
              <w:t xml:space="preserve">Instalación y creación del primer </w:t>
            </w:r>
            <w:proofErr w:type="spellStart"/>
            <w:r w:rsidRPr="00A37923">
              <w:rPr>
                <w:sz w:val="19"/>
                <w:lang w:val="es-ES"/>
              </w:rPr>
              <w:t>workflow</w:t>
            </w:r>
            <w:proofErr w:type="spellEnd"/>
            <w:r w:rsidRPr="00A37923">
              <w:rPr>
                <w:sz w:val="19"/>
                <w:lang w:val="es-ES"/>
              </w:rPr>
              <w:t xml:space="preserve"> de recepción de mensajes y respuesta.</w:t>
            </w:r>
          </w:p>
        </w:tc>
        <w:tc>
          <w:tcPr>
            <w:tcW w:w="2324" w:type="dxa"/>
            <w:tcMar>
              <w:top w:w="100" w:type="dxa"/>
              <w:left w:w="110" w:type="dxa"/>
              <w:bottom w:w="100" w:type="dxa"/>
              <w:right w:w="110" w:type="dxa"/>
            </w:tcMar>
            <w:vAlign w:val="center"/>
          </w:tcPr>
          <w:p w14:paraId="5C733A2C" w14:textId="77777777" w:rsidR="00302BCA" w:rsidRPr="00A37923" w:rsidRDefault="00302BCA" w:rsidP="00302BCA">
            <w:pPr>
              <w:rPr>
                <w:lang w:val="es-ES"/>
              </w:rPr>
            </w:pPr>
            <w:r w:rsidRPr="00A37923">
              <w:rPr>
                <w:sz w:val="19"/>
                <w:lang w:val="es-ES"/>
              </w:rPr>
              <w:t>Primer flujo conversacional automatizado.</w:t>
            </w:r>
          </w:p>
        </w:tc>
      </w:tr>
      <w:tr w:rsidR="00302BCA" w:rsidRPr="00A37923" w14:paraId="37E018FD" w14:textId="77777777" w:rsidTr="00302BCA">
        <w:trPr>
          <w:jc w:val="center"/>
        </w:trPr>
        <w:tc>
          <w:tcPr>
            <w:tcW w:w="1247" w:type="dxa"/>
            <w:tcMar>
              <w:top w:w="100" w:type="dxa"/>
              <w:left w:w="110" w:type="dxa"/>
              <w:bottom w:w="100" w:type="dxa"/>
              <w:right w:w="110" w:type="dxa"/>
            </w:tcMar>
            <w:vAlign w:val="center"/>
          </w:tcPr>
          <w:p w14:paraId="43AE976B" w14:textId="77777777" w:rsidR="00302BCA" w:rsidRPr="00A37923" w:rsidRDefault="00302BCA" w:rsidP="00302BCA">
            <w:pPr>
              <w:rPr>
                <w:lang w:val="es-ES"/>
              </w:rPr>
            </w:pPr>
            <w:r w:rsidRPr="00A37923">
              <w:rPr>
                <w:sz w:val="19"/>
                <w:lang w:val="es-ES"/>
              </w:rPr>
              <w:t>Semana 4</w:t>
            </w:r>
          </w:p>
        </w:tc>
        <w:tc>
          <w:tcPr>
            <w:tcW w:w="1871" w:type="dxa"/>
            <w:tcMar>
              <w:top w:w="100" w:type="dxa"/>
              <w:left w:w="110" w:type="dxa"/>
              <w:bottom w:w="100" w:type="dxa"/>
              <w:right w:w="110" w:type="dxa"/>
            </w:tcMar>
            <w:vAlign w:val="center"/>
          </w:tcPr>
          <w:p w14:paraId="1BF3B519" w14:textId="77777777" w:rsidR="00302BCA" w:rsidRPr="00A37923" w:rsidRDefault="00302BCA" w:rsidP="00302BCA">
            <w:pPr>
              <w:rPr>
                <w:lang w:val="es-ES"/>
              </w:rPr>
            </w:pPr>
            <w:r w:rsidRPr="00A37923">
              <w:rPr>
                <w:sz w:val="19"/>
                <w:lang w:val="es-ES"/>
              </w:rPr>
              <w:t xml:space="preserve">Seguridad y </w:t>
            </w:r>
            <w:proofErr w:type="spellStart"/>
            <w:r w:rsidRPr="00A37923">
              <w:rPr>
                <w:sz w:val="19"/>
                <w:lang w:val="es-ES"/>
              </w:rPr>
              <w:t>staging</w:t>
            </w:r>
            <w:proofErr w:type="spellEnd"/>
          </w:p>
        </w:tc>
        <w:tc>
          <w:tcPr>
            <w:tcW w:w="3515" w:type="dxa"/>
            <w:tcMar>
              <w:top w:w="100" w:type="dxa"/>
              <w:left w:w="110" w:type="dxa"/>
              <w:bottom w:w="100" w:type="dxa"/>
              <w:right w:w="110" w:type="dxa"/>
            </w:tcMar>
            <w:vAlign w:val="center"/>
          </w:tcPr>
          <w:p w14:paraId="6F772FA9" w14:textId="77777777" w:rsidR="00302BCA" w:rsidRPr="00A37923" w:rsidRDefault="00302BCA" w:rsidP="00302BCA">
            <w:pPr>
              <w:rPr>
                <w:lang w:val="es-ES"/>
              </w:rPr>
            </w:pPr>
            <w:r w:rsidRPr="00A37923">
              <w:rPr>
                <w:sz w:val="19"/>
                <w:lang w:val="es-ES"/>
              </w:rPr>
              <w:t xml:space="preserve">Gestión de credenciales, configuración del entorno local y validación de </w:t>
            </w:r>
            <w:proofErr w:type="spellStart"/>
            <w:r w:rsidRPr="00A37923">
              <w:rPr>
                <w:sz w:val="19"/>
                <w:lang w:val="es-ES"/>
              </w:rPr>
              <w:t>endpoints</w:t>
            </w:r>
            <w:proofErr w:type="spellEnd"/>
            <w:r w:rsidRPr="00A37923">
              <w:rPr>
                <w:sz w:val="19"/>
                <w:lang w:val="es-ES"/>
              </w:rPr>
              <w:t>.</w:t>
            </w:r>
          </w:p>
        </w:tc>
        <w:tc>
          <w:tcPr>
            <w:tcW w:w="2324" w:type="dxa"/>
            <w:tcMar>
              <w:top w:w="100" w:type="dxa"/>
              <w:left w:w="110" w:type="dxa"/>
              <w:bottom w:w="100" w:type="dxa"/>
              <w:right w:w="110" w:type="dxa"/>
            </w:tcMar>
            <w:vAlign w:val="center"/>
          </w:tcPr>
          <w:p w14:paraId="4A6C4D59" w14:textId="77777777" w:rsidR="00302BCA" w:rsidRPr="00A37923" w:rsidRDefault="00302BCA" w:rsidP="00302BCA">
            <w:pPr>
              <w:rPr>
                <w:lang w:val="es-ES"/>
              </w:rPr>
            </w:pPr>
            <w:r w:rsidRPr="00A37923">
              <w:rPr>
                <w:sz w:val="19"/>
                <w:lang w:val="es-ES"/>
              </w:rPr>
              <w:t>Entorno de pruebas funcional para iniciar el desarrollo incremental.</w:t>
            </w:r>
          </w:p>
        </w:tc>
      </w:tr>
    </w:tbl>
    <w:p w14:paraId="3BA5040A" w14:textId="77777777" w:rsidR="00302BCA" w:rsidRPr="00A37923" w:rsidRDefault="00302BCA" w:rsidP="00AF4AA7">
      <w:pPr>
        <w:pStyle w:val="Ttulo2"/>
        <w:rPr>
          <w:lang w:val="es-ES"/>
        </w:rPr>
      </w:pPr>
      <w:bookmarkStart w:id="7" w:name="_Toc241685080"/>
      <w:r w:rsidRPr="00A37923">
        <w:rPr>
          <w:lang w:val="es-ES"/>
        </w:rPr>
        <w:t>A.7 Entregables obtenidos</w:t>
      </w:r>
      <w:bookmarkEnd w:id="7"/>
    </w:p>
    <w:tbl>
      <w:tblPr>
        <w:tblStyle w:val="Tablaconcuadrcula"/>
        <w:tblW w:w="0" w:type="auto"/>
        <w:jc w:val="center"/>
        <w:tblLook w:val="04A0" w:firstRow="1" w:lastRow="0" w:firstColumn="1" w:lastColumn="0" w:noHBand="0" w:noVBand="1"/>
      </w:tblPr>
      <w:tblGrid>
        <w:gridCol w:w="2336"/>
        <w:gridCol w:w="1557"/>
        <w:gridCol w:w="4601"/>
      </w:tblGrid>
      <w:tr w:rsidR="00302BCA" w:rsidRPr="00A37923" w14:paraId="5C84AC2E" w14:textId="77777777" w:rsidTr="00302BCA">
        <w:trPr>
          <w:tblHeader/>
          <w:jc w:val="center"/>
        </w:trPr>
        <w:tc>
          <w:tcPr>
            <w:tcW w:w="2438" w:type="dxa"/>
            <w:shd w:val="clear" w:color="auto" w:fill="D9E2F3"/>
            <w:tcMar>
              <w:top w:w="100" w:type="dxa"/>
              <w:left w:w="110" w:type="dxa"/>
              <w:bottom w:w="100" w:type="dxa"/>
              <w:right w:w="110" w:type="dxa"/>
            </w:tcMar>
            <w:vAlign w:val="center"/>
          </w:tcPr>
          <w:p w14:paraId="4498BDA9" w14:textId="77777777" w:rsidR="00302BCA" w:rsidRPr="00A37923" w:rsidRDefault="00302BCA" w:rsidP="00302BCA">
            <w:pPr>
              <w:jc w:val="center"/>
              <w:rPr>
                <w:lang w:val="es-ES"/>
              </w:rPr>
            </w:pPr>
            <w:r w:rsidRPr="00A37923">
              <w:rPr>
                <w:b/>
                <w:color w:val="1F4E79"/>
                <w:sz w:val="19"/>
                <w:lang w:val="es-ES"/>
              </w:rPr>
              <w:t>Entregable</w:t>
            </w:r>
          </w:p>
        </w:tc>
        <w:tc>
          <w:tcPr>
            <w:tcW w:w="1587" w:type="dxa"/>
            <w:shd w:val="clear" w:color="auto" w:fill="D9E2F3"/>
            <w:tcMar>
              <w:top w:w="100" w:type="dxa"/>
              <w:left w:w="110" w:type="dxa"/>
              <w:bottom w:w="100" w:type="dxa"/>
              <w:right w:w="110" w:type="dxa"/>
            </w:tcMar>
            <w:vAlign w:val="center"/>
          </w:tcPr>
          <w:p w14:paraId="32B0E7EB" w14:textId="77777777" w:rsidR="00302BCA" w:rsidRPr="00A37923" w:rsidRDefault="00302BCA" w:rsidP="00302BCA">
            <w:pPr>
              <w:jc w:val="center"/>
              <w:rPr>
                <w:lang w:val="es-ES"/>
              </w:rPr>
            </w:pPr>
            <w:r w:rsidRPr="00A37923">
              <w:rPr>
                <w:b/>
                <w:color w:val="1F4E79"/>
                <w:sz w:val="19"/>
                <w:lang w:val="es-ES"/>
              </w:rPr>
              <w:t>Estado</w:t>
            </w:r>
          </w:p>
        </w:tc>
        <w:tc>
          <w:tcPr>
            <w:tcW w:w="4932" w:type="dxa"/>
            <w:shd w:val="clear" w:color="auto" w:fill="D9E2F3"/>
            <w:tcMar>
              <w:top w:w="100" w:type="dxa"/>
              <w:left w:w="110" w:type="dxa"/>
              <w:bottom w:w="100" w:type="dxa"/>
              <w:right w:w="110" w:type="dxa"/>
            </w:tcMar>
            <w:vAlign w:val="center"/>
          </w:tcPr>
          <w:p w14:paraId="47BDEEF3" w14:textId="77777777" w:rsidR="00302BCA" w:rsidRPr="00A37923" w:rsidRDefault="00302BCA" w:rsidP="00302BCA">
            <w:pPr>
              <w:jc w:val="center"/>
              <w:rPr>
                <w:lang w:val="es-ES"/>
              </w:rPr>
            </w:pPr>
            <w:r w:rsidRPr="00A37923">
              <w:rPr>
                <w:b/>
                <w:color w:val="1F4E79"/>
                <w:sz w:val="19"/>
                <w:lang w:val="es-ES"/>
              </w:rPr>
              <w:t>Evidencia resumida</w:t>
            </w:r>
          </w:p>
        </w:tc>
      </w:tr>
      <w:tr w:rsidR="00302BCA" w:rsidRPr="00A37923" w14:paraId="6175D88E" w14:textId="77777777" w:rsidTr="00302BCA">
        <w:trPr>
          <w:jc w:val="center"/>
        </w:trPr>
        <w:tc>
          <w:tcPr>
            <w:tcW w:w="2438" w:type="dxa"/>
            <w:tcMar>
              <w:top w:w="100" w:type="dxa"/>
              <w:left w:w="110" w:type="dxa"/>
              <w:bottom w:w="100" w:type="dxa"/>
              <w:right w:w="110" w:type="dxa"/>
            </w:tcMar>
            <w:vAlign w:val="center"/>
          </w:tcPr>
          <w:p w14:paraId="68CE3A9F" w14:textId="77777777" w:rsidR="00302BCA" w:rsidRPr="00A37923" w:rsidRDefault="00302BCA" w:rsidP="00302BCA">
            <w:pPr>
              <w:rPr>
                <w:lang w:val="es-ES"/>
              </w:rPr>
            </w:pPr>
            <w:r w:rsidRPr="00A37923">
              <w:rPr>
                <w:sz w:val="19"/>
                <w:lang w:val="es-ES"/>
              </w:rPr>
              <w:t>Selección tecnológica</w:t>
            </w:r>
          </w:p>
        </w:tc>
        <w:tc>
          <w:tcPr>
            <w:tcW w:w="1587" w:type="dxa"/>
            <w:tcMar>
              <w:top w:w="100" w:type="dxa"/>
              <w:left w:w="110" w:type="dxa"/>
              <w:bottom w:w="100" w:type="dxa"/>
              <w:right w:w="110" w:type="dxa"/>
            </w:tcMar>
            <w:vAlign w:val="center"/>
          </w:tcPr>
          <w:p w14:paraId="4AABE4C4" w14:textId="77777777" w:rsidR="00302BCA" w:rsidRPr="00A37923" w:rsidRDefault="00302BCA" w:rsidP="00302BCA">
            <w:pPr>
              <w:jc w:val="center"/>
              <w:rPr>
                <w:lang w:val="es-ES"/>
              </w:rPr>
            </w:pPr>
            <w:r w:rsidRPr="00A37923">
              <w:rPr>
                <w:sz w:val="19"/>
                <w:lang w:val="es-ES"/>
              </w:rPr>
              <w:t>Completada</w:t>
            </w:r>
          </w:p>
        </w:tc>
        <w:tc>
          <w:tcPr>
            <w:tcW w:w="4932" w:type="dxa"/>
            <w:tcMar>
              <w:top w:w="100" w:type="dxa"/>
              <w:left w:w="110" w:type="dxa"/>
              <w:bottom w:w="100" w:type="dxa"/>
              <w:right w:w="110" w:type="dxa"/>
            </w:tcMar>
            <w:vAlign w:val="center"/>
          </w:tcPr>
          <w:p w14:paraId="3F740879" w14:textId="77777777" w:rsidR="00302BCA" w:rsidRPr="00A37923" w:rsidRDefault="00302BCA" w:rsidP="00302BCA">
            <w:pPr>
              <w:rPr>
                <w:lang w:val="es-ES"/>
              </w:rPr>
            </w:pPr>
            <w:r w:rsidRPr="00A37923">
              <w:rPr>
                <w:sz w:val="19"/>
                <w:lang w:val="es-ES"/>
              </w:rPr>
              <w:t>Matriz de tecnologías y criterios de selección.</w:t>
            </w:r>
          </w:p>
        </w:tc>
      </w:tr>
      <w:tr w:rsidR="00302BCA" w:rsidRPr="00A37923" w14:paraId="3D7C365C" w14:textId="77777777" w:rsidTr="00302BCA">
        <w:trPr>
          <w:jc w:val="center"/>
        </w:trPr>
        <w:tc>
          <w:tcPr>
            <w:tcW w:w="2438" w:type="dxa"/>
            <w:tcMar>
              <w:top w:w="100" w:type="dxa"/>
              <w:left w:w="110" w:type="dxa"/>
              <w:bottom w:w="100" w:type="dxa"/>
              <w:right w:w="110" w:type="dxa"/>
            </w:tcMar>
            <w:vAlign w:val="center"/>
          </w:tcPr>
          <w:p w14:paraId="0101AE2F" w14:textId="77777777" w:rsidR="00302BCA" w:rsidRPr="00A37923" w:rsidRDefault="00302BCA" w:rsidP="00302BCA">
            <w:pPr>
              <w:rPr>
                <w:lang w:val="es-ES"/>
              </w:rPr>
            </w:pPr>
            <w:r w:rsidRPr="00A37923">
              <w:rPr>
                <w:sz w:val="19"/>
                <w:lang w:val="es-ES"/>
              </w:rPr>
              <w:t>Arquitectura preliminar</w:t>
            </w:r>
          </w:p>
        </w:tc>
        <w:tc>
          <w:tcPr>
            <w:tcW w:w="1587" w:type="dxa"/>
            <w:tcMar>
              <w:top w:w="100" w:type="dxa"/>
              <w:left w:w="110" w:type="dxa"/>
              <w:bottom w:w="100" w:type="dxa"/>
              <w:right w:w="110" w:type="dxa"/>
            </w:tcMar>
            <w:vAlign w:val="center"/>
          </w:tcPr>
          <w:p w14:paraId="3883F872" w14:textId="77777777" w:rsidR="00302BCA" w:rsidRPr="00A37923" w:rsidRDefault="00302BCA" w:rsidP="00302BCA">
            <w:pPr>
              <w:jc w:val="center"/>
              <w:rPr>
                <w:lang w:val="es-ES"/>
              </w:rPr>
            </w:pPr>
            <w:r w:rsidRPr="00A37923">
              <w:rPr>
                <w:sz w:val="19"/>
                <w:lang w:val="es-ES"/>
              </w:rPr>
              <w:t>Definida</w:t>
            </w:r>
          </w:p>
        </w:tc>
        <w:tc>
          <w:tcPr>
            <w:tcW w:w="4932" w:type="dxa"/>
            <w:tcMar>
              <w:top w:w="100" w:type="dxa"/>
              <w:left w:w="110" w:type="dxa"/>
              <w:bottom w:w="100" w:type="dxa"/>
              <w:right w:w="110" w:type="dxa"/>
            </w:tcMar>
            <w:vAlign w:val="center"/>
          </w:tcPr>
          <w:p w14:paraId="39DF102C" w14:textId="77777777" w:rsidR="00302BCA" w:rsidRPr="00A37923" w:rsidRDefault="00302BCA" w:rsidP="00302BCA">
            <w:pPr>
              <w:rPr>
                <w:lang w:val="es-ES"/>
              </w:rPr>
            </w:pPr>
            <w:r w:rsidRPr="00A37923">
              <w:rPr>
                <w:sz w:val="19"/>
                <w:lang w:val="es-ES"/>
              </w:rPr>
              <w:t>Esquema general de interacción entre interfaz, n8n, agente y servicios.</w:t>
            </w:r>
          </w:p>
        </w:tc>
      </w:tr>
      <w:tr w:rsidR="00302BCA" w:rsidRPr="00A37923" w14:paraId="47013981" w14:textId="77777777" w:rsidTr="00302BCA">
        <w:trPr>
          <w:jc w:val="center"/>
        </w:trPr>
        <w:tc>
          <w:tcPr>
            <w:tcW w:w="2438" w:type="dxa"/>
            <w:tcMar>
              <w:top w:w="100" w:type="dxa"/>
              <w:left w:w="110" w:type="dxa"/>
              <w:bottom w:w="100" w:type="dxa"/>
              <w:right w:w="110" w:type="dxa"/>
            </w:tcMar>
            <w:vAlign w:val="center"/>
          </w:tcPr>
          <w:p w14:paraId="613E411C" w14:textId="77777777" w:rsidR="00302BCA" w:rsidRPr="00A37923" w:rsidRDefault="00302BCA" w:rsidP="00302BCA">
            <w:pPr>
              <w:rPr>
                <w:lang w:val="es-ES"/>
              </w:rPr>
            </w:pPr>
            <w:proofErr w:type="spellStart"/>
            <w:r w:rsidRPr="00A37923">
              <w:rPr>
                <w:sz w:val="19"/>
                <w:lang w:val="es-ES"/>
              </w:rPr>
              <w:t>Product</w:t>
            </w:r>
            <w:proofErr w:type="spellEnd"/>
            <w:r w:rsidRPr="00A37923">
              <w:rPr>
                <w:sz w:val="19"/>
                <w:lang w:val="es-ES"/>
              </w:rPr>
              <w:t xml:space="preserve"> </w:t>
            </w:r>
            <w:proofErr w:type="spellStart"/>
            <w:r w:rsidRPr="00A37923">
              <w:rPr>
                <w:sz w:val="19"/>
                <w:lang w:val="es-ES"/>
              </w:rPr>
              <w:t>Backlog</w:t>
            </w:r>
            <w:proofErr w:type="spellEnd"/>
            <w:r w:rsidRPr="00A37923">
              <w:rPr>
                <w:sz w:val="19"/>
                <w:lang w:val="es-ES"/>
              </w:rPr>
              <w:t xml:space="preserve"> inicial</w:t>
            </w:r>
          </w:p>
        </w:tc>
        <w:tc>
          <w:tcPr>
            <w:tcW w:w="1587" w:type="dxa"/>
            <w:tcMar>
              <w:top w:w="100" w:type="dxa"/>
              <w:left w:w="110" w:type="dxa"/>
              <w:bottom w:w="100" w:type="dxa"/>
              <w:right w:w="110" w:type="dxa"/>
            </w:tcMar>
            <w:vAlign w:val="center"/>
          </w:tcPr>
          <w:p w14:paraId="2C54B946" w14:textId="77777777" w:rsidR="00302BCA" w:rsidRPr="00A37923" w:rsidRDefault="00302BCA" w:rsidP="00302BCA">
            <w:pPr>
              <w:jc w:val="center"/>
              <w:rPr>
                <w:lang w:val="es-ES"/>
              </w:rPr>
            </w:pPr>
            <w:r w:rsidRPr="00A37923">
              <w:rPr>
                <w:sz w:val="19"/>
                <w:lang w:val="es-ES"/>
              </w:rPr>
              <w:t>Elaborado</w:t>
            </w:r>
          </w:p>
        </w:tc>
        <w:tc>
          <w:tcPr>
            <w:tcW w:w="4932" w:type="dxa"/>
            <w:tcMar>
              <w:top w:w="100" w:type="dxa"/>
              <w:left w:w="110" w:type="dxa"/>
              <w:bottom w:w="100" w:type="dxa"/>
              <w:right w:w="110" w:type="dxa"/>
            </w:tcMar>
            <w:vAlign w:val="center"/>
          </w:tcPr>
          <w:p w14:paraId="49546DB3" w14:textId="77777777" w:rsidR="00302BCA" w:rsidRPr="00A37923" w:rsidRDefault="00302BCA" w:rsidP="00302BCA">
            <w:pPr>
              <w:rPr>
                <w:lang w:val="es-ES"/>
              </w:rPr>
            </w:pPr>
            <w:r w:rsidRPr="00A37923">
              <w:rPr>
                <w:sz w:val="19"/>
                <w:lang w:val="es-ES"/>
              </w:rPr>
              <w:t xml:space="preserve">Once historias de usuario priorizadas y asignadas a </w:t>
            </w:r>
            <w:proofErr w:type="spellStart"/>
            <w:r w:rsidRPr="00A37923">
              <w:rPr>
                <w:sz w:val="19"/>
                <w:lang w:val="es-ES"/>
              </w:rPr>
              <w:t>sprints</w:t>
            </w:r>
            <w:proofErr w:type="spellEnd"/>
            <w:r w:rsidRPr="00A37923">
              <w:rPr>
                <w:sz w:val="19"/>
                <w:lang w:val="es-ES"/>
              </w:rPr>
              <w:t xml:space="preserve"> estimados.</w:t>
            </w:r>
          </w:p>
        </w:tc>
      </w:tr>
      <w:tr w:rsidR="00302BCA" w:rsidRPr="00A37923" w14:paraId="508FDB0E" w14:textId="77777777" w:rsidTr="00302BCA">
        <w:trPr>
          <w:jc w:val="center"/>
        </w:trPr>
        <w:tc>
          <w:tcPr>
            <w:tcW w:w="2438" w:type="dxa"/>
            <w:tcMar>
              <w:top w:w="100" w:type="dxa"/>
              <w:left w:w="110" w:type="dxa"/>
              <w:bottom w:w="100" w:type="dxa"/>
              <w:right w:w="110" w:type="dxa"/>
            </w:tcMar>
            <w:vAlign w:val="center"/>
          </w:tcPr>
          <w:p w14:paraId="1507DCA9" w14:textId="77777777" w:rsidR="00302BCA" w:rsidRPr="00A37923" w:rsidRDefault="00302BCA" w:rsidP="00302BCA">
            <w:pPr>
              <w:rPr>
                <w:lang w:val="es-ES"/>
              </w:rPr>
            </w:pPr>
            <w:r w:rsidRPr="00A37923">
              <w:rPr>
                <w:sz w:val="19"/>
                <w:lang w:val="es-ES"/>
              </w:rPr>
              <w:t xml:space="preserve">Entorno de </w:t>
            </w:r>
            <w:proofErr w:type="spellStart"/>
            <w:r w:rsidRPr="00A37923">
              <w:rPr>
                <w:sz w:val="19"/>
                <w:lang w:val="es-ES"/>
              </w:rPr>
              <w:t>staging</w:t>
            </w:r>
            <w:proofErr w:type="spellEnd"/>
          </w:p>
        </w:tc>
        <w:tc>
          <w:tcPr>
            <w:tcW w:w="1587" w:type="dxa"/>
            <w:tcMar>
              <w:top w:w="100" w:type="dxa"/>
              <w:left w:w="110" w:type="dxa"/>
              <w:bottom w:w="100" w:type="dxa"/>
              <w:right w:w="110" w:type="dxa"/>
            </w:tcMar>
            <w:vAlign w:val="center"/>
          </w:tcPr>
          <w:p w14:paraId="69A90E38" w14:textId="77777777" w:rsidR="00302BCA" w:rsidRPr="00A37923" w:rsidRDefault="00302BCA" w:rsidP="00302BCA">
            <w:pPr>
              <w:jc w:val="center"/>
              <w:rPr>
                <w:lang w:val="es-ES"/>
              </w:rPr>
            </w:pPr>
            <w:r w:rsidRPr="00A37923">
              <w:rPr>
                <w:sz w:val="19"/>
                <w:lang w:val="es-ES"/>
              </w:rPr>
              <w:t>Configurado</w:t>
            </w:r>
          </w:p>
        </w:tc>
        <w:tc>
          <w:tcPr>
            <w:tcW w:w="4932" w:type="dxa"/>
            <w:tcMar>
              <w:top w:w="100" w:type="dxa"/>
              <w:left w:w="110" w:type="dxa"/>
              <w:bottom w:w="100" w:type="dxa"/>
              <w:right w:w="110" w:type="dxa"/>
            </w:tcMar>
            <w:vAlign w:val="center"/>
          </w:tcPr>
          <w:p w14:paraId="1593577C" w14:textId="77777777" w:rsidR="00302BCA" w:rsidRPr="00A37923" w:rsidRDefault="00302BCA" w:rsidP="00302BCA">
            <w:pPr>
              <w:rPr>
                <w:lang w:val="es-ES"/>
              </w:rPr>
            </w:pPr>
            <w:r w:rsidRPr="00A37923">
              <w:rPr>
                <w:sz w:val="19"/>
                <w:lang w:val="es-ES"/>
              </w:rPr>
              <w:t xml:space="preserve">Entorno local operativo y servidor </w:t>
            </w:r>
            <w:proofErr w:type="spellStart"/>
            <w:r w:rsidRPr="00A37923">
              <w:rPr>
                <w:sz w:val="19"/>
                <w:lang w:val="es-ES"/>
              </w:rPr>
              <w:t>on-premise</w:t>
            </w:r>
            <w:proofErr w:type="spellEnd"/>
            <w:r w:rsidRPr="00A37923">
              <w:rPr>
                <w:sz w:val="19"/>
                <w:lang w:val="es-ES"/>
              </w:rPr>
              <w:t xml:space="preserve"> preparado para alojar la copia web.</w:t>
            </w:r>
          </w:p>
        </w:tc>
      </w:tr>
      <w:tr w:rsidR="00302BCA" w:rsidRPr="00A37923" w14:paraId="2118E867" w14:textId="77777777" w:rsidTr="00302BCA">
        <w:trPr>
          <w:jc w:val="center"/>
        </w:trPr>
        <w:tc>
          <w:tcPr>
            <w:tcW w:w="2438" w:type="dxa"/>
            <w:tcMar>
              <w:top w:w="100" w:type="dxa"/>
              <w:left w:w="110" w:type="dxa"/>
              <w:bottom w:w="100" w:type="dxa"/>
              <w:right w:w="110" w:type="dxa"/>
            </w:tcMar>
            <w:vAlign w:val="center"/>
          </w:tcPr>
          <w:p w14:paraId="39D38BF7" w14:textId="77777777" w:rsidR="00302BCA" w:rsidRPr="00A37923" w:rsidRDefault="00302BCA" w:rsidP="00302BCA">
            <w:pPr>
              <w:rPr>
                <w:lang w:val="es-ES"/>
              </w:rPr>
            </w:pPr>
            <w:r w:rsidRPr="00A37923">
              <w:rPr>
                <w:sz w:val="19"/>
                <w:lang w:val="es-ES"/>
              </w:rPr>
              <w:t>Capacitación inicial</w:t>
            </w:r>
          </w:p>
        </w:tc>
        <w:tc>
          <w:tcPr>
            <w:tcW w:w="1587" w:type="dxa"/>
            <w:tcMar>
              <w:top w:w="100" w:type="dxa"/>
              <w:left w:w="110" w:type="dxa"/>
              <w:bottom w:w="100" w:type="dxa"/>
              <w:right w:w="110" w:type="dxa"/>
            </w:tcMar>
            <w:vAlign w:val="center"/>
          </w:tcPr>
          <w:p w14:paraId="03AD6172" w14:textId="77777777" w:rsidR="00302BCA" w:rsidRPr="00A37923" w:rsidRDefault="00302BCA" w:rsidP="00302BCA">
            <w:pPr>
              <w:jc w:val="center"/>
              <w:rPr>
                <w:lang w:val="es-ES"/>
              </w:rPr>
            </w:pPr>
            <w:r w:rsidRPr="00A37923">
              <w:rPr>
                <w:sz w:val="19"/>
                <w:lang w:val="es-ES"/>
              </w:rPr>
              <w:t>Completada</w:t>
            </w:r>
          </w:p>
        </w:tc>
        <w:tc>
          <w:tcPr>
            <w:tcW w:w="4932" w:type="dxa"/>
            <w:tcMar>
              <w:top w:w="100" w:type="dxa"/>
              <w:left w:w="110" w:type="dxa"/>
              <w:bottom w:w="100" w:type="dxa"/>
              <w:right w:w="110" w:type="dxa"/>
            </w:tcMar>
            <w:vAlign w:val="center"/>
          </w:tcPr>
          <w:p w14:paraId="2D7FF64E" w14:textId="77777777" w:rsidR="00302BCA" w:rsidRPr="00A37923" w:rsidRDefault="00302BCA" w:rsidP="00302BCA">
            <w:pPr>
              <w:rPr>
                <w:lang w:val="es-ES"/>
              </w:rPr>
            </w:pPr>
            <w:r w:rsidRPr="00A37923">
              <w:rPr>
                <w:sz w:val="19"/>
                <w:lang w:val="es-ES"/>
              </w:rPr>
              <w:t>Pruebas básicas sobre LLM, embeddings, Qdrant y n8n.</w:t>
            </w:r>
          </w:p>
        </w:tc>
      </w:tr>
    </w:tbl>
    <w:p w14:paraId="63DA1EEA" w14:textId="77777777" w:rsidR="00AF4AA7" w:rsidRDefault="00AF4AA7" w:rsidP="00302BCA">
      <w:pPr>
        <w:rPr>
          <w:lang w:val="es-ES"/>
        </w:rPr>
      </w:pPr>
    </w:p>
    <w:p w14:paraId="539877A1" w14:textId="517DD827" w:rsidR="00302BCA" w:rsidRPr="00A37923" w:rsidRDefault="00302BCA" w:rsidP="00302BCA">
      <w:pPr>
        <w:rPr>
          <w:lang w:val="es-ES"/>
        </w:rPr>
      </w:pPr>
      <w:r w:rsidRPr="00A37923">
        <w:rPr>
          <w:lang w:val="es-ES"/>
        </w:rPr>
        <w:t xml:space="preserve">Con estos artefactos se consideró completada la preparación inicial necesaria para comenzar los </w:t>
      </w:r>
      <w:proofErr w:type="spellStart"/>
      <w:r w:rsidRPr="00A37923">
        <w:rPr>
          <w:lang w:val="es-ES"/>
        </w:rPr>
        <w:t>sprints</w:t>
      </w:r>
      <w:proofErr w:type="spellEnd"/>
      <w:r w:rsidRPr="00A37923">
        <w:rPr>
          <w:lang w:val="es-ES"/>
        </w:rPr>
        <w:t xml:space="preserve"> de diseño, implementación e integración del prototipo.</w:t>
      </w:r>
    </w:p>
    <w:p w14:paraId="1B324EE1" w14:textId="77777777" w:rsidR="00302BCA" w:rsidRPr="00A37923" w:rsidRDefault="00302BCA" w:rsidP="00302BCA">
      <w:pPr>
        <w:rPr>
          <w:lang w:val="es-ES"/>
        </w:rPr>
      </w:pPr>
    </w:p>
    <w:p w14:paraId="7408DD16" w14:textId="77777777" w:rsidR="00302BCA" w:rsidRPr="00A37923" w:rsidRDefault="00302BCA" w:rsidP="00302BCA">
      <w:pPr>
        <w:rPr>
          <w:lang w:val="es-ES"/>
        </w:rPr>
      </w:pPr>
    </w:p>
    <w:p w14:paraId="13167C8C" w14:textId="77777777" w:rsidR="00302BCA" w:rsidRPr="00A37923" w:rsidRDefault="00302BCA" w:rsidP="00302BCA">
      <w:pPr>
        <w:rPr>
          <w:lang w:val="es-ES"/>
        </w:rPr>
      </w:pPr>
    </w:p>
    <w:p w14:paraId="40EE0209" w14:textId="77777777" w:rsidR="00302BCA" w:rsidRPr="00A37923" w:rsidRDefault="00302BCA" w:rsidP="00302BCA">
      <w:pPr>
        <w:rPr>
          <w:lang w:val="es-ES"/>
        </w:rPr>
      </w:pPr>
    </w:p>
    <w:p w14:paraId="05D0FCFF" w14:textId="77777777" w:rsidR="00302BCA" w:rsidRPr="00A37923" w:rsidRDefault="00302BCA" w:rsidP="00302BCA">
      <w:pPr>
        <w:rPr>
          <w:lang w:val="es-ES"/>
        </w:rPr>
      </w:pPr>
    </w:p>
    <w:p w14:paraId="3D86816D" w14:textId="77777777" w:rsidR="00302BCA" w:rsidRPr="00A37923" w:rsidRDefault="00302BCA" w:rsidP="00302BCA">
      <w:pPr>
        <w:rPr>
          <w:lang w:val="es-ES"/>
        </w:rPr>
      </w:pPr>
    </w:p>
    <w:p w14:paraId="6C2014AD" w14:textId="77777777" w:rsidR="00302BCA" w:rsidRPr="00A37923" w:rsidRDefault="00302BCA" w:rsidP="00302BCA">
      <w:pPr>
        <w:rPr>
          <w:lang w:val="es-ES"/>
        </w:rPr>
      </w:pPr>
    </w:p>
    <w:p w14:paraId="25C62823" w14:textId="77777777" w:rsidR="00302BCA" w:rsidRPr="00A37923" w:rsidRDefault="00302BCA" w:rsidP="00302BCA">
      <w:pPr>
        <w:rPr>
          <w:lang w:val="es-ES"/>
        </w:rPr>
      </w:pPr>
    </w:p>
    <w:p w14:paraId="3DFE80C9" w14:textId="77777777" w:rsidR="00302BCA" w:rsidRPr="00A37923" w:rsidRDefault="00302BCA" w:rsidP="00302BCA">
      <w:pPr>
        <w:rPr>
          <w:lang w:val="es-ES"/>
        </w:rPr>
      </w:pPr>
    </w:p>
    <w:p w14:paraId="679F7017" w14:textId="77777777" w:rsidR="00302BCA" w:rsidRPr="00A37923" w:rsidRDefault="00302BCA" w:rsidP="00302BCA">
      <w:pPr>
        <w:rPr>
          <w:lang w:val="es-ES"/>
        </w:rPr>
      </w:pPr>
    </w:p>
    <w:p w14:paraId="6A9C10B9" w14:textId="77777777" w:rsidR="00302BCA" w:rsidRPr="00A37923" w:rsidRDefault="00302BCA" w:rsidP="00302BCA">
      <w:pPr>
        <w:rPr>
          <w:lang w:val="es-ES"/>
        </w:rPr>
      </w:pPr>
    </w:p>
    <w:p w14:paraId="003A7868" w14:textId="77777777" w:rsidR="00302BCA" w:rsidRPr="00A37923" w:rsidRDefault="00302BCA" w:rsidP="00302BCA">
      <w:pPr>
        <w:spacing w:before="1040"/>
        <w:jc w:val="center"/>
        <w:rPr>
          <w:lang w:val="es-ES"/>
        </w:rPr>
      </w:pPr>
      <w:r w:rsidRPr="00A37923">
        <w:rPr>
          <w:b/>
          <w:color w:val="1F4E79"/>
          <w:sz w:val="48"/>
          <w:lang w:val="es-ES"/>
        </w:rPr>
        <w:t>ANEXO B</w:t>
      </w:r>
    </w:p>
    <w:p w14:paraId="5E29D02C" w14:textId="77777777" w:rsidR="00302BCA" w:rsidRPr="00A37923" w:rsidRDefault="00302BCA" w:rsidP="00302BCA">
      <w:pPr>
        <w:jc w:val="center"/>
        <w:rPr>
          <w:lang w:val="es-ES"/>
        </w:rPr>
      </w:pPr>
      <w:r w:rsidRPr="00A37923">
        <w:rPr>
          <w:b/>
          <w:sz w:val="40"/>
          <w:lang w:val="es-ES"/>
        </w:rPr>
        <w:t>Entregables del Sprint 1</w:t>
      </w:r>
    </w:p>
    <w:p w14:paraId="05241024" w14:textId="77777777" w:rsidR="00302BCA" w:rsidRPr="00A37923" w:rsidRDefault="00302BCA" w:rsidP="00302BCA">
      <w:pPr>
        <w:jc w:val="center"/>
        <w:rPr>
          <w:lang w:val="es-ES"/>
        </w:rPr>
      </w:pPr>
      <w:r w:rsidRPr="00A37923">
        <w:rPr>
          <w:color w:val="595959"/>
          <w:sz w:val="28"/>
          <w:lang w:val="es-ES"/>
        </w:rPr>
        <w:t>Diseño funcional y arquitectura RAG</w:t>
      </w:r>
    </w:p>
    <w:p w14:paraId="538BE302" w14:textId="77777777" w:rsidR="00302BCA" w:rsidRPr="00A37923" w:rsidRDefault="00302BCA" w:rsidP="00302BCA">
      <w:pPr>
        <w:spacing w:before="560"/>
        <w:jc w:val="center"/>
        <w:rPr>
          <w:lang w:val="es-ES"/>
        </w:rPr>
      </w:pPr>
      <w:r w:rsidRPr="00A37923">
        <w:rPr>
          <w:b/>
          <w:lang w:val="es-ES"/>
        </w:rPr>
        <w:t>Creación de un asistente virtual con inteligencia artificial para la empresa Confecat S.A.</w:t>
      </w:r>
    </w:p>
    <w:p w14:paraId="3890AAD4" w14:textId="77777777" w:rsidR="00302BCA" w:rsidRPr="00A37923" w:rsidRDefault="00302BCA" w:rsidP="00302BCA">
      <w:pPr>
        <w:jc w:val="center"/>
        <w:rPr>
          <w:lang w:val="es-ES"/>
        </w:rPr>
      </w:pPr>
      <w:r w:rsidRPr="00A37923">
        <w:rPr>
          <w:sz w:val="22"/>
          <w:lang w:val="es-ES"/>
        </w:rPr>
        <w:t>Licenciatura en Sistemas</w:t>
      </w:r>
    </w:p>
    <w:p w14:paraId="20F65E76" w14:textId="49074C60" w:rsidR="00302BCA" w:rsidRDefault="00302BCA" w:rsidP="00302BCA">
      <w:pPr>
        <w:jc w:val="center"/>
        <w:rPr>
          <w:color w:val="646464"/>
          <w:sz w:val="20"/>
          <w:lang w:val="es-ES"/>
        </w:rPr>
      </w:pPr>
      <w:r w:rsidRPr="00A37923">
        <w:rPr>
          <w:color w:val="646464"/>
          <w:sz w:val="20"/>
          <w:lang w:val="es-ES"/>
        </w:rPr>
        <w:t xml:space="preserve">Documento de anexos </w:t>
      </w:r>
    </w:p>
    <w:p w14:paraId="3809D2DF" w14:textId="4EFC74A8" w:rsidR="00AF4AA7" w:rsidRDefault="00AF4AA7" w:rsidP="00302BCA">
      <w:pPr>
        <w:jc w:val="center"/>
        <w:rPr>
          <w:color w:val="646464"/>
          <w:sz w:val="20"/>
          <w:lang w:val="es-ES"/>
        </w:rPr>
      </w:pPr>
    </w:p>
    <w:p w14:paraId="46142015" w14:textId="744FD73A" w:rsidR="00AF4AA7" w:rsidRDefault="00AF4AA7" w:rsidP="00302BCA">
      <w:pPr>
        <w:jc w:val="center"/>
        <w:rPr>
          <w:color w:val="646464"/>
          <w:sz w:val="20"/>
          <w:lang w:val="es-ES"/>
        </w:rPr>
      </w:pPr>
    </w:p>
    <w:p w14:paraId="3600D2B8" w14:textId="4A308292" w:rsidR="00AF4AA7" w:rsidRDefault="00AF4AA7" w:rsidP="00302BCA">
      <w:pPr>
        <w:jc w:val="center"/>
        <w:rPr>
          <w:color w:val="646464"/>
          <w:sz w:val="20"/>
          <w:lang w:val="es-ES"/>
        </w:rPr>
      </w:pPr>
    </w:p>
    <w:p w14:paraId="420DF81A" w14:textId="46E01F98" w:rsidR="00AF4AA7" w:rsidRDefault="00AF4AA7" w:rsidP="00302BCA">
      <w:pPr>
        <w:jc w:val="center"/>
        <w:rPr>
          <w:color w:val="646464"/>
          <w:sz w:val="20"/>
          <w:lang w:val="es-ES"/>
        </w:rPr>
      </w:pPr>
    </w:p>
    <w:p w14:paraId="1F28E63C" w14:textId="6EC0CDAA" w:rsidR="00AF4AA7" w:rsidRDefault="00AF4AA7" w:rsidP="00302BCA">
      <w:pPr>
        <w:jc w:val="center"/>
        <w:rPr>
          <w:color w:val="646464"/>
          <w:sz w:val="20"/>
          <w:lang w:val="es-ES"/>
        </w:rPr>
      </w:pPr>
    </w:p>
    <w:p w14:paraId="759ED972" w14:textId="10707D2C" w:rsidR="00AF4AA7" w:rsidRDefault="00AF4AA7" w:rsidP="00302BCA">
      <w:pPr>
        <w:jc w:val="center"/>
        <w:rPr>
          <w:color w:val="646464"/>
          <w:sz w:val="20"/>
          <w:lang w:val="es-ES"/>
        </w:rPr>
      </w:pPr>
    </w:p>
    <w:p w14:paraId="467ECBC3" w14:textId="77777777" w:rsidR="00AF4AA7" w:rsidRPr="00A37923" w:rsidRDefault="00AF4AA7" w:rsidP="00302BCA">
      <w:pPr>
        <w:jc w:val="center"/>
        <w:rPr>
          <w:lang w:val="es-ES"/>
        </w:rPr>
      </w:pPr>
    </w:p>
    <w:p w14:paraId="3A658B65" w14:textId="7A8195CA" w:rsidR="00321057" w:rsidRDefault="00321057" w:rsidP="00321057">
      <w:pPr>
        <w:pStyle w:val="Ttulo1"/>
      </w:pPr>
      <w:bookmarkStart w:id="8" w:name="_Toc241685081"/>
      <w:r>
        <w:lastRenderedPageBreak/>
        <w:t>Anexo B</w:t>
      </w:r>
      <w:bookmarkEnd w:id="8"/>
    </w:p>
    <w:p w14:paraId="2692875F" w14:textId="77777777" w:rsidR="00302BCA" w:rsidRPr="00A37923" w:rsidRDefault="00302BCA" w:rsidP="00AF4AA7">
      <w:pPr>
        <w:pStyle w:val="Ttulo2"/>
        <w:rPr>
          <w:lang w:val="es-ES"/>
        </w:rPr>
      </w:pPr>
      <w:bookmarkStart w:id="9" w:name="_Toc241685082"/>
      <w:r w:rsidRPr="00A37923">
        <w:rPr>
          <w:lang w:val="es-ES"/>
        </w:rPr>
        <w:t>B.1 Objetivo y alcance del Sprint 1</w:t>
      </w:r>
      <w:bookmarkEnd w:id="9"/>
    </w:p>
    <w:p w14:paraId="5E600B52" w14:textId="77777777" w:rsidR="00302BCA" w:rsidRPr="00A37923" w:rsidRDefault="00302BCA" w:rsidP="00AF4AA7">
      <w:pPr>
        <w:jc w:val="both"/>
        <w:rPr>
          <w:lang w:val="es-ES"/>
        </w:rPr>
      </w:pPr>
      <w:r w:rsidRPr="00A37923">
        <w:rPr>
          <w:lang w:val="es-ES"/>
        </w:rPr>
        <w:t xml:space="preserve">El Sprint 1 tuvo como objetivo definir la base funcional y documental del sistema RAG. Durante esta etapa se establecieron los casos de uso iniciales, el modelo estandarizado de ficha técnica, la organización del </w:t>
      </w:r>
      <w:proofErr w:type="spellStart"/>
      <w:r w:rsidRPr="00A37923">
        <w:rPr>
          <w:lang w:val="es-ES"/>
        </w:rPr>
        <w:t>dataset</w:t>
      </w:r>
      <w:proofErr w:type="spellEnd"/>
      <w:r w:rsidRPr="00A37923">
        <w:rPr>
          <w:lang w:val="es-ES"/>
        </w:rPr>
        <w:t>, la estructura de metadatos y los flujos conceptuales de ingesta y consulta.</w:t>
      </w:r>
    </w:p>
    <w:p w14:paraId="259F3164" w14:textId="77777777" w:rsidR="00302BCA" w:rsidRPr="00AF4AA7" w:rsidRDefault="00302BCA" w:rsidP="00AF4AA7">
      <w:pPr>
        <w:jc w:val="both"/>
        <w:rPr>
          <w:lang w:val="es-ES"/>
        </w:rPr>
      </w:pPr>
      <w:r w:rsidRPr="00AF4AA7">
        <w:rPr>
          <w:lang w:val="es-ES"/>
        </w:rPr>
        <w:t xml:space="preserve">Este anexo conserva únicamente los artefactos de diseño y evidencias necesarias para respaldar el sprint. La implementación técnica completa de los </w:t>
      </w:r>
      <w:proofErr w:type="spellStart"/>
      <w:r w:rsidRPr="00AF4AA7">
        <w:rPr>
          <w:lang w:val="es-ES"/>
        </w:rPr>
        <w:t>workflows</w:t>
      </w:r>
      <w:proofErr w:type="spellEnd"/>
      <w:r w:rsidRPr="00AF4AA7">
        <w:rPr>
          <w:lang w:val="es-ES"/>
        </w:rPr>
        <w:t xml:space="preserve"> y las validaciones cuantitativas se documentan en los </w:t>
      </w:r>
      <w:proofErr w:type="spellStart"/>
      <w:r w:rsidRPr="00AF4AA7">
        <w:rPr>
          <w:lang w:val="es-ES"/>
        </w:rPr>
        <w:t>sprints</w:t>
      </w:r>
      <w:proofErr w:type="spellEnd"/>
      <w:r w:rsidRPr="00AF4AA7">
        <w:rPr>
          <w:lang w:val="es-ES"/>
        </w:rPr>
        <w:t xml:space="preserve"> posteriores.</w:t>
      </w:r>
    </w:p>
    <w:p w14:paraId="673692AE" w14:textId="77777777" w:rsidR="00302BCA" w:rsidRPr="00A37923" w:rsidRDefault="00302BCA" w:rsidP="00AF4AA7">
      <w:pPr>
        <w:rPr>
          <w:lang w:val="es-ES"/>
        </w:rPr>
      </w:pPr>
    </w:p>
    <w:p w14:paraId="33A616BF" w14:textId="77777777" w:rsidR="00302BCA" w:rsidRPr="00A37923" w:rsidRDefault="00302BCA" w:rsidP="00AF4AA7">
      <w:pPr>
        <w:pStyle w:val="Ttulo2"/>
        <w:rPr>
          <w:lang w:val="es-ES"/>
        </w:rPr>
      </w:pPr>
      <w:bookmarkStart w:id="10" w:name="_Toc241685083"/>
      <w:r w:rsidRPr="00A37923">
        <w:rPr>
          <w:lang w:val="es-ES"/>
        </w:rPr>
        <w:t>B.2 Historias de usuario y artefactos de diseño</w:t>
      </w:r>
      <w:bookmarkEnd w:id="10"/>
    </w:p>
    <w:p w14:paraId="05C368B2" w14:textId="77777777" w:rsidR="00302BCA" w:rsidRPr="00A37923" w:rsidRDefault="00302BCA" w:rsidP="00AF4AA7">
      <w:pPr>
        <w:jc w:val="both"/>
        <w:rPr>
          <w:lang w:val="es-ES"/>
        </w:rPr>
      </w:pPr>
      <w:r w:rsidRPr="00A37923">
        <w:rPr>
          <w:lang w:val="es-ES"/>
        </w:rPr>
        <w:t>Las historias de usuario del Sprint 1 se consolidan en la siguiente tabla. Se presentan de forma resumida para evitar repetir el desarrollo narrativo incluido en el documento principal.</w:t>
      </w:r>
    </w:p>
    <w:tbl>
      <w:tblPr>
        <w:tblStyle w:val="Tablaconcuadrcula"/>
        <w:tblW w:w="0" w:type="auto"/>
        <w:jc w:val="center"/>
        <w:tblLook w:val="04A0" w:firstRow="1" w:lastRow="0" w:firstColumn="1" w:lastColumn="0" w:noHBand="0" w:noVBand="1"/>
      </w:tblPr>
      <w:tblGrid>
        <w:gridCol w:w="1075"/>
        <w:gridCol w:w="2700"/>
        <w:gridCol w:w="4719"/>
      </w:tblGrid>
      <w:tr w:rsidR="00302BCA" w:rsidRPr="00A37923" w14:paraId="683DC576" w14:textId="77777777" w:rsidTr="00302BCA">
        <w:trPr>
          <w:tblHeader/>
          <w:jc w:val="center"/>
        </w:trPr>
        <w:tc>
          <w:tcPr>
            <w:tcW w:w="1152" w:type="dxa"/>
            <w:shd w:val="clear" w:color="auto" w:fill="D9EAF7"/>
            <w:tcMar>
              <w:top w:w="90" w:type="dxa"/>
              <w:left w:w="120" w:type="dxa"/>
              <w:bottom w:w="90" w:type="dxa"/>
              <w:right w:w="120" w:type="dxa"/>
            </w:tcMar>
            <w:vAlign w:val="center"/>
          </w:tcPr>
          <w:p w14:paraId="349416D5" w14:textId="77777777" w:rsidR="00302BCA" w:rsidRPr="00A37923" w:rsidRDefault="00302BCA" w:rsidP="00302BCA">
            <w:pPr>
              <w:jc w:val="center"/>
              <w:rPr>
                <w:lang w:val="es-ES"/>
              </w:rPr>
            </w:pPr>
            <w:r w:rsidRPr="00A37923">
              <w:rPr>
                <w:b/>
                <w:color w:val="1F4E79"/>
                <w:sz w:val="18"/>
                <w:lang w:val="es-ES"/>
              </w:rPr>
              <w:t>ID</w:t>
            </w:r>
          </w:p>
        </w:tc>
        <w:tc>
          <w:tcPr>
            <w:tcW w:w="2880" w:type="dxa"/>
            <w:shd w:val="clear" w:color="auto" w:fill="D9EAF7"/>
            <w:tcMar>
              <w:top w:w="90" w:type="dxa"/>
              <w:left w:w="120" w:type="dxa"/>
              <w:bottom w:w="90" w:type="dxa"/>
              <w:right w:w="120" w:type="dxa"/>
            </w:tcMar>
            <w:vAlign w:val="center"/>
          </w:tcPr>
          <w:p w14:paraId="303CBCA0" w14:textId="77777777" w:rsidR="00302BCA" w:rsidRPr="00A37923" w:rsidRDefault="00302BCA" w:rsidP="00302BCA">
            <w:pPr>
              <w:jc w:val="center"/>
              <w:rPr>
                <w:lang w:val="es-ES"/>
              </w:rPr>
            </w:pPr>
            <w:r w:rsidRPr="00A37923">
              <w:rPr>
                <w:b/>
                <w:color w:val="1F4E79"/>
                <w:sz w:val="18"/>
                <w:lang w:val="es-ES"/>
              </w:rPr>
              <w:t>Objetivo</w:t>
            </w:r>
          </w:p>
        </w:tc>
        <w:tc>
          <w:tcPr>
            <w:tcW w:w="5256" w:type="dxa"/>
            <w:shd w:val="clear" w:color="auto" w:fill="D9EAF7"/>
            <w:tcMar>
              <w:top w:w="90" w:type="dxa"/>
              <w:left w:w="120" w:type="dxa"/>
              <w:bottom w:w="90" w:type="dxa"/>
              <w:right w:w="120" w:type="dxa"/>
            </w:tcMar>
            <w:vAlign w:val="center"/>
          </w:tcPr>
          <w:p w14:paraId="251D1866" w14:textId="77777777" w:rsidR="00302BCA" w:rsidRPr="00A37923" w:rsidRDefault="00302BCA" w:rsidP="00302BCA">
            <w:pPr>
              <w:jc w:val="center"/>
              <w:rPr>
                <w:lang w:val="es-ES"/>
              </w:rPr>
            </w:pPr>
            <w:r w:rsidRPr="00A37923">
              <w:rPr>
                <w:b/>
                <w:color w:val="1F4E79"/>
                <w:sz w:val="18"/>
                <w:lang w:val="es-ES"/>
              </w:rPr>
              <w:t>Entregable / resultado</w:t>
            </w:r>
          </w:p>
        </w:tc>
      </w:tr>
      <w:tr w:rsidR="00302BCA" w:rsidRPr="00A37923" w14:paraId="7D558B45" w14:textId="77777777" w:rsidTr="00302BCA">
        <w:trPr>
          <w:jc w:val="center"/>
        </w:trPr>
        <w:tc>
          <w:tcPr>
            <w:tcW w:w="1152" w:type="dxa"/>
            <w:tcMar>
              <w:top w:w="90" w:type="dxa"/>
              <w:left w:w="120" w:type="dxa"/>
              <w:bottom w:w="90" w:type="dxa"/>
              <w:right w:w="120" w:type="dxa"/>
            </w:tcMar>
            <w:vAlign w:val="center"/>
          </w:tcPr>
          <w:p w14:paraId="24CD39DA" w14:textId="77777777" w:rsidR="00302BCA" w:rsidRPr="00A37923" w:rsidRDefault="00302BCA" w:rsidP="00302BCA">
            <w:pPr>
              <w:jc w:val="center"/>
              <w:rPr>
                <w:lang w:val="es-ES"/>
              </w:rPr>
            </w:pPr>
            <w:r w:rsidRPr="00A37923">
              <w:rPr>
                <w:sz w:val="18"/>
                <w:lang w:val="es-ES"/>
              </w:rPr>
              <w:t>HU 1.01</w:t>
            </w:r>
          </w:p>
        </w:tc>
        <w:tc>
          <w:tcPr>
            <w:tcW w:w="2880" w:type="dxa"/>
            <w:tcMar>
              <w:top w:w="90" w:type="dxa"/>
              <w:left w:w="120" w:type="dxa"/>
              <w:bottom w:w="90" w:type="dxa"/>
              <w:right w:w="120" w:type="dxa"/>
            </w:tcMar>
            <w:vAlign w:val="center"/>
          </w:tcPr>
          <w:p w14:paraId="70312EF1" w14:textId="77777777" w:rsidR="00302BCA" w:rsidRPr="00A37923" w:rsidRDefault="00302BCA" w:rsidP="00302BCA">
            <w:pPr>
              <w:rPr>
                <w:lang w:val="es-ES"/>
              </w:rPr>
            </w:pPr>
            <w:r w:rsidRPr="00A37923">
              <w:rPr>
                <w:sz w:val="18"/>
                <w:lang w:val="es-ES"/>
              </w:rPr>
              <w:t>Estructuración del catálogo</w:t>
            </w:r>
          </w:p>
        </w:tc>
        <w:tc>
          <w:tcPr>
            <w:tcW w:w="5256" w:type="dxa"/>
            <w:tcMar>
              <w:top w:w="90" w:type="dxa"/>
              <w:left w:w="120" w:type="dxa"/>
              <w:bottom w:w="90" w:type="dxa"/>
              <w:right w:w="120" w:type="dxa"/>
            </w:tcMar>
            <w:vAlign w:val="center"/>
          </w:tcPr>
          <w:p w14:paraId="29E2D015" w14:textId="77777777" w:rsidR="00302BCA" w:rsidRPr="00A37923" w:rsidRDefault="00302BCA" w:rsidP="00302BCA">
            <w:pPr>
              <w:rPr>
                <w:lang w:val="es-ES"/>
              </w:rPr>
            </w:pPr>
            <w:r w:rsidRPr="00A37923">
              <w:rPr>
                <w:sz w:val="18"/>
                <w:lang w:val="es-ES"/>
              </w:rPr>
              <w:t>Definición de un modelo uniforme de ficha técnica para representar cada producto.</w:t>
            </w:r>
          </w:p>
        </w:tc>
      </w:tr>
      <w:tr w:rsidR="00302BCA" w:rsidRPr="00A37923" w14:paraId="34456EC9" w14:textId="77777777" w:rsidTr="00302BCA">
        <w:trPr>
          <w:jc w:val="center"/>
        </w:trPr>
        <w:tc>
          <w:tcPr>
            <w:tcW w:w="1152" w:type="dxa"/>
            <w:tcMar>
              <w:top w:w="90" w:type="dxa"/>
              <w:left w:w="120" w:type="dxa"/>
              <w:bottom w:w="90" w:type="dxa"/>
              <w:right w:w="120" w:type="dxa"/>
            </w:tcMar>
            <w:vAlign w:val="center"/>
          </w:tcPr>
          <w:p w14:paraId="55CCC782" w14:textId="77777777" w:rsidR="00302BCA" w:rsidRPr="00A37923" w:rsidRDefault="00302BCA" w:rsidP="00302BCA">
            <w:pPr>
              <w:jc w:val="center"/>
              <w:rPr>
                <w:lang w:val="es-ES"/>
              </w:rPr>
            </w:pPr>
            <w:r w:rsidRPr="00A37923">
              <w:rPr>
                <w:sz w:val="18"/>
                <w:lang w:val="es-ES"/>
              </w:rPr>
              <w:t>HU 1.02</w:t>
            </w:r>
          </w:p>
        </w:tc>
        <w:tc>
          <w:tcPr>
            <w:tcW w:w="2880" w:type="dxa"/>
            <w:tcMar>
              <w:top w:w="90" w:type="dxa"/>
              <w:left w:w="120" w:type="dxa"/>
              <w:bottom w:w="90" w:type="dxa"/>
              <w:right w:w="120" w:type="dxa"/>
            </w:tcMar>
            <w:vAlign w:val="center"/>
          </w:tcPr>
          <w:p w14:paraId="2C0EA05E" w14:textId="77777777" w:rsidR="00302BCA" w:rsidRPr="00A37923" w:rsidRDefault="00302BCA" w:rsidP="00302BCA">
            <w:pPr>
              <w:rPr>
                <w:lang w:val="es-ES"/>
              </w:rPr>
            </w:pPr>
            <w:r w:rsidRPr="00A37923">
              <w:rPr>
                <w:sz w:val="18"/>
                <w:lang w:val="es-ES"/>
              </w:rPr>
              <w:t>Diseño de ingesta documental</w:t>
            </w:r>
          </w:p>
        </w:tc>
        <w:tc>
          <w:tcPr>
            <w:tcW w:w="5256" w:type="dxa"/>
            <w:tcMar>
              <w:top w:w="90" w:type="dxa"/>
              <w:left w:w="120" w:type="dxa"/>
              <w:bottom w:w="90" w:type="dxa"/>
              <w:right w:w="120" w:type="dxa"/>
            </w:tcMar>
            <w:vAlign w:val="center"/>
          </w:tcPr>
          <w:p w14:paraId="482AFD55" w14:textId="77777777" w:rsidR="00302BCA" w:rsidRPr="00A37923" w:rsidRDefault="00302BCA" w:rsidP="00302BCA">
            <w:pPr>
              <w:rPr>
                <w:lang w:val="es-ES"/>
              </w:rPr>
            </w:pPr>
            <w:r w:rsidRPr="00A37923">
              <w:rPr>
                <w:sz w:val="18"/>
                <w:lang w:val="es-ES"/>
              </w:rPr>
              <w:t>Definición del flujo desde OneDrive hasta la preparación del documento y sus metadatos.</w:t>
            </w:r>
          </w:p>
        </w:tc>
      </w:tr>
      <w:tr w:rsidR="00302BCA" w:rsidRPr="00A37923" w14:paraId="7C767A85" w14:textId="77777777" w:rsidTr="00302BCA">
        <w:trPr>
          <w:jc w:val="center"/>
        </w:trPr>
        <w:tc>
          <w:tcPr>
            <w:tcW w:w="1152" w:type="dxa"/>
            <w:tcMar>
              <w:top w:w="90" w:type="dxa"/>
              <w:left w:w="120" w:type="dxa"/>
              <w:bottom w:w="90" w:type="dxa"/>
              <w:right w:w="120" w:type="dxa"/>
            </w:tcMar>
            <w:vAlign w:val="center"/>
          </w:tcPr>
          <w:p w14:paraId="66B7E4BE" w14:textId="77777777" w:rsidR="00302BCA" w:rsidRPr="00A37923" w:rsidRDefault="00302BCA" w:rsidP="00302BCA">
            <w:pPr>
              <w:jc w:val="center"/>
              <w:rPr>
                <w:lang w:val="es-ES"/>
              </w:rPr>
            </w:pPr>
            <w:r w:rsidRPr="00A37923">
              <w:rPr>
                <w:sz w:val="18"/>
                <w:lang w:val="es-ES"/>
              </w:rPr>
              <w:t>HU 1.03</w:t>
            </w:r>
          </w:p>
        </w:tc>
        <w:tc>
          <w:tcPr>
            <w:tcW w:w="2880" w:type="dxa"/>
            <w:tcMar>
              <w:top w:w="90" w:type="dxa"/>
              <w:left w:w="120" w:type="dxa"/>
              <w:bottom w:w="90" w:type="dxa"/>
              <w:right w:w="120" w:type="dxa"/>
            </w:tcMar>
            <w:vAlign w:val="center"/>
          </w:tcPr>
          <w:p w14:paraId="37CF310E" w14:textId="77777777" w:rsidR="00302BCA" w:rsidRPr="00A37923" w:rsidRDefault="00302BCA" w:rsidP="00302BCA">
            <w:pPr>
              <w:rPr>
                <w:lang w:val="es-ES"/>
              </w:rPr>
            </w:pPr>
            <w:r w:rsidRPr="00A37923">
              <w:rPr>
                <w:sz w:val="18"/>
                <w:lang w:val="es-ES"/>
              </w:rPr>
              <w:t>Preparación del almacenamiento vectorial</w:t>
            </w:r>
          </w:p>
        </w:tc>
        <w:tc>
          <w:tcPr>
            <w:tcW w:w="5256" w:type="dxa"/>
            <w:tcMar>
              <w:top w:w="90" w:type="dxa"/>
              <w:left w:w="120" w:type="dxa"/>
              <w:bottom w:w="90" w:type="dxa"/>
              <w:right w:w="120" w:type="dxa"/>
            </w:tcMar>
            <w:vAlign w:val="center"/>
          </w:tcPr>
          <w:p w14:paraId="2299AC5F" w14:textId="77777777" w:rsidR="00302BCA" w:rsidRPr="00A37923" w:rsidRDefault="00302BCA" w:rsidP="00302BCA">
            <w:pPr>
              <w:rPr>
                <w:lang w:val="es-ES"/>
              </w:rPr>
            </w:pPr>
            <w:r w:rsidRPr="00A37923">
              <w:rPr>
                <w:sz w:val="18"/>
                <w:lang w:val="es-ES"/>
              </w:rPr>
              <w:t>Definición de embeddings, colección Qdrant y metadatos necesarios para la recuperación.</w:t>
            </w:r>
          </w:p>
        </w:tc>
      </w:tr>
      <w:tr w:rsidR="00302BCA" w:rsidRPr="00A37923" w14:paraId="1E7878D6" w14:textId="77777777" w:rsidTr="00302BCA">
        <w:trPr>
          <w:jc w:val="center"/>
        </w:trPr>
        <w:tc>
          <w:tcPr>
            <w:tcW w:w="1152" w:type="dxa"/>
            <w:tcMar>
              <w:top w:w="90" w:type="dxa"/>
              <w:left w:w="120" w:type="dxa"/>
              <w:bottom w:w="90" w:type="dxa"/>
              <w:right w:w="120" w:type="dxa"/>
            </w:tcMar>
            <w:vAlign w:val="center"/>
          </w:tcPr>
          <w:p w14:paraId="6847417E" w14:textId="77777777" w:rsidR="00302BCA" w:rsidRPr="00A37923" w:rsidRDefault="00302BCA" w:rsidP="00302BCA">
            <w:pPr>
              <w:jc w:val="center"/>
              <w:rPr>
                <w:lang w:val="es-ES"/>
              </w:rPr>
            </w:pPr>
            <w:r w:rsidRPr="00A37923">
              <w:rPr>
                <w:sz w:val="18"/>
                <w:lang w:val="es-ES"/>
              </w:rPr>
              <w:t>HU 1.04</w:t>
            </w:r>
          </w:p>
        </w:tc>
        <w:tc>
          <w:tcPr>
            <w:tcW w:w="2880" w:type="dxa"/>
            <w:tcMar>
              <w:top w:w="90" w:type="dxa"/>
              <w:left w:w="120" w:type="dxa"/>
              <w:bottom w:w="90" w:type="dxa"/>
              <w:right w:w="120" w:type="dxa"/>
            </w:tcMar>
            <w:vAlign w:val="center"/>
          </w:tcPr>
          <w:p w14:paraId="10A85E4F" w14:textId="77777777" w:rsidR="00302BCA" w:rsidRPr="00A37923" w:rsidRDefault="00302BCA" w:rsidP="00302BCA">
            <w:pPr>
              <w:rPr>
                <w:lang w:val="es-ES"/>
              </w:rPr>
            </w:pPr>
            <w:r w:rsidRPr="00A37923">
              <w:rPr>
                <w:sz w:val="18"/>
                <w:lang w:val="es-ES"/>
              </w:rPr>
              <w:t>Diseño funcional y casos de uso</w:t>
            </w:r>
          </w:p>
        </w:tc>
        <w:tc>
          <w:tcPr>
            <w:tcW w:w="5256" w:type="dxa"/>
            <w:tcMar>
              <w:top w:w="90" w:type="dxa"/>
              <w:left w:w="120" w:type="dxa"/>
              <w:bottom w:w="90" w:type="dxa"/>
              <w:right w:w="120" w:type="dxa"/>
            </w:tcMar>
            <w:vAlign w:val="center"/>
          </w:tcPr>
          <w:p w14:paraId="2636C6E1" w14:textId="77777777" w:rsidR="00302BCA" w:rsidRPr="00A37923" w:rsidRDefault="00302BCA" w:rsidP="00302BCA">
            <w:pPr>
              <w:rPr>
                <w:lang w:val="es-ES"/>
              </w:rPr>
            </w:pPr>
            <w:r w:rsidRPr="00A37923">
              <w:rPr>
                <w:sz w:val="18"/>
                <w:lang w:val="es-ES"/>
              </w:rPr>
              <w:t>Definición de escenarios de consulta técnica, selección por necesidad, comparación, captación de Leads y consulta exploratoria.</w:t>
            </w:r>
          </w:p>
        </w:tc>
      </w:tr>
      <w:tr w:rsidR="00302BCA" w:rsidRPr="00A37923" w14:paraId="43FD4B51" w14:textId="77777777" w:rsidTr="00302BCA">
        <w:trPr>
          <w:jc w:val="center"/>
        </w:trPr>
        <w:tc>
          <w:tcPr>
            <w:tcW w:w="1152" w:type="dxa"/>
            <w:tcMar>
              <w:top w:w="90" w:type="dxa"/>
              <w:left w:w="120" w:type="dxa"/>
              <w:bottom w:w="90" w:type="dxa"/>
              <w:right w:w="120" w:type="dxa"/>
            </w:tcMar>
            <w:vAlign w:val="center"/>
          </w:tcPr>
          <w:p w14:paraId="0EC06E15" w14:textId="77777777" w:rsidR="00302BCA" w:rsidRPr="00A37923" w:rsidRDefault="00302BCA" w:rsidP="00302BCA">
            <w:pPr>
              <w:jc w:val="center"/>
              <w:rPr>
                <w:lang w:val="es-ES"/>
              </w:rPr>
            </w:pPr>
            <w:r w:rsidRPr="00A37923">
              <w:rPr>
                <w:sz w:val="18"/>
                <w:lang w:val="es-ES"/>
              </w:rPr>
              <w:t>HU 1.05</w:t>
            </w:r>
          </w:p>
        </w:tc>
        <w:tc>
          <w:tcPr>
            <w:tcW w:w="2880" w:type="dxa"/>
            <w:tcMar>
              <w:top w:w="90" w:type="dxa"/>
              <w:left w:w="120" w:type="dxa"/>
              <w:bottom w:w="90" w:type="dxa"/>
              <w:right w:w="120" w:type="dxa"/>
            </w:tcMar>
            <w:vAlign w:val="center"/>
          </w:tcPr>
          <w:p w14:paraId="074BC1EC" w14:textId="77777777" w:rsidR="00302BCA" w:rsidRPr="00A37923" w:rsidRDefault="00302BCA" w:rsidP="00302BCA">
            <w:pPr>
              <w:rPr>
                <w:lang w:val="es-ES"/>
              </w:rPr>
            </w:pPr>
            <w:r w:rsidRPr="00A37923">
              <w:rPr>
                <w:sz w:val="18"/>
                <w:lang w:val="es-ES"/>
              </w:rPr>
              <w:t>Prototipo de interfaz conversacional</w:t>
            </w:r>
          </w:p>
        </w:tc>
        <w:tc>
          <w:tcPr>
            <w:tcW w:w="5256" w:type="dxa"/>
            <w:tcMar>
              <w:top w:w="90" w:type="dxa"/>
              <w:left w:w="120" w:type="dxa"/>
              <w:bottom w:w="90" w:type="dxa"/>
              <w:right w:w="120" w:type="dxa"/>
            </w:tcMar>
            <w:vAlign w:val="center"/>
          </w:tcPr>
          <w:p w14:paraId="005B273F" w14:textId="77777777" w:rsidR="00302BCA" w:rsidRPr="00A37923" w:rsidRDefault="00302BCA" w:rsidP="00302BCA">
            <w:pPr>
              <w:rPr>
                <w:lang w:val="es-ES"/>
              </w:rPr>
            </w:pPr>
            <w:r w:rsidRPr="00A37923">
              <w:rPr>
                <w:sz w:val="18"/>
                <w:lang w:val="es-ES"/>
              </w:rPr>
              <w:t xml:space="preserve">Definición del chat widget flotante integrado en </w:t>
            </w:r>
            <w:proofErr w:type="spellStart"/>
            <w:r w:rsidRPr="00A37923">
              <w:rPr>
                <w:sz w:val="18"/>
                <w:lang w:val="es-ES"/>
              </w:rPr>
              <w:t>WordPress</w:t>
            </w:r>
            <w:proofErr w:type="spellEnd"/>
            <w:r w:rsidRPr="00A37923">
              <w:rPr>
                <w:sz w:val="18"/>
                <w:lang w:val="es-ES"/>
              </w:rPr>
              <w:t xml:space="preserve"> y conectado al Chat </w:t>
            </w:r>
            <w:proofErr w:type="spellStart"/>
            <w:r w:rsidRPr="00A37923">
              <w:rPr>
                <w:sz w:val="18"/>
                <w:lang w:val="es-ES"/>
              </w:rPr>
              <w:t>Trigger</w:t>
            </w:r>
            <w:proofErr w:type="spellEnd"/>
            <w:r w:rsidRPr="00A37923">
              <w:rPr>
                <w:sz w:val="18"/>
                <w:lang w:val="es-ES"/>
              </w:rPr>
              <w:t xml:space="preserve"> de n8n.</w:t>
            </w:r>
          </w:p>
        </w:tc>
      </w:tr>
    </w:tbl>
    <w:p w14:paraId="673F3B71" w14:textId="77777777" w:rsidR="00302BCA" w:rsidRPr="00A37923" w:rsidRDefault="00302BCA" w:rsidP="00AF4AA7">
      <w:pPr>
        <w:rPr>
          <w:lang w:val="es-ES"/>
        </w:rPr>
      </w:pPr>
    </w:p>
    <w:p w14:paraId="7FD83E2E" w14:textId="77777777" w:rsidR="00302BCA" w:rsidRPr="00A37923" w:rsidRDefault="00302BCA" w:rsidP="00AF4AA7">
      <w:pPr>
        <w:pStyle w:val="Ttulo2"/>
        <w:rPr>
          <w:lang w:val="es-ES"/>
        </w:rPr>
      </w:pPr>
      <w:bookmarkStart w:id="11" w:name="_Toc241685084"/>
      <w:r w:rsidRPr="00A37923">
        <w:rPr>
          <w:lang w:val="es-ES"/>
        </w:rPr>
        <w:t>B.3 Casos de uso funcionales iniciales</w:t>
      </w:r>
      <w:bookmarkEnd w:id="11"/>
    </w:p>
    <w:p w14:paraId="25D66CA3" w14:textId="77777777" w:rsidR="00302BCA" w:rsidRPr="00A37923" w:rsidRDefault="00302BCA" w:rsidP="00AF4AA7">
      <w:pPr>
        <w:jc w:val="both"/>
        <w:rPr>
          <w:lang w:val="es-ES"/>
        </w:rPr>
      </w:pPr>
      <w:r w:rsidRPr="00A37923">
        <w:rPr>
          <w:lang w:val="es-ES"/>
        </w:rPr>
        <w:t>Los escenarios definidos en esta etapa sirvieron como guía funcional para el diseño del asistente. El alcance se amplió posteriormente con precio, stock, persistencia, compra y notificaciones comerciales.</w:t>
      </w:r>
    </w:p>
    <w:tbl>
      <w:tblPr>
        <w:tblStyle w:val="Tablaconcuadrcula"/>
        <w:tblW w:w="0" w:type="auto"/>
        <w:jc w:val="center"/>
        <w:tblLook w:val="04A0" w:firstRow="1" w:lastRow="0" w:firstColumn="1" w:lastColumn="0" w:noHBand="0" w:noVBand="1"/>
      </w:tblPr>
      <w:tblGrid>
        <w:gridCol w:w="3055"/>
        <w:gridCol w:w="5439"/>
      </w:tblGrid>
      <w:tr w:rsidR="00302BCA" w:rsidRPr="00A37923" w14:paraId="562A2A9D" w14:textId="77777777" w:rsidTr="00302BCA">
        <w:trPr>
          <w:tblHeader/>
          <w:jc w:val="center"/>
        </w:trPr>
        <w:tc>
          <w:tcPr>
            <w:tcW w:w="3311" w:type="dxa"/>
            <w:shd w:val="clear" w:color="auto" w:fill="D9EAF7"/>
            <w:tcMar>
              <w:top w:w="90" w:type="dxa"/>
              <w:left w:w="120" w:type="dxa"/>
              <w:bottom w:w="90" w:type="dxa"/>
              <w:right w:w="120" w:type="dxa"/>
            </w:tcMar>
            <w:vAlign w:val="center"/>
          </w:tcPr>
          <w:p w14:paraId="2E1281DB" w14:textId="77777777" w:rsidR="00302BCA" w:rsidRPr="00A37923" w:rsidRDefault="00302BCA" w:rsidP="00302BCA">
            <w:pPr>
              <w:jc w:val="center"/>
              <w:rPr>
                <w:lang w:val="es-ES"/>
              </w:rPr>
            </w:pPr>
            <w:r w:rsidRPr="00A37923">
              <w:rPr>
                <w:b/>
                <w:color w:val="1F4E79"/>
                <w:sz w:val="18"/>
                <w:lang w:val="es-ES"/>
              </w:rPr>
              <w:t>Caso de uso</w:t>
            </w:r>
          </w:p>
        </w:tc>
        <w:tc>
          <w:tcPr>
            <w:tcW w:w="5976" w:type="dxa"/>
            <w:shd w:val="clear" w:color="auto" w:fill="D9EAF7"/>
            <w:tcMar>
              <w:top w:w="90" w:type="dxa"/>
              <w:left w:w="120" w:type="dxa"/>
              <w:bottom w:w="90" w:type="dxa"/>
              <w:right w:w="120" w:type="dxa"/>
            </w:tcMar>
            <w:vAlign w:val="center"/>
          </w:tcPr>
          <w:p w14:paraId="170C83D4" w14:textId="77777777" w:rsidR="00302BCA" w:rsidRPr="00A37923" w:rsidRDefault="00302BCA" w:rsidP="00302BCA">
            <w:pPr>
              <w:jc w:val="center"/>
              <w:rPr>
                <w:lang w:val="es-ES"/>
              </w:rPr>
            </w:pPr>
            <w:r w:rsidRPr="00A37923">
              <w:rPr>
                <w:b/>
                <w:color w:val="1F4E79"/>
                <w:sz w:val="18"/>
                <w:lang w:val="es-ES"/>
              </w:rPr>
              <w:t>Comportamiento esperado</w:t>
            </w:r>
          </w:p>
        </w:tc>
      </w:tr>
      <w:tr w:rsidR="00302BCA" w:rsidRPr="00A37923" w14:paraId="37DD6277" w14:textId="77777777" w:rsidTr="00302BCA">
        <w:trPr>
          <w:jc w:val="center"/>
        </w:trPr>
        <w:tc>
          <w:tcPr>
            <w:tcW w:w="3311" w:type="dxa"/>
            <w:tcMar>
              <w:top w:w="90" w:type="dxa"/>
              <w:left w:w="120" w:type="dxa"/>
              <w:bottom w:w="90" w:type="dxa"/>
              <w:right w:w="120" w:type="dxa"/>
            </w:tcMar>
            <w:vAlign w:val="center"/>
          </w:tcPr>
          <w:p w14:paraId="2AB1B7A2" w14:textId="77777777" w:rsidR="00302BCA" w:rsidRPr="00A37923" w:rsidRDefault="00302BCA" w:rsidP="00302BCA">
            <w:pPr>
              <w:rPr>
                <w:lang w:val="es-ES"/>
              </w:rPr>
            </w:pPr>
            <w:r w:rsidRPr="00A37923">
              <w:rPr>
                <w:sz w:val="18"/>
                <w:lang w:val="es-ES"/>
              </w:rPr>
              <w:t>Consulta técnica y normativa</w:t>
            </w:r>
          </w:p>
        </w:tc>
        <w:tc>
          <w:tcPr>
            <w:tcW w:w="5976" w:type="dxa"/>
            <w:tcMar>
              <w:top w:w="90" w:type="dxa"/>
              <w:left w:w="120" w:type="dxa"/>
              <w:bottom w:w="90" w:type="dxa"/>
              <w:right w:w="120" w:type="dxa"/>
            </w:tcMar>
            <w:vAlign w:val="center"/>
          </w:tcPr>
          <w:p w14:paraId="7EDE7938" w14:textId="77777777" w:rsidR="00302BCA" w:rsidRPr="00A37923" w:rsidRDefault="00302BCA" w:rsidP="00302BCA">
            <w:pPr>
              <w:rPr>
                <w:lang w:val="es-ES"/>
              </w:rPr>
            </w:pPr>
            <w:r w:rsidRPr="00A37923">
              <w:rPr>
                <w:sz w:val="18"/>
                <w:lang w:val="es-ES"/>
              </w:rPr>
              <w:t>Recuperar características, materiales, normas y certificaciones desde las fichas.</w:t>
            </w:r>
          </w:p>
        </w:tc>
      </w:tr>
      <w:tr w:rsidR="00302BCA" w:rsidRPr="00A37923" w14:paraId="1EDF773F" w14:textId="77777777" w:rsidTr="00302BCA">
        <w:trPr>
          <w:jc w:val="center"/>
        </w:trPr>
        <w:tc>
          <w:tcPr>
            <w:tcW w:w="3311" w:type="dxa"/>
            <w:tcMar>
              <w:top w:w="90" w:type="dxa"/>
              <w:left w:w="120" w:type="dxa"/>
              <w:bottom w:w="90" w:type="dxa"/>
              <w:right w:w="120" w:type="dxa"/>
            </w:tcMar>
            <w:vAlign w:val="center"/>
          </w:tcPr>
          <w:p w14:paraId="4317324B" w14:textId="77777777" w:rsidR="00302BCA" w:rsidRPr="00A37923" w:rsidRDefault="00302BCA" w:rsidP="00302BCA">
            <w:pPr>
              <w:rPr>
                <w:lang w:val="es-ES"/>
              </w:rPr>
            </w:pPr>
            <w:r w:rsidRPr="00A37923">
              <w:rPr>
                <w:sz w:val="18"/>
                <w:lang w:val="es-ES"/>
              </w:rPr>
              <w:lastRenderedPageBreak/>
              <w:t>Selección por entorno o necesidad</w:t>
            </w:r>
          </w:p>
        </w:tc>
        <w:tc>
          <w:tcPr>
            <w:tcW w:w="5976" w:type="dxa"/>
            <w:tcMar>
              <w:top w:w="90" w:type="dxa"/>
              <w:left w:w="120" w:type="dxa"/>
              <w:bottom w:w="90" w:type="dxa"/>
              <w:right w:w="120" w:type="dxa"/>
            </w:tcMar>
            <w:vAlign w:val="center"/>
          </w:tcPr>
          <w:p w14:paraId="6BF13086" w14:textId="77777777" w:rsidR="00302BCA" w:rsidRPr="00A37923" w:rsidRDefault="00302BCA" w:rsidP="00302BCA">
            <w:pPr>
              <w:rPr>
                <w:lang w:val="es-ES"/>
              </w:rPr>
            </w:pPr>
            <w:r w:rsidRPr="00A37923">
              <w:rPr>
                <w:sz w:val="18"/>
                <w:lang w:val="es-ES"/>
              </w:rPr>
              <w:t>Recomendar productos a partir del contexto de uso indicado por el usuario.</w:t>
            </w:r>
          </w:p>
        </w:tc>
      </w:tr>
      <w:tr w:rsidR="00302BCA" w:rsidRPr="00A37923" w14:paraId="44A6C900" w14:textId="77777777" w:rsidTr="00302BCA">
        <w:trPr>
          <w:jc w:val="center"/>
        </w:trPr>
        <w:tc>
          <w:tcPr>
            <w:tcW w:w="3311" w:type="dxa"/>
            <w:tcMar>
              <w:top w:w="90" w:type="dxa"/>
              <w:left w:w="120" w:type="dxa"/>
              <w:bottom w:w="90" w:type="dxa"/>
              <w:right w:w="120" w:type="dxa"/>
            </w:tcMar>
            <w:vAlign w:val="center"/>
          </w:tcPr>
          <w:p w14:paraId="7DEE7B62" w14:textId="77777777" w:rsidR="00302BCA" w:rsidRPr="00A37923" w:rsidRDefault="00302BCA" w:rsidP="00302BCA">
            <w:pPr>
              <w:rPr>
                <w:lang w:val="es-ES"/>
              </w:rPr>
            </w:pPr>
            <w:r w:rsidRPr="00A37923">
              <w:rPr>
                <w:sz w:val="18"/>
                <w:lang w:val="es-ES"/>
              </w:rPr>
              <w:t>Comparativa de productos</w:t>
            </w:r>
          </w:p>
        </w:tc>
        <w:tc>
          <w:tcPr>
            <w:tcW w:w="5976" w:type="dxa"/>
            <w:tcMar>
              <w:top w:w="90" w:type="dxa"/>
              <w:left w:w="120" w:type="dxa"/>
              <w:bottom w:w="90" w:type="dxa"/>
              <w:right w:w="120" w:type="dxa"/>
            </w:tcMar>
            <w:vAlign w:val="center"/>
          </w:tcPr>
          <w:p w14:paraId="41005417" w14:textId="77777777" w:rsidR="00302BCA" w:rsidRPr="00A37923" w:rsidRDefault="00302BCA" w:rsidP="00302BCA">
            <w:pPr>
              <w:rPr>
                <w:lang w:val="es-ES"/>
              </w:rPr>
            </w:pPr>
            <w:r w:rsidRPr="00A37923">
              <w:rPr>
                <w:sz w:val="18"/>
                <w:lang w:val="es-ES"/>
              </w:rPr>
              <w:t>Presentar diferencias relevantes entre dos o más productos del catálogo.</w:t>
            </w:r>
          </w:p>
        </w:tc>
      </w:tr>
      <w:tr w:rsidR="00302BCA" w:rsidRPr="00A37923" w14:paraId="34AE491D" w14:textId="77777777" w:rsidTr="00302BCA">
        <w:trPr>
          <w:jc w:val="center"/>
        </w:trPr>
        <w:tc>
          <w:tcPr>
            <w:tcW w:w="3311" w:type="dxa"/>
            <w:tcMar>
              <w:top w:w="90" w:type="dxa"/>
              <w:left w:w="120" w:type="dxa"/>
              <w:bottom w:w="90" w:type="dxa"/>
              <w:right w:w="120" w:type="dxa"/>
            </w:tcMar>
            <w:vAlign w:val="center"/>
          </w:tcPr>
          <w:p w14:paraId="4D79EC40" w14:textId="77777777" w:rsidR="00302BCA" w:rsidRPr="00A37923" w:rsidRDefault="00302BCA" w:rsidP="00302BCA">
            <w:pPr>
              <w:rPr>
                <w:lang w:val="es-ES"/>
              </w:rPr>
            </w:pPr>
            <w:r w:rsidRPr="00A37923">
              <w:rPr>
                <w:sz w:val="18"/>
                <w:lang w:val="es-ES"/>
              </w:rPr>
              <w:t>Captación de Leads</w:t>
            </w:r>
          </w:p>
        </w:tc>
        <w:tc>
          <w:tcPr>
            <w:tcW w:w="5976" w:type="dxa"/>
            <w:tcMar>
              <w:top w:w="90" w:type="dxa"/>
              <w:left w:w="120" w:type="dxa"/>
              <w:bottom w:w="90" w:type="dxa"/>
              <w:right w:w="120" w:type="dxa"/>
            </w:tcMar>
            <w:vAlign w:val="center"/>
          </w:tcPr>
          <w:p w14:paraId="596938A0" w14:textId="77777777" w:rsidR="00302BCA" w:rsidRPr="00A37923" w:rsidRDefault="00302BCA" w:rsidP="00302BCA">
            <w:pPr>
              <w:rPr>
                <w:lang w:val="es-ES"/>
              </w:rPr>
            </w:pPr>
            <w:r w:rsidRPr="00A37923">
              <w:rPr>
                <w:sz w:val="18"/>
                <w:lang w:val="es-ES"/>
              </w:rPr>
              <w:t>Solicitar datos de contacto ante una intención comercial que requiera derivación.</w:t>
            </w:r>
          </w:p>
        </w:tc>
      </w:tr>
      <w:tr w:rsidR="00302BCA" w:rsidRPr="00A37923" w14:paraId="4377EE4D" w14:textId="77777777" w:rsidTr="00302BCA">
        <w:trPr>
          <w:jc w:val="center"/>
        </w:trPr>
        <w:tc>
          <w:tcPr>
            <w:tcW w:w="3311" w:type="dxa"/>
            <w:tcMar>
              <w:top w:w="90" w:type="dxa"/>
              <w:left w:w="120" w:type="dxa"/>
              <w:bottom w:w="90" w:type="dxa"/>
              <w:right w:w="120" w:type="dxa"/>
            </w:tcMar>
            <w:vAlign w:val="center"/>
          </w:tcPr>
          <w:p w14:paraId="1D37A219" w14:textId="77777777" w:rsidR="00302BCA" w:rsidRPr="00A37923" w:rsidRDefault="00302BCA" w:rsidP="00302BCA">
            <w:pPr>
              <w:rPr>
                <w:lang w:val="es-ES"/>
              </w:rPr>
            </w:pPr>
            <w:r w:rsidRPr="00A37923">
              <w:rPr>
                <w:sz w:val="18"/>
                <w:lang w:val="es-ES"/>
              </w:rPr>
              <w:t>Consulta exploratoria</w:t>
            </w:r>
          </w:p>
        </w:tc>
        <w:tc>
          <w:tcPr>
            <w:tcW w:w="5976" w:type="dxa"/>
            <w:tcMar>
              <w:top w:w="90" w:type="dxa"/>
              <w:left w:w="120" w:type="dxa"/>
              <w:bottom w:w="90" w:type="dxa"/>
              <w:right w:w="120" w:type="dxa"/>
            </w:tcMar>
            <w:vAlign w:val="center"/>
          </w:tcPr>
          <w:p w14:paraId="7A525446" w14:textId="77777777" w:rsidR="00302BCA" w:rsidRPr="00A37923" w:rsidRDefault="00302BCA" w:rsidP="00302BCA">
            <w:pPr>
              <w:rPr>
                <w:lang w:val="es-ES"/>
              </w:rPr>
            </w:pPr>
            <w:r w:rsidRPr="00A37923">
              <w:rPr>
                <w:sz w:val="18"/>
                <w:lang w:val="es-ES"/>
              </w:rPr>
              <w:t>Guiar al usuario cuando realiza una búsqueda general sin indicar un producto concreto.</w:t>
            </w:r>
          </w:p>
        </w:tc>
      </w:tr>
    </w:tbl>
    <w:p w14:paraId="6AFDD6F6" w14:textId="77777777" w:rsidR="00302BCA" w:rsidRPr="00A37923" w:rsidRDefault="00302BCA" w:rsidP="00AF4AA7">
      <w:pPr>
        <w:rPr>
          <w:lang w:val="es-ES"/>
        </w:rPr>
      </w:pPr>
    </w:p>
    <w:p w14:paraId="272C9727" w14:textId="77777777" w:rsidR="00302BCA" w:rsidRPr="00A37923" w:rsidRDefault="00302BCA" w:rsidP="00AF4AA7">
      <w:pPr>
        <w:pStyle w:val="Ttulo2"/>
        <w:rPr>
          <w:lang w:val="es-ES"/>
        </w:rPr>
      </w:pPr>
      <w:bookmarkStart w:id="12" w:name="_Toc241685085"/>
      <w:r w:rsidRPr="00A37923">
        <w:rPr>
          <w:lang w:val="es-ES"/>
        </w:rPr>
        <w:t>B.4 Modelo estandarizado de ficha técnica</w:t>
      </w:r>
      <w:bookmarkEnd w:id="12"/>
    </w:p>
    <w:p w14:paraId="74AF6957" w14:textId="77777777" w:rsidR="00302BCA" w:rsidRPr="00A37923" w:rsidRDefault="00302BCA" w:rsidP="00302BCA">
      <w:pPr>
        <w:rPr>
          <w:lang w:val="es-ES"/>
        </w:rPr>
      </w:pPr>
      <w:r w:rsidRPr="00A37923">
        <w:rPr>
          <w:lang w:val="es-ES"/>
        </w:rPr>
        <w:t>Cada producto se definió como un archivo individual en formato .</w:t>
      </w:r>
      <w:proofErr w:type="spellStart"/>
      <w:r w:rsidRPr="00A37923">
        <w:rPr>
          <w:lang w:val="es-ES"/>
        </w:rPr>
        <w:t>txt</w:t>
      </w:r>
      <w:proofErr w:type="spellEnd"/>
      <w:r w:rsidRPr="00A37923">
        <w:rPr>
          <w:lang w:val="es-ES"/>
        </w:rPr>
        <w:t>, organizado en siete bloques. La estructura separa la información documental relativamente estable de los datos operacionales dinámicos.</w:t>
      </w:r>
    </w:p>
    <w:tbl>
      <w:tblPr>
        <w:tblStyle w:val="Tablaconcuadrcula"/>
        <w:tblW w:w="0" w:type="auto"/>
        <w:jc w:val="center"/>
        <w:tblLook w:val="04A0" w:firstRow="1" w:lastRow="0" w:firstColumn="1" w:lastColumn="0" w:noHBand="0" w:noVBand="1"/>
      </w:tblPr>
      <w:tblGrid>
        <w:gridCol w:w="627"/>
        <w:gridCol w:w="2993"/>
        <w:gridCol w:w="4874"/>
      </w:tblGrid>
      <w:tr w:rsidR="00302BCA" w:rsidRPr="00A37923" w14:paraId="601E9B78" w14:textId="77777777" w:rsidTr="00302BCA">
        <w:trPr>
          <w:tblHeader/>
          <w:jc w:val="center"/>
        </w:trPr>
        <w:tc>
          <w:tcPr>
            <w:tcW w:w="648" w:type="dxa"/>
            <w:shd w:val="clear" w:color="auto" w:fill="D9EAF7"/>
            <w:tcMar>
              <w:top w:w="90" w:type="dxa"/>
              <w:left w:w="120" w:type="dxa"/>
              <w:bottom w:w="90" w:type="dxa"/>
              <w:right w:w="120" w:type="dxa"/>
            </w:tcMar>
            <w:vAlign w:val="center"/>
          </w:tcPr>
          <w:p w14:paraId="086914F6" w14:textId="77777777" w:rsidR="00302BCA" w:rsidRPr="00A37923" w:rsidRDefault="00302BCA" w:rsidP="00302BCA">
            <w:pPr>
              <w:jc w:val="center"/>
              <w:rPr>
                <w:lang w:val="es-ES"/>
              </w:rPr>
            </w:pPr>
            <w:r w:rsidRPr="00A37923">
              <w:rPr>
                <w:b/>
                <w:color w:val="1F4E79"/>
                <w:sz w:val="18"/>
                <w:lang w:val="es-ES"/>
              </w:rPr>
              <w:t>N.º</w:t>
            </w:r>
          </w:p>
        </w:tc>
        <w:tc>
          <w:tcPr>
            <w:tcW w:w="3240" w:type="dxa"/>
            <w:shd w:val="clear" w:color="auto" w:fill="D9EAF7"/>
            <w:tcMar>
              <w:top w:w="90" w:type="dxa"/>
              <w:left w:w="120" w:type="dxa"/>
              <w:bottom w:w="90" w:type="dxa"/>
              <w:right w:w="120" w:type="dxa"/>
            </w:tcMar>
            <w:vAlign w:val="center"/>
          </w:tcPr>
          <w:p w14:paraId="4255D9A3" w14:textId="77777777" w:rsidR="00302BCA" w:rsidRPr="00A37923" w:rsidRDefault="00302BCA" w:rsidP="00302BCA">
            <w:pPr>
              <w:jc w:val="center"/>
              <w:rPr>
                <w:lang w:val="es-ES"/>
              </w:rPr>
            </w:pPr>
            <w:r w:rsidRPr="00A37923">
              <w:rPr>
                <w:b/>
                <w:color w:val="1F4E79"/>
                <w:sz w:val="18"/>
                <w:lang w:val="es-ES"/>
              </w:rPr>
              <w:t>Bloque</w:t>
            </w:r>
          </w:p>
        </w:tc>
        <w:tc>
          <w:tcPr>
            <w:tcW w:w="5400" w:type="dxa"/>
            <w:shd w:val="clear" w:color="auto" w:fill="D9EAF7"/>
            <w:tcMar>
              <w:top w:w="90" w:type="dxa"/>
              <w:left w:w="120" w:type="dxa"/>
              <w:bottom w:w="90" w:type="dxa"/>
              <w:right w:w="120" w:type="dxa"/>
            </w:tcMar>
            <w:vAlign w:val="center"/>
          </w:tcPr>
          <w:p w14:paraId="728B2BDC" w14:textId="77777777" w:rsidR="00302BCA" w:rsidRPr="00A37923" w:rsidRDefault="00302BCA" w:rsidP="00302BCA">
            <w:pPr>
              <w:jc w:val="center"/>
              <w:rPr>
                <w:lang w:val="es-ES"/>
              </w:rPr>
            </w:pPr>
            <w:r w:rsidRPr="00A37923">
              <w:rPr>
                <w:b/>
                <w:color w:val="1F4E79"/>
                <w:sz w:val="18"/>
                <w:lang w:val="es-ES"/>
              </w:rPr>
              <w:t>Contenido principal</w:t>
            </w:r>
          </w:p>
        </w:tc>
      </w:tr>
      <w:tr w:rsidR="00302BCA" w:rsidRPr="00A37923" w14:paraId="5FD8AB6D" w14:textId="77777777" w:rsidTr="00302BCA">
        <w:trPr>
          <w:jc w:val="center"/>
        </w:trPr>
        <w:tc>
          <w:tcPr>
            <w:tcW w:w="648" w:type="dxa"/>
            <w:tcMar>
              <w:top w:w="90" w:type="dxa"/>
              <w:left w:w="120" w:type="dxa"/>
              <w:bottom w:w="90" w:type="dxa"/>
              <w:right w:w="120" w:type="dxa"/>
            </w:tcMar>
            <w:vAlign w:val="center"/>
          </w:tcPr>
          <w:p w14:paraId="113F30E0" w14:textId="77777777" w:rsidR="00302BCA" w:rsidRPr="00A37923" w:rsidRDefault="00302BCA" w:rsidP="00302BCA">
            <w:pPr>
              <w:jc w:val="center"/>
              <w:rPr>
                <w:lang w:val="es-ES"/>
              </w:rPr>
            </w:pPr>
            <w:r w:rsidRPr="00A37923">
              <w:rPr>
                <w:sz w:val="18"/>
                <w:lang w:val="es-ES"/>
              </w:rPr>
              <w:t>1</w:t>
            </w:r>
          </w:p>
        </w:tc>
        <w:tc>
          <w:tcPr>
            <w:tcW w:w="3240" w:type="dxa"/>
            <w:tcMar>
              <w:top w:w="90" w:type="dxa"/>
              <w:left w:w="120" w:type="dxa"/>
              <w:bottom w:w="90" w:type="dxa"/>
              <w:right w:w="120" w:type="dxa"/>
            </w:tcMar>
            <w:vAlign w:val="center"/>
          </w:tcPr>
          <w:p w14:paraId="4042B287" w14:textId="77777777" w:rsidR="00302BCA" w:rsidRPr="00A37923" w:rsidRDefault="00302BCA" w:rsidP="00302BCA">
            <w:pPr>
              <w:rPr>
                <w:lang w:val="es-ES"/>
              </w:rPr>
            </w:pPr>
            <w:r w:rsidRPr="00A37923">
              <w:rPr>
                <w:sz w:val="18"/>
                <w:lang w:val="es-ES"/>
              </w:rPr>
              <w:t>Identificación general</w:t>
            </w:r>
          </w:p>
        </w:tc>
        <w:tc>
          <w:tcPr>
            <w:tcW w:w="5400" w:type="dxa"/>
            <w:tcMar>
              <w:top w:w="90" w:type="dxa"/>
              <w:left w:w="120" w:type="dxa"/>
              <w:bottom w:w="90" w:type="dxa"/>
              <w:right w:w="120" w:type="dxa"/>
            </w:tcMar>
            <w:vAlign w:val="center"/>
          </w:tcPr>
          <w:p w14:paraId="59C7C4E0" w14:textId="77777777" w:rsidR="00302BCA" w:rsidRPr="00A37923" w:rsidRDefault="00302BCA" w:rsidP="00302BCA">
            <w:pPr>
              <w:rPr>
                <w:lang w:val="es-ES"/>
              </w:rPr>
            </w:pPr>
            <w:r w:rsidRPr="00A37923">
              <w:rPr>
                <w:sz w:val="18"/>
                <w:lang w:val="es-ES"/>
              </w:rPr>
              <w:t>Nombre, código/SKU, marca, categoría, línea y descripción.</w:t>
            </w:r>
          </w:p>
        </w:tc>
      </w:tr>
      <w:tr w:rsidR="00302BCA" w:rsidRPr="00A37923" w14:paraId="6B068CBF" w14:textId="77777777" w:rsidTr="00302BCA">
        <w:trPr>
          <w:jc w:val="center"/>
        </w:trPr>
        <w:tc>
          <w:tcPr>
            <w:tcW w:w="648" w:type="dxa"/>
            <w:tcMar>
              <w:top w:w="90" w:type="dxa"/>
              <w:left w:w="120" w:type="dxa"/>
              <w:bottom w:w="90" w:type="dxa"/>
              <w:right w:w="120" w:type="dxa"/>
            </w:tcMar>
            <w:vAlign w:val="center"/>
          </w:tcPr>
          <w:p w14:paraId="16355D93" w14:textId="77777777" w:rsidR="00302BCA" w:rsidRPr="00A37923" w:rsidRDefault="00302BCA" w:rsidP="00302BCA">
            <w:pPr>
              <w:jc w:val="center"/>
              <w:rPr>
                <w:lang w:val="es-ES"/>
              </w:rPr>
            </w:pPr>
            <w:r w:rsidRPr="00A37923">
              <w:rPr>
                <w:sz w:val="18"/>
                <w:lang w:val="es-ES"/>
              </w:rPr>
              <w:t>2</w:t>
            </w:r>
          </w:p>
        </w:tc>
        <w:tc>
          <w:tcPr>
            <w:tcW w:w="3240" w:type="dxa"/>
            <w:tcMar>
              <w:top w:w="90" w:type="dxa"/>
              <w:left w:w="120" w:type="dxa"/>
              <w:bottom w:w="90" w:type="dxa"/>
              <w:right w:w="120" w:type="dxa"/>
            </w:tcMar>
            <w:vAlign w:val="center"/>
          </w:tcPr>
          <w:p w14:paraId="1853963D" w14:textId="77777777" w:rsidR="00302BCA" w:rsidRPr="00A37923" w:rsidRDefault="00302BCA" w:rsidP="00302BCA">
            <w:pPr>
              <w:rPr>
                <w:lang w:val="es-ES"/>
              </w:rPr>
            </w:pPr>
            <w:r w:rsidRPr="00A37923">
              <w:rPr>
                <w:sz w:val="18"/>
                <w:lang w:val="es-ES"/>
              </w:rPr>
              <w:t>Normativas y certificaciones</w:t>
            </w:r>
          </w:p>
        </w:tc>
        <w:tc>
          <w:tcPr>
            <w:tcW w:w="5400" w:type="dxa"/>
            <w:tcMar>
              <w:top w:w="90" w:type="dxa"/>
              <w:left w:w="120" w:type="dxa"/>
              <w:bottom w:w="90" w:type="dxa"/>
              <w:right w:w="120" w:type="dxa"/>
            </w:tcMar>
            <w:vAlign w:val="center"/>
          </w:tcPr>
          <w:p w14:paraId="59B760B9" w14:textId="77777777" w:rsidR="00302BCA" w:rsidRPr="00A37923" w:rsidRDefault="00302BCA" w:rsidP="00302BCA">
            <w:pPr>
              <w:rPr>
                <w:lang w:val="es-ES"/>
              </w:rPr>
            </w:pPr>
            <w:r w:rsidRPr="00A37923">
              <w:rPr>
                <w:sz w:val="18"/>
                <w:lang w:val="es-ES"/>
              </w:rPr>
              <w:t>Puntera, normas, certificaciones y vigencia.</w:t>
            </w:r>
          </w:p>
        </w:tc>
      </w:tr>
      <w:tr w:rsidR="00302BCA" w:rsidRPr="00A37923" w14:paraId="702BE8E5" w14:textId="77777777" w:rsidTr="00302BCA">
        <w:trPr>
          <w:jc w:val="center"/>
        </w:trPr>
        <w:tc>
          <w:tcPr>
            <w:tcW w:w="648" w:type="dxa"/>
            <w:tcMar>
              <w:top w:w="90" w:type="dxa"/>
              <w:left w:w="120" w:type="dxa"/>
              <w:bottom w:w="90" w:type="dxa"/>
              <w:right w:w="120" w:type="dxa"/>
            </w:tcMar>
            <w:vAlign w:val="center"/>
          </w:tcPr>
          <w:p w14:paraId="755258AB" w14:textId="77777777" w:rsidR="00302BCA" w:rsidRPr="00A37923" w:rsidRDefault="00302BCA" w:rsidP="00302BCA">
            <w:pPr>
              <w:jc w:val="center"/>
              <w:rPr>
                <w:lang w:val="es-ES"/>
              </w:rPr>
            </w:pPr>
            <w:r w:rsidRPr="00A37923">
              <w:rPr>
                <w:sz w:val="18"/>
                <w:lang w:val="es-ES"/>
              </w:rPr>
              <w:t>3</w:t>
            </w:r>
          </w:p>
        </w:tc>
        <w:tc>
          <w:tcPr>
            <w:tcW w:w="3240" w:type="dxa"/>
            <w:tcMar>
              <w:top w:w="90" w:type="dxa"/>
              <w:left w:w="120" w:type="dxa"/>
              <w:bottom w:w="90" w:type="dxa"/>
              <w:right w:w="120" w:type="dxa"/>
            </w:tcMar>
            <w:vAlign w:val="center"/>
          </w:tcPr>
          <w:p w14:paraId="73209DDE" w14:textId="77777777" w:rsidR="00302BCA" w:rsidRPr="00A37923" w:rsidRDefault="00302BCA" w:rsidP="00302BCA">
            <w:pPr>
              <w:rPr>
                <w:lang w:val="es-ES"/>
              </w:rPr>
            </w:pPr>
            <w:r w:rsidRPr="00A37923">
              <w:rPr>
                <w:sz w:val="18"/>
                <w:lang w:val="es-ES"/>
              </w:rPr>
              <w:t>Materiales y construcción</w:t>
            </w:r>
          </w:p>
        </w:tc>
        <w:tc>
          <w:tcPr>
            <w:tcW w:w="5400" w:type="dxa"/>
            <w:tcMar>
              <w:top w:w="90" w:type="dxa"/>
              <w:left w:w="120" w:type="dxa"/>
              <w:bottom w:w="90" w:type="dxa"/>
              <w:right w:w="120" w:type="dxa"/>
            </w:tcMar>
            <w:vAlign w:val="center"/>
          </w:tcPr>
          <w:p w14:paraId="45553054" w14:textId="77777777" w:rsidR="00302BCA" w:rsidRPr="00A37923" w:rsidRDefault="00302BCA" w:rsidP="00302BCA">
            <w:pPr>
              <w:rPr>
                <w:lang w:val="es-ES"/>
              </w:rPr>
            </w:pPr>
            <w:r w:rsidRPr="00A37923">
              <w:rPr>
                <w:sz w:val="18"/>
                <w:lang w:val="es-ES"/>
              </w:rPr>
              <w:t>Capellada, forro, suela, plantilla, ajuste y construcción.</w:t>
            </w:r>
          </w:p>
        </w:tc>
      </w:tr>
      <w:tr w:rsidR="00302BCA" w:rsidRPr="00A37923" w14:paraId="0FEAFE0F" w14:textId="77777777" w:rsidTr="00302BCA">
        <w:trPr>
          <w:jc w:val="center"/>
        </w:trPr>
        <w:tc>
          <w:tcPr>
            <w:tcW w:w="648" w:type="dxa"/>
            <w:tcMar>
              <w:top w:w="90" w:type="dxa"/>
              <w:left w:w="120" w:type="dxa"/>
              <w:bottom w:w="90" w:type="dxa"/>
              <w:right w:w="120" w:type="dxa"/>
            </w:tcMar>
            <w:vAlign w:val="center"/>
          </w:tcPr>
          <w:p w14:paraId="5F9285FC" w14:textId="77777777" w:rsidR="00302BCA" w:rsidRPr="00A37923" w:rsidRDefault="00302BCA" w:rsidP="00302BCA">
            <w:pPr>
              <w:jc w:val="center"/>
              <w:rPr>
                <w:lang w:val="es-ES"/>
              </w:rPr>
            </w:pPr>
            <w:r w:rsidRPr="00A37923">
              <w:rPr>
                <w:sz w:val="18"/>
                <w:lang w:val="es-ES"/>
              </w:rPr>
              <w:t>4</w:t>
            </w:r>
          </w:p>
        </w:tc>
        <w:tc>
          <w:tcPr>
            <w:tcW w:w="3240" w:type="dxa"/>
            <w:tcMar>
              <w:top w:w="90" w:type="dxa"/>
              <w:left w:w="120" w:type="dxa"/>
              <w:bottom w:w="90" w:type="dxa"/>
              <w:right w:w="120" w:type="dxa"/>
            </w:tcMar>
            <w:vAlign w:val="center"/>
          </w:tcPr>
          <w:p w14:paraId="132B0ADD" w14:textId="77777777" w:rsidR="00302BCA" w:rsidRPr="00A37923" w:rsidRDefault="00302BCA" w:rsidP="00302BCA">
            <w:pPr>
              <w:rPr>
                <w:lang w:val="es-ES"/>
              </w:rPr>
            </w:pPr>
            <w:r w:rsidRPr="00A37923">
              <w:rPr>
                <w:sz w:val="18"/>
                <w:lang w:val="es-ES"/>
              </w:rPr>
              <w:t>Propiedades técnicas</w:t>
            </w:r>
          </w:p>
        </w:tc>
        <w:tc>
          <w:tcPr>
            <w:tcW w:w="5400" w:type="dxa"/>
            <w:tcMar>
              <w:top w:w="90" w:type="dxa"/>
              <w:left w:w="120" w:type="dxa"/>
              <w:bottom w:w="90" w:type="dxa"/>
              <w:right w:w="120" w:type="dxa"/>
            </w:tcMar>
            <w:vAlign w:val="center"/>
          </w:tcPr>
          <w:p w14:paraId="754C6C7D" w14:textId="77777777" w:rsidR="00302BCA" w:rsidRPr="00A37923" w:rsidRDefault="00302BCA" w:rsidP="00302BCA">
            <w:pPr>
              <w:rPr>
                <w:lang w:val="es-ES"/>
              </w:rPr>
            </w:pPr>
            <w:r w:rsidRPr="00A37923">
              <w:rPr>
                <w:sz w:val="18"/>
                <w:lang w:val="es-ES"/>
              </w:rPr>
              <w:t>Características de protección y desempeño.</w:t>
            </w:r>
          </w:p>
        </w:tc>
      </w:tr>
      <w:tr w:rsidR="00302BCA" w:rsidRPr="00A37923" w14:paraId="603D4ACF" w14:textId="77777777" w:rsidTr="00302BCA">
        <w:trPr>
          <w:jc w:val="center"/>
        </w:trPr>
        <w:tc>
          <w:tcPr>
            <w:tcW w:w="648" w:type="dxa"/>
            <w:tcMar>
              <w:top w:w="90" w:type="dxa"/>
              <w:left w:w="120" w:type="dxa"/>
              <w:bottom w:w="90" w:type="dxa"/>
              <w:right w:w="120" w:type="dxa"/>
            </w:tcMar>
            <w:vAlign w:val="center"/>
          </w:tcPr>
          <w:p w14:paraId="452148A9" w14:textId="77777777" w:rsidR="00302BCA" w:rsidRPr="00A37923" w:rsidRDefault="00302BCA" w:rsidP="00302BCA">
            <w:pPr>
              <w:jc w:val="center"/>
              <w:rPr>
                <w:lang w:val="es-ES"/>
              </w:rPr>
            </w:pPr>
            <w:r w:rsidRPr="00A37923">
              <w:rPr>
                <w:sz w:val="18"/>
                <w:lang w:val="es-ES"/>
              </w:rPr>
              <w:t>5</w:t>
            </w:r>
          </w:p>
        </w:tc>
        <w:tc>
          <w:tcPr>
            <w:tcW w:w="3240" w:type="dxa"/>
            <w:tcMar>
              <w:top w:w="90" w:type="dxa"/>
              <w:left w:w="120" w:type="dxa"/>
              <w:bottom w:w="90" w:type="dxa"/>
              <w:right w:w="120" w:type="dxa"/>
            </w:tcMar>
            <w:vAlign w:val="center"/>
          </w:tcPr>
          <w:p w14:paraId="28ED529D" w14:textId="77777777" w:rsidR="00302BCA" w:rsidRPr="00A37923" w:rsidRDefault="00302BCA" w:rsidP="00302BCA">
            <w:pPr>
              <w:rPr>
                <w:lang w:val="es-ES"/>
              </w:rPr>
            </w:pPr>
            <w:r w:rsidRPr="00A37923">
              <w:rPr>
                <w:sz w:val="18"/>
                <w:lang w:val="es-ES"/>
              </w:rPr>
              <w:t>Confort y ergonomía</w:t>
            </w:r>
          </w:p>
        </w:tc>
        <w:tc>
          <w:tcPr>
            <w:tcW w:w="5400" w:type="dxa"/>
            <w:tcMar>
              <w:top w:w="90" w:type="dxa"/>
              <w:left w:w="120" w:type="dxa"/>
              <w:bottom w:w="90" w:type="dxa"/>
              <w:right w:w="120" w:type="dxa"/>
            </w:tcMar>
            <w:vAlign w:val="center"/>
          </w:tcPr>
          <w:p w14:paraId="338714FF" w14:textId="77777777" w:rsidR="00302BCA" w:rsidRPr="00A37923" w:rsidRDefault="00302BCA" w:rsidP="00302BCA">
            <w:pPr>
              <w:rPr>
                <w:lang w:val="es-ES"/>
              </w:rPr>
            </w:pPr>
            <w:r w:rsidRPr="00A37923">
              <w:rPr>
                <w:sz w:val="18"/>
                <w:lang w:val="es-ES"/>
              </w:rPr>
              <w:t>Uso específico, uso general y atributos de confort.</w:t>
            </w:r>
          </w:p>
        </w:tc>
      </w:tr>
      <w:tr w:rsidR="00302BCA" w:rsidRPr="00A37923" w14:paraId="4496D5B3" w14:textId="77777777" w:rsidTr="00302BCA">
        <w:trPr>
          <w:jc w:val="center"/>
        </w:trPr>
        <w:tc>
          <w:tcPr>
            <w:tcW w:w="648" w:type="dxa"/>
            <w:tcMar>
              <w:top w:w="90" w:type="dxa"/>
              <w:left w:w="120" w:type="dxa"/>
              <w:bottom w:w="90" w:type="dxa"/>
              <w:right w:w="120" w:type="dxa"/>
            </w:tcMar>
            <w:vAlign w:val="center"/>
          </w:tcPr>
          <w:p w14:paraId="2A6BCEAD" w14:textId="77777777" w:rsidR="00302BCA" w:rsidRPr="00A37923" w:rsidRDefault="00302BCA" w:rsidP="00302BCA">
            <w:pPr>
              <w:jc w:val="center"/>
              <w:rPr>
                <w:lang w:val="es-ES"/>
              </w:rPr>
            </w:pPr>
            <w:r w:rsidRPr="00A37923">
              <w:rPr>
                <w:sz w:val="18"/>
                <w:lang w:val="es-ES"/>
              </w:rPr>
              <w:t>6</w:t>
            </w:r>
          </w:p>
        </w:tc>
        <w:tc>
          <w:tcPr>
            <w:tcW w:w="3240" w:type="dxa"/>
            <w:tcMar>
              <w:top w:w="90" w:type="dxa"/>
              <w:left w:w="120" w:type="dxa"/>
              <w:bottom w:w="90" w:type="dxa"/>
              <w:right w:w="120" w:type="dxa"/>
            </w:tcMar>
            <w:vAlign w:val="center"/>
          </w:tcPr>
          <w:p w14:paraId="04E496C5" w14:textId="77777777" w:rsidR="00302BCA" w:rsidRPr="00A37923" w:rsidRDefault="00302BCA" w:rsidP="00302BCA">
            <w:pPr>
              <w:rPr>
                <w:lang w:val="es-ES"/>
              </w:rPr>
            </w:pPr>
            <w:r w:rsidRPr="00A37923">
              <w:rPr>
                <w:sz w:val="18"/>
                <w:lang w:val="es-ES"/>
              </w:rPr>
              <w:t>Información comercial y logística</w:t>
            </w:r>
          </w:p>
        </w:tc>
        <w:tc>
          <w:tcPr>
            <w:tcW w:w="5400" w:type="dxa"/>
            <w:tcMar>
              <w:top w:w="90" w:type="dxa"/>
              <w:left w:w="120" w:type="dxa"/>
              <w:bottom w:w="90" w:type="dxa"/>
              <w:right w:w="120" w:type="dxa"/>
            </w:tcMar>
            <w:vAlign w:val="center"/>
          </w:tcPr>
          <w:p w14:paraId="5078C7D3" w14:textId="77777777" w:rsidR="00302BCA" w:rsidRPr="00A37923" w:rsidRDefault="00302BCA" w:rsidP="00302BCA">
            <w:pPr>
              <w:rPr>
                <w:lang w:val="es-ES"/>
              </w:rPr>
            </w:pPr>
            <w:r w:rsidRPr="00A37923">
              <w:rPr>
                <w:sz w:val="18"/>
                <w:lang w:val="es-ES"/>
              </w:rPr>
              <w:t>Color, talles y garantía.</w:t>
            </w:r>
          </w:p>
        </w:tc>
      </w:tr>
      <w:tr w:rsidR="00302BCA" w:rsidRPr="00A37923" w14:paraId="117E094F" w14:textId="77777777" w:rsidTr="00302BCA">
        <w:trPr>
          <w:jc w:val="center"/>
        </w:trPr>
        <w:tc>
          <w:tcPr>
            <w:tcW w:w="648" w:type="dxa"/>
            <w:tcMar>
              <w:top w:w="90" w:type="dxa"/>
              <w:left w:w="120" w:type="dxa"/>
              <w:bottom w:w="90" w:type="dxa"/>
              <w:right w:w="120" w:type="dxa"/>
            </w:tcMar>
            <w:vAlign w:val="center"/>
          </w:tcPr>
          <w:p w14:paraId="69910B04" w14:textId="77777777" w:rsidR="00302BCA" w:rsidRPr="00A37923" w:rsidRDefault="00302BCA" w:rsidP="00302BCA">
            <w:pPr>
              <w:jc w:val="center"/>
              <w:rPr>
                <w:lang w:val="es-ES"/>
              </w:rPr>
            </w:pPr>
            <w:r w:rsidRPr="00A37923">
              <w:rPr>
                <w:sz w:val="18"/>
                <w:lang w:val="es-ES"/>
              </w:rPr>
              <w:t>7</w:t>
            </w:r>
          </w:p>
        </w:tc>
        <w:tc>
          <w:tcPr>
            <w:tcW w:w="3240" w:type="dxa"/>
            <w:tcMar>
              <w:top w:w="90" w:type="dxa"/>
              <w:left w:w="120" w:type="dxa"/>
              <w:bottom w:w="90" w:type="dxa"/>
              <w:right w:w="120" w:type="dxa"/>
            </w:tcMar>
            <w:vAlign w:val="center"/>
          </w:tcPr>
          <w:p w14:paraId="7C60943B" w14:textId="77777777" w:rsidR="00302BCA" w:rsidRPr="00A37923" w:rsidRDefault="00302BCA" w:rsidP="00302BCA">
            <w:pPr>
              <w:rPr>
                <w:lang w:val="es-ES"/>
              </w:rPr>
            </w:pPr>
            <w:r w:rsidRPr="00A37923">
              <w:rPr>
                <w:sz w:val="18"/>
                <w:lang w:val="es-ES"/>
              </w:rPr>
              <w:t>Palabras clave para búsqueda</w:t>
            </w:r>
          </w:p>
        </w:tc>
        <w:tc>
          <w:tcPr>
            <w:tcW w:w="5400" w:type="dxa"/>
            <w:tcMar>
              <w:top w:w="90" w:type="dxa"/>
              <w:left w:w="120" w:type="dxa"/>
              <w:bottom w:w="90" w:type="dxa"/>
              <w:right w:w="120" w:type="dxa"/>
            </w:tcMar>
            <w:vAlign w:val="center"/>
          </w:tcPr>
          <w:p w14:paraId="20239E56" w14:textId="77777777" w:rsidR="00302BCA" w:rsidRPr="00A37923" w:rsidRDefault="00302BCA" w:rsidP="00302BCA">
            <w:pPr>
              <w:rPr>
                <w:lang w:val="es-ES"/>
              </w:rPr>
            </w:pPr>
            <w:r w:rsidRPr="00A37923">
              <w:rPr>
                <w:sz w:val="18"/>
                <w:lang w:val="es-ES"/>
              </w:rPr>
              <w:t>Términos asociados al producto y a sus aplicaciones.</w:t>
            </w:r>
          </w:p>
        </w:tc>
      </w:tr>
    </w:tbl>
    <w:p w14:paraId="2B37DACA" w14:textId="09BE9F81" w:rsidR="00302BCA" w:rsidRPr="00321057" w:rsidRDefault="00302BCA" w:rsidP="00302BCA">
      <w:pPr>
        <w:rPr>
          <w:i/>
          <w:sz w:val="10"/>
          <w:szCs w:val="10"/>
          <w:lang w:val="es-ES"/>
        </w:rPr>
      </w:pPr>
    </w:p>
    <w:p w14:paraId="70F9CFAF" w14:textId="68003532" w:rsidR="00621FB4" w:rsidRDefault="00621FB4" w:rsidP="00A75C54">
      <w:pPr>
        <w:jc w:val="center"/>
        <w:rPr>
          <w:i/>
          <w:lang w:val="es-ES"/>
        </w:rPr>
      </w:pPr>
      <w:r>
        <w:rPr>
          <w:noProof/>
          <w:lang w:val="en-US"/>
        </w:rPr>
        <w:drawing>
          <wp:inline distT="0" distB="0" distL="0" distR="0" wp14:anchorId="1EADD37F" wp14:editId="4AA73328">
            <wp:extent cx="4063609" cy="284653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4065878" cy="2848122"/>
                    </a:xfrm>
                    <a:prstGeom prst="rect">
                      <a:avLst/>
                    </a:prstGeom>
                  </pic:spPr>
                </pic:pic>
              </a:graphicData>
            </a:graphic>
          </wp:inline>
        </w:drawing>
      </w:r>
    </w:p>
    <w:p w14:paraId="21BDBFD7" w14:textId="56763F54" w:rsidR="00A75C54" w:rsidRPr="00A37923" w:rsidRDefault="00A75C54" w:rsidP="00A75C54">
      <w:pPr>
        <w:jc w:val="center"/>
        <w:rPr>
          <w:lang w:val="es-ES"/>
        </w:rPr>
      </w:pPr>
      <w:r w:rsidRPr="00A37923">
        <w:rPr>
          <w:i/>
          <w:color w:val="595959"/>
          <w:sz w:val="18"/>
          <w:lang w:val="es-ES"/>
        </w:rPr>
        <w:t xml:space="preserve">Figura </w:t>
      </w:r>
      <w:r>
        <w:rPr>
          <w:i/>
          <w:color w:val="595959"/>
          <w:sz w:val="18"/>
          <w:lang w:val="es-ES"/>
        </w:rPr>
        <w:t>B</w:t>
      </w:r>
      <w:r w:rsidRPr="00A37923">
        <w:rPr>
          <w:i/>
          <w:color w:val="595959"/>
          <w:sz w:val="18"/>
          <w:lang w:val="es-ES"/>
        </w:rPr>
        <w:t xml:space="preserve">.1. </w:t>
      </w:r>
      <w:r>
        <w:rPr>
          <w:i/>
          <w:color w:val="595959"/>
          <w:sz w:val="18"/>
          <w:lang w:val="es-ES"/>
        </w:rPr>
        <w:t>Modelo de ficha técnica estandarizado</w:t>
      </w:r>
    </w:p>
    <w:p w14:paraId="6B05B480" w14:textId="48BFFE20" w:rsidR="00A75C54" w:rsidRPr="00A37923" w:rsidRDefault="00A75C54" w:rsidP="00A75C54">
      <w:pPr>
        <w:rPr>
          <w:i/>
          <w:lang w:val="es-ES"/>
        </w:rPr>
      </w:pPr>
    </w:p>
    <w:p w14:paraId="256AFEE9" w14:textId="77777777" w:rsidR="00302BCA" w:rsidRPr="00A37923" w:rsidRDefault="00302BCA" w:rsidP="00AF4AA7">
      <w:pPr>
        <w:pStyle w:val="Ttulo2"/>
        <w:rPr>
          <w:lang w:val="es-ES"/>
        </w:rPr>
      </w:pPr>
      <w:bookmarkStart w:id="13" w:name="_Toc241685086"/>
      <w:r w:rsidRPr="00A37923">
        <w:rPr>
          <w:lang w:val="es-ES"/>
        </w:rPr>
        <w:t>B.5 Metadatos definidos</w:t>
      </w:r>
      <w:bookmarkEnd w:id="13"/>
    </w:p>
    <w:p w14:paraId="14C1F3A2" w14:textId="77777777" w:rsidR="00302BCA" w:rsidRPr="00A37923" w:rsidRDefault="00302BCA" w:rsidP="00A75C54">
      <w:pPr>
        <w:jc w:val="both"/>
        <w:rPr>
          <w:lang w:val="es-ES"/>
        </w:rPr>
      </w:pPr>
      <w:r w:rsidRPr="00A37923">
        <w:rPr>
          <w:lang w:val="es-ES"/>
        </w:rPr>
        <w:t>Además del contenido textual, se definieron metadatos para mantener la identidad del producto, facilitar filtros estructurados y permitir la gestión documental durante las actualizaciones.</w:t>
      </w:r>
    </w:p>
    <w:tbl>
      <w:tblPr>
        <w:tblStyle w:val="Tablaconcuadrcula"/>
        <w:tblW w:w="0" w:type="auto"/>
        <w:jc w:val="center"/>
        <w:tblLook w:val="04A0" w:firstRow="1" w:lastRow="0" w:firstColumn="1" w:lastColumn="0" w:noHBand="0" w:noVBand="1"/>
      </w:tblPr>
      <w:tblGrid>
        <w:gridCol w:w="4260"/>
        <w:gridCol w:w="4234"/>
      </w:tblGrid>
      <w:tr w:rsidR="00302BCA" w:rsidRPr="00A37923" w14:paraId="5C70C22D" w14:textId="77777777" w:rsidTr="00302BCA">
        <w:trPr>
          <w:tblHeader/>
          <w:jc w:val="center"/>
        </w:trPr>
        <w:tc>
          <w:tcPr>
            <w:tcW w:w="4608" w:type="dxa"/>
            <w:shd w:val="clear" w:color="auto" w:fill="D9EAF7"/>
            <w:tcMar>
              <w:top w:w="90" w:type="dxa"/>
              <w:left w:w="120" w:type="dxa"/>
              <w:bottom w:w="90" w:type="dxa"/>
              <w:right w:w="120" w:type="dxa"/>
            </w:tcMar>
            <w:vAlign w:val="center"/>
          </w:tcPr>
          <w:p w14:paraId="6FAC5029" w14:textId="77777777" w:rsidR="00302BCA" w:rsidRPr="00A37923" w:rsidRDefault="00302BCA" w:rsidP="00302BCA">
            <w:pPr>
              <w:jc w:val="center"/>
              <w:rPr>
                <w:lang w:val="es-ES"/>
              </w:rPr>
            </w:pPr>
            <w:r w:rsidRPr="00A37923">
              <w:rPr>
                <w:b/>
                <w:color w:val="1F4E79"/>
                <w:sz w:val="18"/>
                <w:lang w:val="es-ES"/>
              </w:rPr>
              <w:t>Campos de metadatos</w:t>
            </w:r>
          </w:p>
        </w:tc>
        <w:tc>
          <w:tcPr>
            <w:tcW w:w="4608" w:type="dxa"/>
            <w:shd w:val="clear" w:color="auto" w:fill="D9EAF7"/>
            <w:tcMar>
              <w:top w:w="90" w:type="dxa"/>
              <w:left w:w="120" w:type="dxa"/>
              <w:bottom w:w="90" w:type="dxa"/>
              <w:right w:w="120" w:type="dxa"/>
            </w:tcMar>
            <w:vAlign w:val="center"/>
          </w:tcPr>
          <w:p w14:paraId="408C2B95" w14:textId="77777777" w:rsidR="00302BCA" w:rsidRPr="00A37923" w:rsidRDefault="00302BCA" w:rsidP="00302BCA">
            <w:pPr>
              <w:jc w:val="center"/>
              <w:rPr>
                <w:lang w:val="es-ES"/>
              </w:rPr>
            </w:pPr>
            <w:r w:rsidRPr="00A37923">
              <w:rPr>
                <w:b/>
                <w:color w:val="1F4E79"/>
                <w:sz w:val="18"/>
                <w:lang w:val="es-ES"/>
              </w:rPr>
              <w:t>Campos de metadatos</w:t>
            </w:r>
          </w:p>
        </w:tc>
      </w:tr>
      <w:tr w:rsidR="00302BCA" w:rsidRPr="00A37923" w14:paraId="79FDDF51" w14:textId="77777777" w:rsidTr="00302BCA">
        <w:trPr>
          <w:jc w:val="center"/>
        </w:trPr>
        <w:tc>
          <w:tcPr>
            <w:tcW w:w="4608" w:type="dxa"/>
            <w:tcMar>
              <w:top w:w="90" w:type="dxa"/>
              <w:left w:w="120" w:type="dxa"/>
              <w:bottom w:w="90" w:type="dxa"/>
              <w:right w:w="120" w:type="dxa"/>
            </w:tcMar>
            <w:vAlign w:val="center"/>
          </w:tcPr>
          <w:p w14:paraId="6CD62A63" w14:textId="77777777" w:rsidR="00302BCA" w:rsidRPr="00A37923" w:rsidRDefault="00302BCA" w:rsidP="00302BCA">
            <w:pPr>
              <w:rPr>
                <w:lang w:val="es-ES"/>
              </w:rPr>
            </w:pPr>
            <w:proofErr w:type="spellStart"/>
            <w:r w:rsidRPr="00A37923">
              <w:rPr>
                <w:sz w:val="18"/>
                <w:lang w:val="es-ES"/>
              </w:rPr>
              <w:t>categoria</w:t>
            </w:r>
            <w:proofErr w:type="spellEnd"/>
          </w:p>
        </w:tc>
        <w:tc>
          <w:tcPr>
            <w:tcW w:w="4608" w:type="dxa"/>
            <w:tcMar>
              <w:top w:w="90" w:type="dxa"/>
              <w:left w:w="120" w:type="dxa"/>
              <w:bottom w:w="90" w:type="dxa"/>
              <w:right w:w="120" w:type="dxa"/>
            </w:tcMar>
            <w:vAlign w:val="center"/>
          </w:tcPr>
          <w:p w14:paraId="6F250356" w14:textId="77777777" w:rsidR="00302BCA" w:rsidRPr="00A37923" w:rsidRDefault="00302BCA" w:rsidP="00302BCA">
            <w:pPr>
              <w:rPr>
                <w:lang w:val="es-ES"/>
              </w:rPr>
            </w:pPr>
            <w:proofErr w:type="spellStart"/>
            <w:r w:rsidRPr="00A37923">
              <w:rPr>
                <w:sz w:val="18"/>
                <w:lang w:val="es-ES"/>
              </w:rPr>
              <w:t>subcategoria</w:t>
            </w:r>
            <w:proofErr w:type="spellEnd"/>
          </w:p>
        </w:tc>
      </w:tr>
      <w:tr w:rsidR="00302BCA" w:rsidRPr="00A37923" w14:paraId="2C221030" w14:textId="77777777" w:rsidTr="00302BCA">
        <w:trPr>
          <w:jc w:val="center"/>
        </w:trPr>
        <w:tc>
          <w:tcPr>
            <w:tcW w:w="4608" w:type="dxa"/>
            <w:tcMar>
              <w:top w:w="90" w:type="dxa"/>
              <w:left w:w="120" w:type="dxa"/>
              <w:bottom w:w="90" w:type="dxa"/>
              <w:right w:w="120" w:type="dxa"/>
            </w:tcMar>
            <w:vAlign w:val="center"/>
          </w:tcPr>
          <w:p w14:paraId="1B6D27FB" w14:textId="77777777" w:rsidR="00302BCA" w:rsidRPr="00A37923" w:rsidRDefault="00302BCA" w:rsidP="00302BCA">
            <w:pPr>
              <w:rPr>
                <w:lang w:val="es-ES"/>
              </w:rPr>
            </w:pPr>
            <w:r w:rsidRPr="00A37923">
              <w:rPr>
                <w:sz w:val="18"/>
                <w:lang w:val="es-ES"/>
              </w:rPr>
              <w:t>marca</w:t>
            </w:r>
          </w:p>
        </w:tc>
        <w:tc>
          <w:tcPr>
            <w:tcW w:w="4608" w:type="dxa"/>
            <w:tcMar>
              <w:top w:w="90" w:type="dxa"/>
              <w:left w:w="120" w:type="dxa"/>
              <w:bottom w:w="90" w:type="dxa"/>
              <w:right w:w="120" w:type="dxa"/>
            </w:tcMar>
            <w:vAlign w:val="center"/>
          </w:tcPr>
          <w:p w14:paraId="45A37DE8" w14:textId="77777777" w:rsidR="00302BCA" w:rsidRPr="00A37923" w:rsidRDefault="00302BCA" w:rsidP="00302BCA">
            <w:pPr>
              <w:rPr>
                <w:lang w:val="es-ES"/>
              </w:rPr>
            </w:pPr>
            <w:r w:rsidRPr="00A37923">
              <w:rPr>
                <w:sz w:val="18"/>
                <w:lang w:val="es-ES"/>
              </w:rPr>
              <w:t>modelo</w:t>
            </w:r>
          </w:p>
        </w:tc>
      </w:tr>
      <w:tr w:rsidR="00302BCA" w:rsidRPr="00A37923" w14:paraId="2A067FBE" w14:textId="77777777" w:rsidTr="00302BCA">
        <w:trPr>
          <w:jc w:val="center"/>
        </w:trPr>
        <w:tc>
          <w:tcPr>
            <w:tcW w:w="4608" w:type="dxa"/>
            <w:tcMar>
              <w:top w:w="90" w:type="dxa"/>
              <w:left w:w="120" w:type="dxa"/>
              <w:bottom w:w="90" w:type="dxa"/>
              <w:right w:w="120" w:type="dxa"/>
            </w:tcMar>
            <w:vAlign w:val="center"/>
          </w:tcPr>
          <w:p w14:paraId="31D3D249" w14:textId="77777777" w:rsidR="00302BCA" w:rsidRPr="00A37923" w:rsidRDefault="00302BCA" w:rsidP="00302BCA">
            <w:pPr>
              <w:rPr>
                <w:lang w:val="es-ES"/>
              </w:rPr>
            </w:pPr>
            <w:proofErr w:type="spellStart"/>
            <w:r w:rsidRPr="00A37923">
              <w:rPr>
                <w:sz w:val="18"/>
                <w:lang w:val="es-ES"/>
              </w:rPr>
              <w:t>codigo</w:t>
            </w:r>
            <w:proofErr w:type="spellEnd"/>
          </w:p>
        </w:tc>
        <w:tc>
          <w:tcPr>
            <w:tcW w:w="4608" w:type="dxa"/>
            <w:tcMar>
              <w:top w:w="90" w:type="dxa"/>
              <w:left w:w="120" w:type="dxa"/>
              <w:bottom w:w="90" w:type="dxa"/>
              <w:right w:w="120" w:type="dxa"/>
            </w:tcMar>
            <w:vAlign w:val="center"/>
          </w:tcPr>
          <w:p w14:paraId="263713FC" w14:textId="77777777" w:rsidR="00302BCA" w:rsidRPr="00A37923" w:rsidRDefault="00302BCA" w:rsidP="00302BCA">
            <w:pPr>
              <w:rPr>
                <w:lang w:val="es-ES"/>
              </w:rPr>
            </w:pPr>
            <w:proofErr w:type="spellStart"/>
            <w:r w:rsidRPr="00A37923">
              <w:rPr>
                <w:sz w:val="18"/>
                <w:lang w:val="es-ES"/>
              </w:rPr>
              <w:t>uso_especifico</w:t>
            </w:r>
            <w:proofErr w:type="spellEnd"/>
          </w:p>
        </w:tc>
      </w:tr>
      <w:tr w:rsidR="00302BCA" w:rsidRPr="00A37923" w14:paraId="34D8BCF7" w14:textId="77777777" w:rsidTr="00302BCA">
        <w:trPr>
          <w:jc w:val="center"/>
        </w:trPr>
        <w:tc>
          <w:tcPr>
            <w:tcW w:w="4608" w:type="dxa"/>
            <w:tcMar>
              <w:top w:w="90" w:type="dxa"/>
              <w:left w:w="120" w:type="dxa"/>
              <w:bottom w:w="90" w:type="dxa"/>
              <w:right w:w="120" w:type="dxa"/>
            </w:tcMar>
            <w:vAlign w:val="center"/>
          </w:tcPr>
          <w:p w14:paraId="565F63A7" w14:textId="77777777" w:rsidR="00302BCA" w:rsidRPr="00A37923" w:rsidRDefault="00302BCA" w:rsidP="00302BCA">
            <w:pPr>
              <w:rPr>
                <w:lang w:val="es-ES"/>
              </w:rPr>
            </w:pPr>
            <w:proofErr w:type="spellStart"/>
            <w:r w:rsidRPr="00A37923">
              <w:rPr>
                <w:sz w:val="18"/>
                <w:lang w:val="es-ES"/>
              </w:rPr>
              <w:t>uso_general</w:t>
            </w:r>
            <w:proofErr w:type="spellEnd"/>
          </w:p>
        </w:tc>
        <w:tc>
          <w:tcPr>
            <w:tcW w:w="4608" w:type="dxa"/>
            <w:tcMar>
              <w:top w:w="90" w:type="dxa"/>
              <w:left w:w="120" w:type="dxa"/>
              <w:bottom w:w="90" w:type="dxa"/>
              <w:right w:w="120" w:type="dxa"/>
            </w:tcMar>
            <w:vAlign w:val="center"/>
          </w:tcPr>
          <w:p w14:paraId="247EF063" w14:textId="77777777" w:rsidR="00302BCA" w:rsidRPr="00A37923" w:rsidRDefault="00302BCA" w:rsidP="00302BCA">
            <w:pPr>
              <w:rPr>
                <w:lang w:val="es-ES"/>
              </w:rPr>
            </w:pPr>
            <w:proofErr w:type="spellStart"/>
            <w:r w:rsidRPr="00A37923">
              <w:rPr>
                <w:sz w:val="18"/>
                <w:lang w:val="es-ES"/>
              </w:rPr>
              <w:t>sinonimos</w:t>
            </w:r>
            <w:proofErr w:type="spellEnd"/>
          </w:p>
        </w:tc>
      </w:tr>
      <w:tr w:rsidR="00302BCA" w:rsidRPr="00A37923" w14:paraId="6E6EDC56" w14:textId="77777777" w:rsidTr="00302BCA">
        <w:trPr>
          <w:jc w:val="center"/>
        </w:trPr>
        <w:tc>
          <w:tcPr>
            <w:tcW w:w="4608" w:type="dxa"/>
            <w:tcMar>
              <w:top w:w="90" w:type="dxa"/>
              <w:left w:w="120" w:type="dxa"/>
              <w:bottom w:w="90" w:type="dxa"/>
              <w:right w:w="120" w:type="dxa"/>
            </w:tcMar>
            <w:vAlign w:val="center"/>
          </w:tcPr>
          <w:p w14:paraId="79D60FA4" w14:textId="77777777" w:rsidR="00302BCA" w:rsidRPr="00A37923" w:rsidRDefault="00302BCA" w:rsidP="00302BCA">
            <w:pPr>
              <w:rPr>
                <w:lang w:val="es-ES"/>
              </w:rPr>
            </w:pPr>
            <w:proofErr w:type="spellStart"/>
            <w:r w:rsidRPr="00A37923">
              <w:rPr>
                <w:sz w:val="18"/>
                <w:lang w:val="es-ES"/>
              </w:rPr>
              <w:t>material_principal</w:t>
            </w:r>
            <w:proofErr w:type="spellEnd"/>
          </w:p>
        </w:tc>
        <w:tc>
          <w:tcPr>
            <w:tcW w:w="4608" w:type="dxa"/>
            <w:tcMar>
              <w:top w:w="90" w:type="dxa"/>
              <w:left w:w="120" w:type="dxa"/>
              <w:bottom w:w="90" w:type="dxa"/>
              <w:right w:w="120" w:type="dxa"/>
            </w:tcMar>
            <w:vAlign w:val="center"/>
          </w:tcPr>
          <w:p w14:paraId="24230476" w14:textId="77777777" w:rsidR="00302BCA" w:rsidRPr="00A37923" w:rsidRDefault="00302BCA" w:rsidP="00302BCA">
            <w:pPr>
              <w:rPr>
                <w:lang w:val="es-ES"/>
              </w:rPr>
            </w:pPr>
            <w:r w:rsidRPr="00A37923">
              <w:rPr>
                <w:sz w:val="18"/>
                <w:lang w:val="es-ES"/>
              </w:rPr>
              <w:t>talles</w:t>
            </w:r>
          </w:p>
        </w:tc>
      </w:tr>
      <w:tr w:rsidR="00302BCA" w:rsidRPr="00A37923" w14:paraId="6832FB48" w14:textId="77777777" w:rsidTr="00302BCA">
        <w:trPr>
          <w:jc w:val="center"/>
        </w:trPr>
        <w:tc>
          <w:tcPr>
            <w:tcW w:w="4608" w:type="dxa"/>
            <w:tcMar>
              <w:top w:w="90" w:type="dxa"/>
              <w:left w:w="120" w:type="dxa"/>
              <w:bottom w:w="90" w:type="dxa"/>
              <w:right w:w="120" w:type="dxa"/>
            </w:tcMar>
            <w:vAlign w:val="center"/>
          </w:tcPr>
          <w:p w14:paraId="2E07B54C" w14:textId="77777777" w:rsidR="00302BCA" w:rsidRPr="00A37923" w:rsidRDefault="00302BCA" w:rsidP="00302BCA">
            <w:pPr>
              <w:rPr>
                <w:lang w:val="es-ES"/>
              </w:rPr>
            </w:pPr>
            <w:r w:rsidRPr="00A37923">
              <w:rPr>
                <w:sz w:val="18"/>
                <w:lang w:val="es-ES"/>
              </w:rPr>
              <w:t>normas</w:t>
            </w:r>
          </w:p>
        </w:tc>
        <w:tc>
          <w:tcPr>
            <w:tcW w:w="4608" w:type="dxa"/>
            <w:tcMar>
              <w:top w:w="90" w:type="dxa"/>
              <w:left w:w="120" w:type="dxa"/>
              <w:bottom w:w="90" w:type="dxa"/>
              <w:right w:w="120" w:type="dxa"/>
            </w:tcMar>
            <w:vAlign w:val="center"/>
          </w:tcPr>
          <w:p w14:paraId="78C2E75E" w14:textId="77777777" w:rsidR="00302BCA" w:rsidRPr="00A37923" w:rsidRDefault="00302BCA" w:rsidP="00302BCA">
            <w:pPr>
              <w:rPr>
                <w:lang w:val="es-ES"/>
              </w:rPr>
            </w:pPr>
            <w:r w:rsidRPr="00A37923">
              <w:rPr>
                <w:sz w:val="18"/>
                <w:lang w:val="es-ES"/>
              </w:rPr>
              <w:t>puntera</w:t>
            </w:r>
          </w:p>
        </w:tc>
      </w:tr>
      <w:tr w:rsidR="00302BCA" w:rsidRPr="00A37923" w14:paraId="5ED005B7" w14:textId="77777777" w:rsidTr="00302BCA">
        <w:trPr>
          <w:jc w:val="center"/>
        </w:trPr>
        <w:tc>
          <w:tcPr>
            <w:tcW w:w="4608" w:type="dxa"/>
            <w:tcMar>
              <w:top w:w="90" w:type="dxa"/>
              <w:left w:w="120" w:type="dxa"/>
              <w:bottom w:w="90" w:type="dxa"/>
              <w:right w:w="120" w:type="dxa"/>
            </w:tcMar>
            <w:vAlign w:val="center"/>
          </w:tcPr>
          <w:p w14:paraId="06DED5FF" w14:textId="77777777" w:rsidR="00302BCA" w:rsidRPr="00A37923" w:rsidRDefault="00302BCA" w:rsidP="00302BCA">
            <w:pPr>
              <w:rPr>
                <w:lang w:val="es-ES"/>
              </w:rPr>
            </w:pPr>
            <w:r w:rsidRPr="00A37923">
              <w:rPr>
                <w:sz w:val="18"/>
                <w:lang w:val="es-ES"/>
              </w:rPr>
              <w:t>archivo</w:t>
            </w:r>
          </w:p>
        </w:tc>
        <w:tc>
          <w:tcPr>
            <w:tcW w:w="4608" w:type="dxa"/>
            <w:tcMar>
              <w:top w:w="90" w:type="dxa"/>
              <w:left w:w="120" w:type="dxa"/>
              <w:bottom w:w="90" w:type="dxa"/>
              <w:right w:w="120" w:type="dxa"/>
            </w:tcMar>
            <w:vAlign w:val="center"/>
          </w:tcPr>
          <w:p w14:paraId="2DC44D23" w14:textId="77777777" w:rsidR="00302BCA" w:rsidRPr="00A37923" w:rsidRDefault="00302BCA" w:rsidP="00302BCA">
            <w:pPr>
              <w:rPr>
                <w:lang w:val="es-ES"/>
              </w:rPr>
            </w:pPr>
          </w:p>
        </w:tc>
      </w:tr>
    </w:tbl>
    <w:p w14:paraId="6D781AB0" w14:textId="77777777" w:rsidR="00302BCA" w:rsidRPr="00A37923" w:rsidRDefault="00302BCA" w:rsidP="00302BCA">
      <w:pPr>
        <w:spacing w:before="100"/>
        <w:rPr>
          <w:lang w:val="es-ES"/>
        </w:rPr>
      </w:pPr>
      <w:r w:rsidRPr="00A37923">
        <w:rPr>
          <w:lang w:val="es-ES"/>
        </w:rPr>
        <w:t>El campo archivo se definió también con una función operativa: identificar los puntos provenientes de una misma ficha cuando el documento debe ser actualizado o reemplazado.</w:t>
      </w:r>
    </w:p>
    <w:p w14:paraId="7408A50E" w14:textId="51275B61" w:rsidR="00A75C54" w:rsidRDefault="00994C56" w:rsidP="00A75C54">
      <w:pPr>
        <w:jc w:val="center"/>
        <w:rPr>
          <w:i/>
          <w:color w:val="595959"/>
          <w:sz w:val="18"/>
          <w:lang w:val="es-ES"/>
        </w:rPr>
      </w:pPr>
      <w:r w:rsidRPr="00994C56">
        <w:rPr>
          <w:i/>
          <w:noProof/>
          <w:color w:val="595959"/>
          <w:sz w:val="18"/>
          <w:lang w:val="en-US"/>
        </w:rPr>
        <w:drawing>
          <wp:inline distT="0" distB="0" distL="0" distR="0" wp14:anchorId="6DE96856" wp14:editId="67F1076C">
            <wp:extent cx="5400040" cy="3335020"/>
            <wp:effectExtent l="0" t="0" r="0" b="0"/>
            <wp:docPr id="357451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51291" name=""/>
                    <pic:cNvPicPr/>
                  </pic:nvPicPr>
                  <pic:blipFill>
                    <a:blip r:embed="rId13"/>
                    <a:stretch>
                      <a:fillRect/>
                    </a:stretch>
                  </pic:blipFill>
                  <pic:spPr>
                    <a:xfrm>
                      <a:off x="0" y="0"/>
                      <a:ext cx="5400040" cy="3335020"/>
                    </a:xfrm>
                    <a:prstGeom prst="rect">
                      <a:avLst/>
                    </a:prstGeom>
                  </pic:spPr>
                </pic:pic>
              </a:graphicData>
            </a:graphic>
          </wp:inline>
        </w:drawing>
      </w:r>
    </w:p>
    <w:p w14:paraId="3A5834D1" w14:textId="44B88434" w:rsidR="00A75C54" w:rsidRPr="00A37923" w:rsidRDefault="00A75C54" w:rsidP="00A75C54">
      <w:pPr>
        <w:jc w:val="center"/>
        <w:rPr>
          <w:lang w:val="es-ES"/>
        </w:rPr>
      </w:pPr>
      <w:r w:rsidRPr="00A37923">
        <w:rPr>
          <w:i/>
          <w:color w:val="595959"/>
          <w:sz w:val="18"/>
          <w:lang w:val="es-ES"/>
        </w:rPr>
        <w:t xml:space="preserve">Figura </w:t>
      </w:r>
      <w:r>
        <w:rPr>
          <w:i/>
          <w:color w:val="595959"/>
          <w:sz w:val="18"/>
          <w:lang w:val="es-ES"/>
        </w:rPr>
        <w:t>B</w:t>
      </w:r>
      <w:r w:rsidRPr="00A37923">
        <w:rPr>
          <w:i/>
          <w:color w:val="595959"/>
          <w:sz w:val="18"/>
          <w:lang w:val="es-ES"/>
        </w:rPr>
        <w:t>.</w:t>
      </w:r>
      <w:r>
        <w:rPr>
          <w:i/>
          <w:color w:val="595959"/>
          <w:sz w:val="18"/>
          <w:lang w:val="es-ES"/>
        </w:rPr>
        <w:t>2</w:t>
      </w:r>
      <w:r w:rsidRPr="00A37923">
        <w:rPr>
          <w:i/>
          <w:color w:val="595959"/>
          <w:sz w:val="18"/>
          <w:lang w:val="es-ES"/>
        </w:rPr>
        <w:t xml:space="preserve">. </w:t>
      </w:r>
      <w:r>
        <w:rPr>
          <w:i/>
          <w:color w:val="595959"/>
          <w:sz w:val="18"/>
          <w:lang w:val="es-ES"/>
        </w:rPr>
        <w:t xml:space="preserve">Metadatos generados por el modelo </w:t>
      </w:r>
      <w:r w:rsidR="00994C56">
        <w:rPr>
          <w:i/>
          <w:color w:val="595959"/>
          <w:sz w:val="18"/>
          <w:lang w:val="es-ES"/>
        </w:rPr>
        <w:t>GPT-4o-mini</w:t>
      </w:r>
      <w:r w:rsidR="00321057">
        <w:rPr>
          <w:i/>
          <w:color w:val="595959"/>
          <w:sz w:val="18"/>
          <w:lang w:val="es-ES"/>
        </w:rPr>
        <w:t xml:space="preserve"> – n8n</w:t>
      </w:r>
    </w:p>
    <w:p w14:paraId="33A4D0A4" w14:textId="77777777" w:rsidR="00302BCA" w:rsidRPr="00A37923" w:rsidRDefault="00302BCA" w:rsidP="00A75C54">
      <w:pPr>
        <w:rPr>
          <w:lang w:val="es-ES"/>
        </w:rPr>
      </w:pPr>
    </w:p>
    <w:p w14:paraId="54E50369" w14:textId="77777777" w:rsidR="00302BCA" w:rsidRPr="00A37923" w:rsidRDefault="00302BCA" w:rsidP="00A75C54">
      <w:pPr>
        <w:pStyle w:val="Ttulo2"/>
        <w:rPr>
          <w:lang w:val="es-ES"/>
        </w:rPr>
      </w:pPr>
      <w:bookmarkStart w:id="14" w:name="_Toc241685087"/>
      <w:r w:rsidRPr="00A37923">
        <w:rPr>
          <w:lang w:val="es-ES"/>
        </w:rPr>
        <w:lastRenderedPageBreak/>
        <w:t>B.6 Flujos conceptuales del sistema</w:t>
      </w:r>
      <w:bookmarkEnd w:id="14"/>
    </w:p>
    <w:p w14:paraId="70C0B932" w14:textId="77777777" w:rsidR="00302BCA" w:rsidRPr="00A37923" w:rsidRDefault="00302BCA" w:rsidP="00302BCA">
      <w:pPr>
        <w:rPr>
          <w:lang w:val="es-ES"/>
        </w:rPr>
      </w:pPr>
      <w:r w:rsidRPr="00A37923">
        <w:rPr>
          <w:lang w:val="es-ES"/>
        </w:rPr>
        <w:t>El Sprint 1 dejó definidos los dos flujos que guiaron la implementación posterior: ingestión documental y consulta RAG.</w:t>
      </w:r>
    </w:p>
    <w:p w14:paraId="2C8D9C24" w14:textId="11F7145C" w:rsidR="00302BCA" w:rsidRPr="00A37923" w:rsidRDefault="00D87577" w:rsidP="00302BCA">
      <w:pPr>
        <w:spacing w:after="40"/>
        <w:jc w:val="center"/>
        <w:rPr>
          <w:lang w:val="es-ES"/>
        </w:rPr>
      </w:pPr>
      <w:r>
        <w:rPr>
          <w:noProof/>
          <w:lang w:val="en-US"/>
        </w:rPr>
        <w:drawing>
          <wp:inline distT="0" distB="0" distL="0" distR="0" wp14:anchorId="4ED4D5A7" wp14:editId="10FA28AC">
            <wp:extent cx="3337305" cy="4001632"/>
            <wp:effectExtent l="0" t="0" r="0" b="0"/>
            <wp:docPr id="1525553998" name="Imagen 1525553998" descr="Infografía vertical del Sprint 1 con el pipeline conceptual de ingesta y el flujo conceptual de consulta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del Sprint 1 con el pipeline conceptual de ingesta y el flujo conceptual de consulta RA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233" b="12849"/>
                    <a:stretch/>
                  </pic:blipFill>
                  <pic:spPr bwMode="auto">
                    <a:xfrm>
                      <a:off x="0" y="0"/>
                      <a:ext cx="3341957" cy="4007210"/>
                    </a:xfrm>
                    <a:prstGeom prst="rect">
                      <a:avLst/>
                    </a:prstGeom>
                    <a:noFill/>
                    <a:ln>
                      <a:noFill/>
                    </a:ln>
                    <a:extLst>
                      <a:ext uri="{53640926-AAD7-44D8-BBD7-CCE9431645EC}">
                        <a14:shadowObscured xmlns:a14="http://schemas.microsoft.com/office/drawing/2010/main"/>
                      </a:ext>
                    </a:extLst>
                  </pic:spPr>
                </pic:pic>
              </a:graphicData>
            </a:graphic>
          </wp:inline>
        </w:drawing>
      </w:r>
    </w:p>
    <w:p w14:paraId="4FABD6FC" w14:textId="7377095C" w:rsidR="00302BCA" w:rsidRPr="00A37923" w:rsidRDefault="00302BCA" w:rsidP="00302BCA">
      <w:pPr>
        <w:jc w:val="center"/>
        <w:rPr>
          <w:lang w:val="es-ES"/>
        </w:rPr>
      </w:pPr>
      <w:r w:rsidRPr="00A37923">
        <w:rPr>
          <w:i/>
          <w:color w:val="5A5A5A"/>
          <w:sz w:val="17"/>
          <w:lang w:val="es-ES"/>
        </w:rPr>
        <w:t>Figura B.</w:t>
      </w:r>
      <w:r w:rsidR="00A75C54">
        <w:rPr>
          <w:i/>
          <w:color w:val="5A5A5A"/>
          <w:sz w:val="17"/>
          <w:lang w:val="es-ES"/>
        </w:rPr>
        <w:t>3</w:t>
      </w:r>
      <w:r w:rsidRPr="00A37923">
        <w:rPr>
          <w:i/>
          <w:color w:val="5A5A5A"/>
          <w:sz w:val="17"/>
          <w:lang w:val="es-ES"/>
        </w:rPr>
        <w:t>. Pipeline conceptual de ingesta y flujo conceptual de consulta RAG.</w:t>
      </w:r>
    </w:p>
    <w:p w14:paraId="0E636D72" w14:textId="77777777" w:rsidR="00302BCA" w:rsidRPr="00A37923" w:rsidRDefault="00302BCA" w:rsidP="00A75C54">
      <w:pPr>
        <w:pStyle w:val="Ttulo2"/>
        <w:rPr>
          <w:lang w:val="es-ES"/>
        </w:rPr>
      </w:pPr>
      <w:bookmarkStart w:id="15" w:name="_Toc241685088"/>
      <w:r w:rsidRPr="00A37923">
        <w:rPr>
          <w:lang w:val="es-ES"/>
        </w:rPr>
        <w:t>B.7 Prototipo de interfaz conversacional</w:t>
      </w:r>
      <w:bookmarkEnd w:id="15"/>
    </w:p>
    <w:p w14:paraId="176A7779" w14:textId="77777777" w:rsidR="00302BCA" w:rsidRPr="00A37923" w:rsidRDefault="00302BCA" w:rsidP="00A75C54">
      <w:pPr>
        <w:jc w:val="both"/>
        <w:rPr>
          <w:lang w:val="es-ES"/>
        </w:rPr>
      </w:pPr>
      <w:r w:rsidRPr="00A37923">
        <w:rPr>
          <w:lang w:val="es-ES"/>
        </w:rPr>
        <w:t xml:space="preserve">Como parte del diseño funcional se definió un chat widget flotante integrado en </w:t>
      </w:r>
      <w:proofErr w:type="spellStart"/>
      <w:r w:rsidRPr="00A37923">
        <w:rPr>
          <w:lang w:val="es-ES"/>
        </w:rPr>
        <w:t>WordPress</w:t>
      </w:r>
      <w:proofErr w:type="spellEnd"/>
      <w:r w:rsidRPr="00A37923">
        <w:rPr>
          <w:lang w:val="es-ES"/>
        </w:rPr>
        <w:t xml:space="preserve"> mediante la librería @n8n/chat. La interfaz actúa exclusivamente como capa de entrada y salida; la lógica del asistente permanece en n8n.</w:t>
      </w:r>
    </w:p>
    <w:tbl>
      <w:tblPr>
        <w:tblStyle w:val="Tablaconcuadrcula"/>
        <w:tblW w:w="0" w:type="auto"/>
        <w:jc w:val="center"/>
        <w:tblLook w:val="04A0" w:firstRow="1" w:lastRow="0" w:firstColumn="1" w:lastColumn="0" w:noHBand="0" w:noVBand="1"/>
      </w:tblPr>
      <w:tblGrid>
        <w:gridCol w:w="3985"/>
        <w:gridCol w:w="4509"/>
      </w:tblGrid>
      <w:tr w:rsidR="00302BCA" w:rsidRPr="00A37923" w14:paraId="7C817F72" w14:textId="77777777" w:rsidTr="00302BCA">
        <w:trPr>
          <w:tblHeader/>
          <w:jc w:val="center"/>
        </w:trPr>
        <w:tc>
          <w:tcPr>
            <w:tcW w:w="4320" w:type="dxa"/>
            <w:shd w:val="clear" w:color="auto" w:fill="D9EAF7"/>
            <w:tcMar>
              <w:top w:w="90" w:type="dxa"/>
              <w:left w:w="120" w:type="dxa"/>
              <w:bottom w:w="90" w:type="dxa"/>
              <w:right w:w="120" w:type="dxa"/>
            </w:tcMar>
            <w:vAlign w:val="center"/>
          </w:tcPr>
          <w:p w14:paraId="6A761440" w14:textId="77777777" w:rsidR="00302BCA" w:rsidRPr="00A37923" w:rsidRDefault="00302BCA" w:rsidP="00302BCA">
            <w:pPr>
              <w:jc w:val="center"/>
              <w:rPr>
                <w:lang w:val="es-ES"/>
              </w:rPr>
            </w:pPr>
            <w:r w:rsidRPr="00A37923">
              <w:rPr>
                <w:b/>
                <w:color w:val="1F4E79"/>
                <w:sz w:val="18"/>
                <w:lang w:val="es-ES"/>
              </w:rPr>
              <w:t>Parámetro</w:t>
            </w:r>
          </w:p>
        </w:tc>
        <w:tc>
          <w:tcPr>
            <w:tcW w:w="4896" w:type="dxa"/>
            <w:shd w:val="clear" w:color="auto" w:fill="D9EAF7"/>
            <w:tcMar>
              <w:top w:w="90" w:type="dxa"/>
              <w:left w:w="120" w:type="dxa"/>
              <w:bottom w:w="90" w:type="dxa"/>
              <w:right w:w="120" w:type="dxa"/>
            </w:tcMar>
            <w:vAlign w:val="center"/>
          </w:tcPr>
          <w:p w14:paraId="4EF3DD66" w14:textId="77777777" w:rsidR="00302BCA" w:rsidRPr="00A37923" w:rsidRDefault="00302BCA" w:rsidP="00302BCA">
            <w:pPr>
              <w:jc w:val="center"/>
              <w:rPr>
                <w:lang w:val="es-ES"/>
              </w:rPr>
            </w:pPr>
            <w:r w:rsidRPr="00A37923">
              <w:rPr>
                <w:b/>
                <w:color w:val="1F4E79"/>
                <w:sz w:val="18"/>
                <w:lang w:val="es-ES"/>
              </w:rPr>
              <w:t>Configuración definida</w:t>
            </w:r>
          </w:p>
        </w:tc>
      </w:tr>
      <w:tr w:rsidR="00302BCA" w:rsidRPr="00A37923" w14:paraId="678EE3DD" w14:textId="77777777" w:rsidTr="00302BCA">
        <w:trPr>
          <w:jc w:val="center"/>
        </w:trPr>
        <w:tc>
          <w:tcPr>
            <w:tcW w:w="4320" w:type="dxa"/>
            <w:tcMar>
              <w:top w:w="90" w:type="dxa"/>
              <w:left w:w="120" w:type="dxa"/>
              <w:bottom w:w="90" w:type="dxa"/>
              <w:right w:w="120" w:type="dxa"/>
            </w:tcMar>
            <w:vAlign w:val="center"/>
          </w:tcPr>
          <w:p w14:paraId="0F03401D" w14:textId="77777777" w:rsidR="00302BCA" w:rsidRPr="00A37923" w:rsidRDefault="00302BCA" w:rsidP="00302BCA">
            <w:pPr>
              <w:rPr>
                <w:lang w:val="es-ES"/>
              </w:rPr>
            </w:pPr>
            <w:r w:rsidRPr="00A37923">
              <w:rPr>
                <w:sz w:val="18"/>
                <w:lang w:val="es-ES"/>
              </w:rPr>
              <w:t>Librería</w:t>
            </w:r>
          </w:p>
        </w:tc>
        <w:tc>
          <w:tcPr>
            <w:tcW w:w="4896" w:type="dxa"/>
            <w:tcMar>
              <w:top w:w="90" w:type="dxa"/>
              <w:left w:w="120" w:type="dxa"/>
              <w:bottom w:w="90" w:type="dxa"/>
              <w:right w:w="120" w:type="dxa"/>
            </w:tcMar>
            <w:vAlign w:val="center"/>
          </w:tcPr>
          <w:p w14:paraId="0ABF4A37" w14:textId="77777777" w:rsidR="00302BCA" w:rsidRPr="00A37923" w:rsidRDefault="00302BCA" w:rsidP="00302BCA">
            <w:pPr>
              <w:rPr>
                <w:lang w:val="es-ES"/>
              </w:rPr>
            </w:pPr>
            <w:r w:rsidRPr="00A37923">
              <w:rPr>
                <w:sz w:val="18"/>
                <w:lang w:val="es-ES"/>
              </w:rPr>
              <w:t>@n8n/chat</w:t>
            </w:r>
          </w:p>
        </w:tc>
      </w:tr>
      <w:tr w:rsidR="00302BCA" w:rsidRPr="00A37923" w14:paraId="08E2614B" w14:textId="77777777" w:rsidTr="00302BCA">
        <w:trPr>
          <w:jc w:val="center"/>
        </w:trPr>
        <w:tc>
          <w:tcPr>
            <w:tcW w:w="4320" w:type="dxa"/>
            <w:tcMar>
              <w:top w:w="90" w:type="dxa"/>
              <w:left w:w="120" w:type="dxa"/>
              <w:bottom w:w="90" w:type="dxa"/>
              <w:right w:w="120" w:type="dxa"/>
            </w:tcMar>
            <w:vAlign w:val="center"/>
          </w:tcPr>
          <w:p w14:paraId="6FC884DA" w14:textId="77777777" w:rsidR="00302BCA" w:rsidRPr="00A37923" w:rsidRDefault="00302BCA" w:rsidP="00302BCA">
            <w:pPr>
              <w:rPr>
                <w:lang w:val="es-ES"/>
              </w:rPr>
            </w:pPr>
            <w:r w:rsidRPr="00A37923">
              <w:rPr>
                <w:sz w:val="18"/>
                <w:lang w:val="es-ES"/>
              </w:rPr>
              <w:t>Integración</w:t>
            </w:r>
          </w:p>
        </w:tc>
        <w:tc>
          <w:tcPr>
            <w:tcW w:w="4896" w:type="dxa"/>
            <w:tcMar>
              <w:top w:w="90" w:type="dxa"/>
              <w:left w:w="120" w:type="dxa"/>
              <w:bottom w:w="90" w:type="dxa"/>
              <w:right w:w="120" w:type="dxa"/>
            </w:tcMar>
            <w:vAlign w:val="center"/>
          </w:tcPr>
          <w:p w14:paraId="7A9D8ACA" w14:textId="77777777" w:rsidR="00302BCA" w:rsidRPr="00A37923" w:rsidRDefault="00302BCA" w:rsidP="00302BCA">
            <w:pPr>
              <w:rPr>
                <w:lang w:val="es-ES"/>
              </w:rPr>
            </w:pPr>
            <w:proofErr w:type="spellStart"/>
            <w:r w:rsidRPr="00A37923">
              <w:rPr>
                <w:sz w:val="18"/>
                <w:lang w:val="es-ES"/>
              </w:rPr>
              <w:t>WordPress</w:t>
            </w:r>
            <w:proofErr w:type="spellEnd"/>
          </w:p>
        </w:tc>
      </w:tr>
      <w:tr w:rsidR="00302BCA" w:rsidRPr="00A37923" w14:paraId="25648A8A" w14:textId="77777777" w:rsidTr="00302BCA">
        <w:trPr>
          <w:jc w:val="center"/>
        </w:trPr>
        <w:tc>
          <w:tcPr>
            <w:tcW w:w="4320" w:type="dxa"/>
            <w:tcMar>
              <w:top w:w="90" w:type="dxa"/>
              <w:left w:w="120" w:type="dxa"/>
              <w:bottom w:w="90" w:type="dxa"/>
              <w:right w:w="120" w:type="dxa"/>
            </w:tcMar>
            <w:vAlign w:val="center"/>
          </w:tcPr>
          <w:p w14:paraId="6FBB421A" w14:textId="77777777" w:rsidR="00302BCA" w:rsidRPr="00A37923" w:rsidRDefault="00302BCA" w:rsidP="00302BCA">
            <w:pPr>
              <w:rPr>
                <w:lang w:val="es-ES"/>
              </w:rPr>
            </w:pPr>
            <w:r w:rsidRPr="00A37923">
              <w:rPr>
                <w:sz w:val="18"/>
                <w:lang w:val="es-ES"/>
              </w:rPr>
              <w:t>Modo</w:t>
            </w:r>
          </w:p>
        </w:tc>
        <w:tc>
          <w:tcPr>
            <w:tcW w:w="4896" w:type="dxa"/>
            <w:tcMar>
              <w:top w:w="90" w:type="dxa"/>
              <w:left w:w="120" w:type="dxa"/>
              <w:bottom w:w="90" w:type="dxa"/>
              <w:right w:w="120" w:type="dxa"/>
            </w:tcMar>
            <w:vAlign w:val="center"/>
          </w:tcPr>
          <w:p w14:paraId="7DE3C0B3" w14:textId="77777777" w:rsidR="00302BCA" w:rsidRPr="00A37923" w:rsidRDefault="00302BCA" w:rsidP="00302BCA">
            <w:pPr>
              <w:rPr>
                <w:lang w:val="es-ES"/>
              </w:rPr>
            </w:pPr>
            <w:proofErr w:type="spellStart"/>
            <w:r w:rsidRPr="00A37923">
              <w:rPr>
                <w:sz w:val="18"/>
                <w:lang w:val="es-ES"/>
              </w:rPr>
              <w:t>window</w:t>
            </w:r>
            <w:proofErr w:type="spellEnd"/>
          </w:p>
        </w:tc>
      </w:tr>
      <w:tr w:rsidR="00302BCA" w:rsidRPr="00A37923" w14:paraId="317D4620" w14:textId="77777777" w:rsidTr="00302BCA">
        <w:trPr>
          <w:jc w:val="center"/>
        </w:trPr>
        <w:tc>
          <w:tcPr>
            <w:tcW w:w="4320" w:type="dxa"/>
            <w:tcMar>
              <w:top w:w="90" w:type="dxa"/>
              <w:left w:w="120" w:type="dxa"/>
              <w:bottom w:w="90" w:type="dxa"/>
              <w:right w:w="120" w:type="dxa"/>
            </w:tcMar>
            <w:vAlign w:val="center"/>
          </w:tcPr>
          <w:p w14:paraId="1D239F2F" w14:textId="77777777" w:rsidR="00302BCA" w:rsidRPr="00A37923" w:rsidRDefault="00302BCA" w:rsidP="00302BCA">
            <w:pPr>
              <w:rPr>
                <w:lang w:val="es-ES"/>
              </w:rPr>
            </w:pPr>
            <w:r w:rsidRPr="00A37923">
              <w:rPr>
                <w:sz w:val="18"/>
                <w:lang w:val="es-ES"/>
              </w:rPr>
              <w:t>Método</w:t>
            </w:r>
          </w:p>
        </w:tc>
        <w:tc>
          <w:tcPr>
            <w:tcW w:w="4896" w:type="dxa"/>
            <w:tcMar>
              <w:top w:w="90" w:type="dxa"/>
              <w:left w:w="120" w:type="dxa"/>
              <w:bottom w:w="90" w:type="dxa"/>
              <w:right w:w="120" w:type="dxa"/>
            </w:tcMar>
            <w:vAlign w:val="center"/>
          </w:tcPr>
          <w:p w14:paraId="7A9E99C0" w14:textId="77777777" w:rsidR="00302BCA" w:rsidRPr="00A37923" w:rsidRDefault="00302BCA" w:rsidP="00302BCA">
            <w:pPr>
              <w:rPr>
                <w:lang w:val="es-ES"/>
              </w:rPr>
            </w:pPr>
            <w:r w:rsidRPr="00A37923">
              <w:rPr>
                <w:sz w:val="18"/>
                <w:lang w:val="es-ES"/>
              </w:rPr>
              <w:t>HTTP POST</w:t>
            </w:r>
          </w:p>
        </w:tc>
      </w:tr>
      <w:tr w:rsidR="00302BCA" w:rsidRPr="00A37923" w14:paraId="7D31F3E2" w14:textId="77777777" w:rsidTr="00302BCA">
        <w:trPr>
          <w:jc w:val="center"/>
        </w:trPr>
        <w:tc>
          <w:tcPr>
            <w:tcW w:w="4320" w:type="dxa"/>
            <w:tcMar>
              <w:top w:w="90" w:type="dxa"/>
              <w:left w:w="120" w:type="dxa"/>
              <w:bottom w:w="90" w:type="dxa"/>
              <w:right w:w="120" w:type="dxa"/>
            </w:tcMar>
            <w:vAlign w:val="center"/>
          </w:tcPr>
          <w:p w14:paraId="2DF7F857" w14:textId="77777777" w:rsidR="00302BCA" w:rsidRPr="00A37923" w:rsidRDefault="00302BCA" w:rsidP="00302BCA">
            <w:pPr>
              <w:rPr>
                <w:lang w:val="es-ES"/>
              </w:rPr>
            </w:pPr>
            <w:r w:rsidRPr="00A37923">
              <w:rPr>
                <w:sz w:val="18"/>
                <w:lang w:val="es-ES"/>
              </w:rPr>
              <w:t>Idioma</w:t>
            </w:r>
          </w:p>
        </w:tc>
        <w:tc>
          <w:tcPr>
            <w:tcW w:w="4896" w:type="dxa"/>
            <w:tcMar>
              <w:top w:w="90" w:type="dxa"/>
              <w:left w:w="120" w:type="dxa"/>
              <w:bottom w:w="90" w:type="dxa"/>
              <w:right w:w="120" w:type="dxa"/>
            </w:tcMar>
            <w:vAlign w:val="center"/>
          </w:tcPr>
          <w:p w14:paraId="1CFEFCB9" w14:textId="77777777" w:rsidR="00302BCA" w:rsidRPr="00A37923" w:rsidRDefault="00302BCA" w:rsidP="00302BCA">
            <w:pPr>
              <w:rPr>
                <w:lang w:val="es-ES"/>
              </w:rPr>
            </w:pPr>
            <w:r w:rsidRPr="00A37923">
              <w:rPr>
                <w:sz w:val="18"/>
                <w:lang w:val="es-ES"/>
              </w:rPr>
              <w:t>Español</w:t>
            </w:r>
          </w:p>
        </w:tc>
      </w:tr>
      <w:tr w:rsidR="00302BCA" w:rsidRPr="00A37923" w14:paraId="2B9E81C9" w14:textId="77777777" w:rsidTr="00302BCA">
        <w:trPr>
          <w:jc w:val="center"/>
        </w:trPr>
        <w:tc>
          <w:tcPr>
            <w:tcW w:w="4320" w:type="dxa"/>
            <w:tcMar>
              <w:top w:w="90" w:type="dxa"/>
              <w:left w:w="120" w:type="dxa"/>
              <w:bottom w:w="90" w:type="dxa"/>
              <w:right w:w="120" w:type="dxa"/>
            </w:tcMar>
            <w:vAlign w:val="center"/>
          </w:tcPr>
          <w:p w14:paraId="00662B87" w14:textId="77777777" w:rsidR="00302BCA" w:rsidRPr="00A37923" w:rsidRDefault="00302BCA" w:rsidP="00302BCA">
            <w:pPr>
              <w:rPr>
                <w:lang w:val="es-ES"/>
              </w:rPr>
            </w:pPr>
            <w:r w:rsidRPr="00A37923">
              <w:rPr>
                <w:sz w:val="18"/>
                <w:lang w:val="es-ES"/>
              </w:rPr>
              <w:t>Pantalla inicial</w:t>
            </w:r>
          </w:p>
        </w:tc>
        <w:tc>
          <w:tcPr>
            <w:tcW w:w="4896" w:type="dxa"/>
            <w:tcMar>
              <w:top w:w="90" w:type="dxa"/>
              <w:left w:w="120" w:type="dxa"/>
              <w:bottom w:w="90" w:type="dxa"/>
              <w:right w:w="120" w:type="dxa"/>
            </w:tcMar>
            <w:vAlign w:val="center"/>
          </w:tcPr>
          <w:p w14:paraId="6AA0886C" w14:textId="77777777" w:rsidR="00302BCA" w:rsidRPr="00A37923" w:rsidRDefault="00302BCA" w:rsidP="00302BCA">
            <w:pPr>
              <w:rPr>
                <w:lang w:val="es-ES"/>
              </w:rPr>
            </w:pPr>
            <w:r w:rsidRPr="00A37923">
              <w:rPr>
                <w:sz w:val="18"/>
                <w:lang w:val="es-ES"/>
              </w:rPr>
              <w:t>Desactivada</w:t>
            </w:r>
          </w:p>
        </w:tc>
      </w:tr>
      <w:tr w:rsidR="00302BCA" w:rsidRPr="00A37923" w14:paraId="238E9133" w14:textId="77777777" w:rsidTr="00302BCA">
        <w:trPr>
          <w:jc w:val="center"/>
        </w:trPr>
        <w:tc>
          <w:tcPr>
            <w:tcW w:w="4320" w:type="dxa"/>
            <w:tcMar>
              <w:top w:w="90" w:type="dxa"/>
              <w:left w:w="120" w:type="dxa"/>
              <w:bottom w:w="90" w:type="dxa"/>
              <w:right w:w="120" w:type="dxa"/>
            </w:tcMar>
            <w:vAlign w:val="center"/>
          </w:tcPr>
          <w:p w14:paraId="7AE5C91E" w14:textId="77777777" w:rsidR="00302BCA" w:rsidRPr="00A37923" w:rsidRDefault="00302BCA" w:rsidP="00302BCA">
            <w:pPr>
              <w:rPr>
                <w:lang w:val="es-ES"/>
              </w:rPr>
            </w:pPr>
            <w:r w:rsidRPr="00A37923">
              <w:rPr>
                <w:sz w:val="18"/>
                <w:lang w:val="es-ES"/>
              </w:rPr>
              <w:t>Recuperación automática de sesión previa</w:t>
            </w:r>
          </w:p>
        </w:tc>
        <w:tc>
          <w:tcPr>
            <w:tcW w:w="4896" w:type="dxa"/>
            <w:tcMar>
              <w:top w:w="90" w:type="dxa"/>
              <w:left w:w="120" w:type="dxa"/>
              <w:bottom w:w="90" w:type="dxa"/>
              <w:right w:w="120" w:type="dxa"/>
            </w:tcMar>
            <w:vAlign w:val="center"/>
          </w:tcPr>
          <w:p w14:paraId="5C618094" w14:textId="77777777" w:rsidR="00302BCA" w:rsidRPr="00A37923" w:rsidRDefault="00302BCA" w:rsidP="00302BCA">
            <w:pPr>
              <w:rPr>
                <w:lang w:val="es-ES"/>
              </w:rPr>
            </w:pPr>
            <w:r w:rsidRPr="00A37923">
              <w:rPr>
                <w:sz w:val="18"/>
                <w:lang w:val="es-ES"/>
              </w:rPr>
              <w:t>Desactivada</w:t>
            </w:r>
          </w:p>
        </w:tc>
      </w:tr>
      <w:tr w:rsidR="00302BCA" w:rsidRPr="00A37923" w14:paraId="10D01396" w14:textId="77777777" w:rsidTr="00302BCA">
        <w:trPr>
          <w:jc w:val="center"/>
        </w:trPr>
        <w:tc>
          <w:tcPr>
            <w:tcW w:w="4320" w:type="dxa"/>
            <w:tcMar>
              <w:top w:w="90" w:type="dxa"/>
              <w:left w:w="120" w:type="dxa"/>
              <w:bottom w:w="90" w:type="dxa"/>
              <w:right w:w="120" w:type="dxa"/>
            </w:tcMar>
            <w:vAlign w:val="center"/>
          </w:tcPr>
          <w:p w14:paraId="2F65066E" w14:textId="77777777" w:rsidR="00302BCA" w:rsidRPr="00A37923" w:rsidRDefault="00302BCA" w:rsidP="00302BCA">
            <w:pPr>
              <w:rPr>
                <w:lang w:val="es-ES"/>
              </w:rPr>
            </w:pPr>
            <w:proofErr w:type="spellStart"/>
            <w:r w:rsidRPr="00A37923">
              <w:rPr>
                <w:sz w:val="18"/>
                <w:lang w:val="es-ES"/>
              </w:rPr>
              <w:t>Streaming</w:t>
            </w:r>
            <w:proofErr w:type="spellEnd"/>
          </w:p>
        </w:tc>
        <w:tc>
          <w:tcPr>
            <w:tcW w:w="4896" w:type="dxa"/>
            <w:tcMar>
              <w:top w:w="90" w:type="dxa"/>
              <w:left w:w="120" w:type="dxa"/>
              <w:bottom w:w="90" w:type="dxa"/>
              <w:right w:w="120" w:type="dxa"/>
            </w:tcMar>
            <w:vAlign w:val="center"/>
          </w:tcPr>
          <w:p w14:paraId="51B46694" w14:textId="77777777" w:rsidR="00302BCA" w:rsidRPr="00A37923" w:rsidRDefault="00302BCA" w:rsidP="00302BCA">
            <w:pPr>
              <w:rPr>
                <w:lang w:val="es-ES"/>
              </w:rPr>
            </w:pPr>
            <w:r w:rsidRPr="00A37923">
              <w:rPr>
                <w:sz w:val="18"/>
                <w:lang w:val="es-ES"/>
              </w:rPr>
              <w:t>Desactivado</w:t>
            </w:r>
          </w:p>
        </w:tc>
      </w:tr>
      <w:tr w:rsidR="00302BCA" w:rsidRPr="00A37923" w14:paraId="74D34A26" w14:textId="77777777" w:rsidTr="00302BCA">
        <w:trPr>
          <w:jc w:val="center"/>
        </w:trPr>
        <w:tc>
          <w:tcPr>
            <w:tcW w:w="4320" w:type="dxa"/>
            <w:tcMar>
              <w:top w:w="90" w:type="dxa"/>
              <w:left w:w="120" w:type="dxa"/>
              <w:bottom w:w="90" w:type="dxa"/>
              <w:right w:w="120" w:type="dxa"/>
            </w:tcMar>
            <w:vAlign w:val="center"/>
          </w:tcPr>
          <w:p w14:paraId="198C107A" w14:textId="77777777" w:rsidR="00302BCA" w:rsidRPr="00A37923" w:rsidRDefault="00302BCA" w:rsidP="00302BCA">
            <w:pPr>
              <w:rPr>
                <w:lang w:val="es-ES"/>
              </w:rPr>
            </w:pPr>
            <w:r w:rsidRPr="00A37923">
              <w:rPr>
                <w:sz w:val="18"/>
                <w:lang w:val="es-ES"/>
              </w:rPr>
              <w:lastRenderedPageBreak/>
              <w:t>Identificador de sesión</w:t>
            </w:r>
          </w:p>
        </w:tc>
        <w:tc>
          <w:tcPr>
            <w:tcW w:w="4896" w:type="dxa"/>
            <w:tcMar>
              <w:top w:w="90" w:type="dxa"/>
              <w:left w:w="120" w:type="dxa"/>
              <w:bottom w:w="90" w:type="dxa"/>
              <w:right w:w="120" w:type="dxa"/>
            </w:tcMar>
            <w:vAlign w:val="center"/>
          </w:tcPr>
          <w:p w14:paraId="2D60C787" w14:textId="77777777" w:rsidR="00302BCA" w:rsidRPr="00A37923" w:rsidRDefault="00302BCA" w:rsidP="00302BCA">
            <w:pPr>
              <w:rPr>
                <w:lang w:val="es-ES"/>
              </w:rPr>
            </w:pPr>
            <w:proofErr w:type="spellStart"/>
            <w:r w:rsidRPr="00A37923">
              <w:rPr>
                <w:sz w:val="18"/>
                <w:lang w:val="es-ES"/>
              </w:rPr>
              <w:t>sessionId</w:t>
            </w:r>
            <w:proofErr w:type="spellEnd"/>
          </w:p>
        </w:tc>
      </w:tr>
      <w:tr w:rsidR="00302BCA" w:rsidRPr="00A37923" w14:paraId="2409D037" w14:textId="77777777" w:rsidTr="00302BCA">
        <w:trPr>
          <w:jc w:val="center"/>
        </w:trPr>
        <w:tc>
          <w:tcPr>
            <w:tcW w:w="4320" w:type="dxa"/>
            <w:tcMar>
              <w:top w:w="90" w:type="dxa"/>
              <w:left w:w="120" w:type="dxa"/>
              <w:bottom w:w="90" w:type="dxa"/>
              <w:right w:w="120" w:type="dxa"/>
            </w:tcMar>
            <w:vAlign w:val="center"/>
          </w:tcPr>
          <w:p w14:paraId="68D09847" w14:textId="77777777" w:rsidR="00302BCA" w:rsidRPr="00A37923" w:rsidRDefault="00302BCA" w:rsidP="00302BCA">
            <w:pPr>
              <w:rPr>
                <w:lang w:val="es-ES"/>
              </w:rPr>
            </w:pPr>
            <w:r w:rsidRPr="00A37923">
              <w:rPr>
                <w:sz w:val="18"/>
                <w:lang w:val="es-ES"/>
              </w:rPr>
              <w:t>Campo de entrada</w:t>
            </w:r>
          </w:p>
        </w:tc>
        <w:tc>
          <w:tcPr>
            <w:tcW w:w="4896" w:type="dxa"/>
            <w:tcMar>
              <w:top w:w="90" w:type="dxa"/>
              <w:left w:w="120" w:type="dxa"/>
              <w:bottom w:w="90" w:type="dxa"/>
              <w:right w:w="120" w:type="dxa"/>
            </w:tcMar>
            <w:vAlign w:val="center"/>
          </w:tcPr>
          <w:p w14:paraId="256EBB07" w14:textId="77777777" w:rsidR="00302BCA" w:rsidRPr="00A37923" w:rsidRDefault="00302BCA" w:rsidP="00302BCA">
            <w:pPr>
              <w:rPr>
                <w:lang w:val="es-ES"/>
              </w:rPr>
            </w:pPr>
            <w:proofErr w:type="spellStart"/>
            <w:r w:rsidRPr="00A37923">
              <w:rPr>
                <w:sz w:val="18"/>
                <w:lang w:val="es-ES"/>
              </w:rPr>
              <w:t>chatInput</w:t>
            </w:r>
            <w:proofErr w:type="spellEnd"/>
          </w:p>
        </w:tc>
      </w:tr>
      <w:tr w:rsidR="00302BCA" w:rsidRPr="00D87577" w14:paraId="4D475886" w14:textId="77777777" w:rsidTr="00302BCA">
        <w:trPr>
          <w:jc w:val="center"/>
        </w:trPr>
        <w:tc>
          <w:tcPr>
            <w:tcW w:w="4320" w:type="dxa"/>
            <w:tcMar>
              <w:top w:w="90" w:type="dxa"/>
              <w:left w:w="120" w:type="dxa"/>
              <w:bottom w:w="90" w:type="dxa"/>
              <w:right w:w="120" w:type="dxa"/>
            </w:tcMar>
            <w:vAlign w:val="center"/>
          </w:tcPr>
          <w:p w14:paraId="27858B33" w14:textId="77777777" w:rsidR="00302BCA" w:rsidRPr="00A37923" w:rsidRDefault="00302BCA" w:rsidP="00302BCA">
            <w:pPr>
              <w:rPr>
                <w:lang w:val="es-ES"/>
              </w:rPr>
            </w:pPr>
            <w:r w:rsidRPr="00A37923">
              <w:rPr>
                <w:sz w:val="18"/>
                <w:lang w:val="es-ES"/>
              </w:rPr>
              <w:t>Posición</w:t>
            </w:r>
          </w:p>
        </w:tc>
        <w:tc>
          <w:tcPr>
            <w:tcW w:w="4896" w:type="dxa"/>
            <w:tcMar>
              <w:top w:w="90" w:type="dxa"/>
              <w:left w:w="120" w:type="dxa"/>
              <w:bottom w:w="90" w:type="dxa"/>
              <w:right w:w="120" w:type="dxa"/>
            </w:tcMar>
            <w:vAlign w:val="center"/>
          </w:tcPr>
          <w:p w14:paraId="4939E65D" w14:textId="77777777" w:rsidR="00302BCA" w:rsidRPr="00302BCA" w:rsidRDefault="00302BCA" w:rsidP="00302BCA">
            <w:r w:rsidRPr="00302BCA">
              <w:rPr>
                <w:sz w:val="18"/>
              </w:rPr>
              <w:t>fixed; bottom: 120px; right: 20px</w:t>
            </w:r>
          </w:p>
        </w:tc>
      </w:tr>
    </w:tbl>
    <w:p w14:paraId="451BE53F" w14:textId="3DE61C39" w:rsidR="00302BCA" w:rsidRDefault="00302BCA" w:rsidP="00A75C54">
      <w:pPr>
        <w:rPr>
          <w:lang w:val="en-US"/>
        </w:rPr>
      </w:pPr>
    </w:p>
    <w:p w14:paraId="3FD57B7E" w14:textId="3693460C" w:rsidR="00A75C54" w:rsidRDefault="00352596" w:rsidP="00A75C54">
      <w:pPr>
        <w:rPr>
          <w:lang w:val="en-US"/>
        </w:rPr>
      </w:pPr>
      <w:r w:rsidRPr="00352596">
        <w:rPr>
          <w:noProof/>
          <w:lang w:val="en-US"/>
        </w:rPr>
        <w:drawing>
          <wp:inline distT="0" distB="0" distL="0" distR="0" wp14:anchorId="4AF30D61" wp14:editId="348B6ABD">
            <wp:extent cx="5400040" cy="2385695"/>
            <wp:effectExtent l="0" t="0" r="0" b="0"/>
            <wp:docPr id="75787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5050" name=""/>
                    <pic:cNvPicPr/>
                  </pic:nvPicPr>
                  <pic:blipFill>
                    <a:blip r:embed="rId15"/>
                    <a:stretch>
                      <a:fillRect/>
                    </a:stretch>
                  </pic:blipFill>
                  <pic:spPr>
                    <a:xfrm>
                      <a:off x="0" y="0"/>
                      <a:ext cx="5400040" cy="2385695"/>
                    </a:xfrm>
                    <a:prstGeom prst="rect">
                      <a:avLst/>
                    </a:prstGeom>
                  </pic:spPr>
                </pic:pic>
              </a:graphicData>
            </a:graphic>
          </wp:inline>
        </w:drawing>
      </w:r>
    </w:p>
    <w:p w14:paraId="4F580742" w14:textId="4ED0548A" w:rsidR="00A75C54" w:rsidRPr="00A37923" w:rsidRDefault="00A75C54" w:rsidP="00A75C54">
      <w:pPr>
        <w:jc w:val="center"/>
        <w:rPr>
          <w:lang w:val="es-ES"/>
        </w:rPr>
      </w:pPr>
      <w:r w:rsidRPr="00A37923">
        <w:rPr>
          <w:i/>
          <w:color w:val="5A5A5A"/>
          <w:sz w:val="17"/>
          <w:lang w:val="es-ES"/>
        </w:rPr>
        <w:t>Figura B.</w:t>
      </w:r>
      <w:r>
        <w:rPr>
          <w:i/>
          <w:color w:val="5A5A5A"/>
          <w:sz w:val="17"/>
          <w:lang w:val="es-ES"/>
        </w:rPr>
        <w:t>4</w:t>
      </w:r>
      <w:r w:rsidRPr="00A37923">
        <w:rPr>
          <w:i/>
          <w:color w:val="5A5A5A"/>
          <w:sz w:val="17"/>
          <w:lang w:val="es-ES"/>
        </w:rPr>
        <w:t xml:space="preserve">. </w:t>
      </w:r>
      <w:r>
        <w:rPr>
          <w:i/>
          <w:color w:val="5A5A5A"/>
          <w:sz w:val="17"/>
          <w:lang w:val="es-ES"/>
        </w:rPr>
        <w:t xml:space="preserve">Interfaz </w:t>
      </w:r>
      <w:r w:rsidR="00352596">
        <w:rPr>
          <w:i/>
          <w:color w:val="5A5A5A"/>
          <w:sz w:val="17"/>
          <w:lang w:val="es-ES"/>
        </w:rPr>
        <w:t xml:space="preserve">conversacional </w:t>
      </w:r>
      <w:proofErr w:type="spellStart"/>
      <w:r w:rsidR="00321057">
        <w:rPr>
          <w:i/>
          <w:color w:val="5A5A5A"/>
          <w:sz w:val="17"/>
          <w:lang w:val="es-ES"/>
        </w:rPr>
        <w:t>Webchat</w:t>
      </w:r>
      <w:proofErr w:type="spellEnd"/>
    </w:p>
    <w:p w14:paraId="3742C3D7" w14:textId="77777777" w:rsidR="00A75C54" w:rsidRPr="00A75C54" w:rsidRDefault="00A75C54" w:rsidP="00A75C54">
      <w:pPr>
        <w:rPr>
          <w:lang w:val="es-ES"/>
        </w:rPr>
      </w:pPr>
    </w:p>
    <w:p w14:paraId="5A36702F" w14:textId="77777777" w:rsidR="00302BCA" w:rsidRPr="00A37923" w:rsidRDefault="00302BCA" w:rsidP="00A75C54">
      <w:pPr>
        <w:pStyle w:val="Ttulo2"/>
        <w:rPr>
          <w:lang w:val="es-ES"/>
        </w:rPr>
      </w:pPr>
      <w:bookmarkStart w:id="16" w:name="_Toc241685089"/>
      <w:r w:rsidRPr="00A37923">
        <w:rPr>
          <w:lang w:val="es-ES"/>
        </w:rPr>
        <w:t>B.8 Síntesis de entregables y cierre del Sprint 1</w:t>
      </w:r>
      <w:bookmarkEnd w:id="16"/>
    </w:p>
    <w:p w14:paraId="757AB428" w14:textId="77777777" w:rsidR="00302BCA" w:rsidRPr="00A37923" w:rsidRDefault="00302BCA" w:rsidP="00302BCA">
      <w:pPr>
        <w:rPr>
          <w:lang w:val="es-ES"/>
        </w:rPr>
      </w:pPr>
      <w:r w:rsidRPr="00A37923">
        <w:rPr>
          <w:lang w:val="es-ES"/>
        </w:rPr>
        <w:t>Los siguientes elementos constituyen la evidencia mínima necesaria para respaldar el cierre de la etapa de diseño.</w:t>
      </w:r>
    </w:p>
    <w:tbl>
      <w:tblPr>
        <w:tblStyle w:val="Tablaconcuadrcula"/>
        <w:tblW w:w="0" w:type="auto"/>
        <w:jc w:val="center"/>
        <w:tblLook w:val="04A0" w:firstRow="1" w:lastRow="0" w:firstColumn="1" w:lastColumn="0" w:noHBand="0" w:noVBand="1"/>
      </w:tblPr>
      <w:tblGrid>
        <w:gridCol w:w="2632"/>
        <w:gridCol w:w="1826"/>
        <w:gridCol w:w="4036"/>
      </w:tblGrid>
      <w:tr w:rsidR="00302BCA" w:rsidRPr="00A37923" w14:paraId="17DA225F" w14:textId="77777777" w:rsidTr="00302BCA">
        <w:trPr>
          <w:tblHeader/>
          <w:jc w:val="center"/>
        </w:trPr>
        <w:tc>
          <w:tcPr>
            <w:tcW w:w="2880" w:type="dxa"/>
            <w:shd w:val="clear" w:color="auto" w:fill="D9EAF7"/>
            <w:tcMar>
              <w:top w:w="90" w:type="dxa"/>
              <w:left w:w="120" w:type="dxa"/>
              <w:bottom w:w="90" w:type="dxa"/>
              <w:right w:w="120" w:type="dxa"/>
            </w:tcMar>
            <w:vAlign w:val="center"/>
          </w:tcPr>
          <w:p w14:paraId="7F5E50BF" w14:textId="77777777" w:rsidR="00302BCA" w:rsidRPr="00A37923" w:rsidRDefault="00302BCA" w:rsidP="00302BCA">
            <w:pPr>
              <w:jc w:val="center"/>
              <w:rPr>
                <w:lang w:val="es-ES"/>
              </w:rPr>
            </w:pPr>
            <w:r w:rsidRPr="00A37923">
              <w:rPr>
                <w:b/>
                <w:color w:val="1F4E79"/>
                <w:sz w:val="17"/>
                <w:lang w:val="es-ES"/>
              </w:rPr>
              <w:t>Entregable</w:t>
            </w:r>
          </w:p>
        </w:tc>
        <w:tc>
          <w:tcPr>
            <w:tcW w:w="1944" w:type="dxa"/>
            <w:shd w:val="clear" w:color="auto" w:fill="D9EAF7"/>
            <w:tcMar>
              <w:top w:w="90" w:type="dxa"/>
              <w:left w:w="120" w:type="dxa"/>
              <w:bottom w:w="90" w:type="dxa"/>
              <w:right w:w="120" w:type="dxa"/>
            </w:tcMar>
            <w:vAlign w:val="center"/>
          </w:tcPr>
          <w:p w14:paraId="604CB715" w14:textId="77777777" w:rsidR="00302BCA" w:rsidRPr="00A37923" w:rsidRDefault="00302BCA" w:rsidP="00302BCA">
            <w:pPr>
              <w:jc w:val="center"/>
              <w:rPr>
                <w:lang w:val="es-ES"/>
              </w:rPr>
            </w:pPr>
            <w:r w:rsidRPr="00A37923">
              <w:rPr>
                <w:b/>
                <w:color w:val="1F4E79"/>
                <w:sz w:val="17"/>
                <w:lang w:val="es-ES"/>
              </w:rPr>
              <w:t>Estado al cierre</w:t>
            </w:r>
          </w:p>
        </w:tc>
        <w:tc>
          <w:tcPr>
            <w:tcW w:w="4464" w:type="dxa"/>
            <w:shd w:val="clear" w:color="auto" w:fill="D9EAF7"/>
            <w:tcMar>
              <w:top w:w="90" w:type="dxa"/>
              <w:left w:w="120" w:type="dxa"/>
              <w:bottom w:w="90" w:type="dxa"/>
              <w:right w:w="120" w:type="dxa"/>
            </w:tcMar>
            <w:vAlign w:val="center"/>
          </w:tcPr>
          <w:p w14:paraId="7A1878AB" w14:textId="77777777" w:rsidR="00302BCA" w:rsidRPr="00A37923" w:rsidRDefault="00302BCA" w:rsidP="00302BCA">
            <w:pPr>
              <w:jc w:val="center"/>
              <w:rPr>
                <w:lang w:val="es-ES"/>
              </w:rPr>
            </w:pPr>
            <w:r w:rsidRPr="00A37923">
              <w:rPr>
                <w:b/>
                <w:color w:val="1F4E79"/>
                <w:sz w:val="17"/>
                <w:lang w:val="es-ES"/>
              </w:rPr>
              <w:t>Evidencia resumida</w:t>
            </w:r>
          </w:p>
        </w:tc>
      </w:tr>
      <w:tr w:rsidR="00302BCA" w:rsidRPr="00A37923" w14:paraId="5287D0C0" w14:textId="77777777" w:rsidTr="00302BCA">
        <w:trPr>
          <w:jc w:val="center"/>
        </w:trPr>
        <w:tc>
          <w:tcPr>
            <w:tcW w:w="2880" w:type="dxa"/>
            <w:tcMar>
              <w:top w:w="90" w:type="dxa"/>
              <w:left w:w="120" w:type="dxa"/>
              <w:bottom w:w="90" w:type="dxa"/>
              <w:right w:w="120" w:type="dxa"/>
            </w:tcMar>
            <w:vAlign w:val="center"/>
          </w:tcPr>
          <w:p w14:paraId="26655FDE" w14:textId="77777777" w:rsidR="00302BCA" w:rsidRPr="00A37923" w:rsidRDefault="00302BCA" w:rsidP="00302BCA">
            <w:pPr>
              <w:rPr>
                <w:lang w:val="es-ES"/>
              </w:rPr>
            </w:pPr>
            <w:r w:rsidRPr="00A37923">
              <w:rPr>
                <w:sz w:val="17"/>
                <w:lang w:val="es-ES"/>
              </w:rPr>
              <w:t>Casos de uso iniciales</w:t>
            </w:r>
          </w:p>
        </w:tc>
        <w:tc>
          <w:tcPr>
            <w:tcW w:w="1944" w:type="dxa"/>
            <w:tcMar>
              <w:top w:w="90" w:type="dxa"/>
              <w:left w:w="120" w:type="dxa"/>
              <w:bottom w:w="90" w:type="dxa"/>
              <w:right w:w="120" w:type="dxa"/>
            </w:tcMar>
            <w:vAlign w:val="center"/>
          </w:tcPr>
          <w:p w14:paraId="1A1B9AD2" w14:textId="77777777" w:rsidR="00302BCA" w:rsidRPr="00A37923" w:rsidRDefault="00302BCA" w:rsidP="00302BCA">
            <w:pPr>
              <w:jc w:val="center"/>
              <w:rPr>
                <w:lang w:val="es-ES"/>
              </w:rPr>
            </w:pPr>
            <w:r w:rsidRPr="00A37923">
              <w:rPr>
                <w:sz w:val="17"/>
                <w:lang w:val="es-ES"/>
              </w:rPr>
              <w:t>Definidos</w:t>
            </w:r>
          </w:p>
        </w:tc>
        <w:tc>
          <w:tcPr>
            <w:tcW w:w="4464" w:type="dxa"/>
            <w:tcMar>
              <w:top w:w="90" w:type="dxa"/>
              <w:left w:w="120" w:type="dxa"/>
              <w:bottom w:w="90" w:type="dxa"/>
              <w:right w:w="120" w:type="dxa"/>
            </w:tcMar>
            <w:vAlign w:val="center"/>
          </w:tcPr>
          <w:p w14:paraId="300F3598" w14:textId="77777777" w:rsidR="00302BCA" w:rsidRPr="00A37923" w:rsidRDefault="00302BCA" w:rsidP="00302BCA">
            <w:pPr>
              <w:rPr>
                <w:lang w:val="es-ES"/>
              </w:rPr>
            </w:pPr>
            <w:r w:rsidRPr="00A37923">
              <w:rPr>
                <w:sz w:val="17"/>
                <w:lang w:val="es-ES"/>
              </w:rPr>
              <w:t xml:space="preserve">Cinco escenarios funcionales </w:t>
            </w:r>
            <w:r w:rsidRPr="00A37923">
              <w:rPr>
                <w:sz w:val="17"/>
                <w:lang w:val="es-ES"/>
              </w:rPr>
              <w:pgNum/>
            </w:r>
            <w:proofErr w:type="spellStart"/>
            <w:r w:rsidRPr="00A37923">
              <w:rPr>
                <w:sz w:val="17"/>
                <w:lang w:val="es-ES"/>
              </w:rPr>
              <w:t>rincipals</w:t>
            </w:r>
            <w:proofErr w:type="spellEnd"/>
            <w:r w:rsidRPr="00A37923">
              <w:rPr>
                <w:sz w:val="17"/>
                <w:lang w:val="es-ES"/>
              </w:rPr>
              <w:t>.</w:t>
            </w:r>
          </w:p>
        </w:tc>
      </w:tr>
      <w:tr w:rsidR="00302BCA" w:rsidRPr="00A37923" w14:paraId="63758FB4" w14:textId="77777777" w:rsidTr="00302BCA">
        <w:trPr>
          <w:jc w:val="center"/>
        </w:trPr>
        <w:tc>
          <w:tcPr>
            <w:tcW w:w="2880" w:type="dxa"/>
            <w:tcMar>
              <w:top w:w="90" w:type="dxa"/>
              <w:left w:w="120" w:type="dxa"/>
              <w:bottom w:w="90" w:type="dxa"/>
              <w:right w:w="120" w:type="dxa"/>
            </w:tcMar>
            <w:vAlign w:val="center"/>
          </w:tcPr>
          <w:p w14:paraId="3F6028FF" w14:textId="77777777" w:rsidR="00302BCA" w:rsidRPr="00A37923" w:rsidRDefault="00302BCA" w:rsidP="00302BCA">
            <w:pPr>
              <w:rPr>
                <w:lang w:val="es-ES"/>
              </w:rPr>
            </w:pPr>
            <w:r w:rsidRPr="00A37923">
              <w:rPr>
                <w:sz w:val="17"/>
                <w:lang w:val="es-ES"/>
              </w:rPr>
              <w:t>Modelo de ficha técnica</w:t>
            </w:r>
          </w:p>
        </w:tc>
        <w:tc>
          <w:tcPr>
            <w:tcW w:w="1944" w:type="dxa"/>
            <w:tcMar>
              <w:top w:w="90" w:type="dxa"/>
              <w:left w:w="120" w:type="dxa"/>
              <w:bottom w:w="90" w:type="dxa"/>
              <w:right w:w="120" w:type="dxa"/>
            </w:tcMar>
            <w:vAlign w:val="center"/>
          </w:tcPr>
          <w:p w14:paraId="671190E8" w14:textId="77777777" w:rsidR="00302BCA" w:rsidRPr="00A37923" w:rsidRDefault="00302BCA" w:rsidP="00302BCA">
            <w:pPr>
              <w:jc w:val="center"/>
              <w:rPr>
                <w:lang w:val="es-ES"/>
              </w:rPr>
            </w:pPr>
            <w:r w:rsidRPr="00A37923">
              <w:rPr>
                <w:sz w:val="17"/>
                <w:lang w:val="es-ES"/>
              </w:rPr>
              <w:t>Definido y aplicado</w:t>
            </w:r>
          </w:p>
        </w:tc>
        <w:tc>
          <w:tcPr>
            <w:tcW w:w="4464" w:type="dxa"/>
            <w:tcMar>
              <w:top w:w="90" w:type="dxa"/>
              <w:left w:w="120" w:type="dxa"/>
              <w:bottom w:w="90" w:type="dxa"/>
              <w:right w:w="120" w:type="dxa"/>
            </w:tcMar>
            <w:vAlign w:val="center"/>
          </w:tcPr>
          <w:p w14:paraId="27F0FF0E" w14:textId="77777777" w:rsidR="00302BCA" w:rsidRPr="00A37923" w:rsidRDefault="00302BCA" w:rsidP="00302BCA">
            <w:pPr>
              <w:rPr>
                <w:lang w:val="es-ES"/>
              </w:rPr>
            </w:pPr>
            <w:r w:rsidRPr="00A37923">
              <w:rPr>
                <w:sz w:val="17"/>
                <w:lang w:val="es-ES"/>
              </w:rPr>
              <w:t>Estructura normalizada en siete bloques.</w:t>
            </w:r>
          </w:p>
        </w:tc>
      </w:tr>
      <w:tr w:rsidR="00302BCA" w:rsidRPr="00A37923" w14:paraId="68A03CA2" w14:textId="77777777" w:rsidTr="00302BCA">
        <w:trPr>
          <w:jc w:val="center"/>
        </w:trPr>
        <w:tc>
          <w:tcPr>
            <w:tcW w:w="2880" w:type="dxa"/>
            <w:tcMar>
              <w:top w:w="90" w:type="dxa"/>
              <w:left w:w="120" w:type="dxa"/>
              <w:bottom w:w="90" w:type="dxa"/>
              <w:right w:w="120" w:type="dxa"/>
            </w:tcMar>
            <w:vAlign w:val="center"/>
          </w:tcPr>
          <w:p w14:paraId="3016E181" w14:textId="77777777" w:rsidR="00302BCA" w:rsidRPr="00A37923" w:rsidRDefault="00302BCA" w:rsidP="00302BCA">
            <w:pPr>
              <w:rPr>
                <w:lang w:val="es-ES"/>
              </w:rPr>
            </w:pPr>
            <w:proofErr w:type="spellStart"/>
            <w:r w:rsidRPr="00A37923">
              <w:rPr>
                <w:sz w:val="17"/>
                <w:lang w:val="es-ES"/>
              </w:rPr>
              <w:t>Dataset</w:t>
            </w:r>
            <w:proofErr w:type="spellEnd"/>
            <w:r w:rsidRPr="00A37923">
              <w:rPr>
                <w:sz w:val="17"/>
                <w:lang w:val="es-ES"/>
              </w:rPr>
              <w:t xml:space="preserve"> inicial</w:t>
            </w:r>
          </w:p>
        </w:tc>
        <w:tc>
          <w:tcPr>
            <w:tcW w:w="1944" w:type="dxa"/>
            <w:tcMar>
              <w:top w:w="90" w:type="dxa"/>
              <w:left w:w="120" w:type="dxa"/>
              <w:bottom w:w="90" w:type="dxa"/>
              <w:right w:w="120" w:type="dxa"/>
            </w:tcMar>
            <w:vAlign w:val="center"/>
          </w:tcPr>
          <w:p w14:paraId="78D5E807" w14:textId="77777777" w:rsidR="00302BCA" w:rsidRPr="00A37923" w:rsidRDefault="00302BCA" w:rsidP="00302BCA">
            <w:pPr>
              <w:jc w:val="center"/>
              <w:rPr>
                <w:lang w:val="es-ES"/>
              </w:rPr>
            </w:pPr>
            <w:r w:rsidRPr="00A37923">
              <w:rPr>
                <w:sz w:val="17"/>
                <w:lang w:val="es-ES"/>
              </w:rPr>
              <w:t>Preparado</w:t>
            </w:r>
          </w:p>
        </w:tc>
        <w:tc>
          <w:tcPr>
            <w:tcW w:w="4464" w:type="dxa"/>
            <w:tcMar>
              <w:top w:w="90" w:type="dxa"/>
              <w:left w:w="120" w:type="dxa"/>
              <w:bottom w:w="90" w:type="dxa"/>
              <w:right w:w="120" w:type="dxa"/>
            </w:tcMar>
            <w:vAlign w:val="center"/>
          </w:tcPr>
          <w:p w14:paraId="41335066" w14:textId="77777777" w:rsidR="00302BCA" w:rsidRPr="00A37923" w:rsidRDefault="00302BCA" w:rsidP="00302BCA">
            <w:pPr>
              <w:rPr>
                <w:lang w:val="es-ES"/>
              </w:rPr>
            </w:pPr>
            <w:r w:rsidRPr="00A37923">
              <w:rPr>
                <w:sz w:val="17"/>
                <w:lang w:val="es-ES"/>
              </w:rPr>
              <w:t>Fichas individuales .</w:t>
            </w:r>
            <w:proofErr w:type="spellStart"/>
            <w:r w:rsidRPr="00A37923">
              <w:rPr>
                <w:sz w:val="17"/>
                <w:lang w:val="es-ES"/>
              </w:rPr>
              <w:t>txt</w:t>
            </w:r>
            <w:proofErr w:type="spellEnd"/>
            <w:r w:rsidRPr="00A37923">
              <w:rPr>
                <w:sz w:val="17"/>
                <w:lang w:val="es-ES"/>
              </w:rPr>
              <w:t xml:space="preserve"> organizadas en OneDrive.</w:t>
            </w:r>
          </w:p>
        </w:tc>
      </w:tr>
      <w:tr w:rsidR="00302BCA" w:rsidRPr="00A37923" w14:paraId="24655CA0" w14:textId="77777777" w:rsidTr="00302BCA">
        <w:trPr>
          <w:jc w:val="center"/>
        </w:trPr>
        <w:tc>
          <w:tcPr>
            <w:tcW w:w="2880" w:type="dxa"/>
            <w:tcMar>
              <w:top w:w="90" w:type="dxa"/>
              <w:left w:w="120" w:type="dxa"/>
              <w:bottom w:w="90" w:type="dxa"/>
              <w:right w:w="120" w:type="dxa"/>
            </w:tcMar>
            <w:vAlign w:val="center"/>
          </w:tcPr>
          <w:p w14:paraId="6642FC0D" w14:textId="77777777" w:rsidR="00302BCA" w:rsidRPr="00A37923" w:rsidRDefault="00302BCA" w:rsidP="00302BCA">
            <w:pPr>
              <w:rPr>
                <w:lang w:val="es-ES"/>
              </w:rPr>
            </w:pPr>
            <w:r w:rsidRPr="00A37923">
              <w:rPr>
                <w:sz w:val="17"/>
                <w:lang w:val="es-ES"/>
              </w:rPr>
              <w:t>Metadatos</w:t>
            </w:r>
          </w:p>
        </w:tc>
        <w:tc>
          <w:tcPr>
            <w:tcW w:w="1944" w:type="dxa"/>
            <w:tcMar>
              <w:top w:w="90" w:type="dxa"/>
              <w:left w:w="120" w:type="dxa"/>
              <w:bottom w:w="90" w:type="dxa"/>
              <w:right w:w="120" w:type="dxa"/>
            </w:tcMar>
            <w:vAlign w:val="center"/>
          </w:tcPr>
          <w:p w14:paraId="32CC5976" w14:textId="77777777" w:rsidR="00302BCA" w:rsidRPr="00A37923" w:rsidRDefault="00302BCA" w:rsidP="00302BCA">
            <w:pPr>
              <w:jc w:val="center"/>
              <w:rPr>
                <w:lang w:val="es-ES"/>
              </w:rPr>
            </w:pPr>
            <w:r w:rsidRPr="00A37923">
              <w:rPr>
                <w:sz w:val="17"/>
                <w:lang w:val="es-ES"/>
              </w:rPr>
              <w:t>Definidos</w:t>
            </w:r>
          </w:p>
        </w:tc>
        <w:tc>
          <w:tcPr>
            <w:tcW w:w="4464" w:type="dxa"/>
            <w:tcMar>
              <w:top w:w="90" w:type="dxa"/>
              <w:left w:w="120" w:type="dxa"/>
              <w:bottom w:w="90" w:type="dxa"/>
              <w:right w:w="120" w:type="dxa"/>
            </w:tcMar>
            <w:vAlign w:val="center"/>
          </w:tcPr>
          <w:p w14:paraId="6490DC6E" w14:textId="77777777" w:rsidR="00302BCA" w:rsidRPr="00A37923" w:rsidRDefault="00302BCA" w:rsidP="00302BCA">
            <w:pPr>
              <w:rPr>
                <w:lang w:val="es-ES"/>
              </w:rPr>
            </w:pPr>
            <w:r w:rsidRPr="00A37923">
              <w:rPr>
                <w:sz w:val="17"/>
                <w:lang w:val="es-ES"/>
              </w:rPr>
              <w:t>Campos para identidad, recuperación y gestión documental.</w:t>
            </w:r>
          </w:p>
        </w:tc>
      </w:tr>
      <w:tr w:rsidR="00302BCA" w:rsidRPr="00A37923" w14:paraId="3185B050" w14:textId="77777777" w:rsidTr="00302BCA">
        <w:trPr>
          <w:jc w:val="center"/>
        </w:trPr>
        <w:tc>
          <w:tcPr>
            <w:tcW w:w="2880" w:type="dxa"/>
            <w:tcMar>
              <w:top w:w="90" w:type="dxa"/>
              <w:left w:w="120" w:type="dxa"/>
              <w:bottom w:w="90" w:type="dxa"/>
              <w:right w:w="120" w:type="dxa"/>
            </w:tcMar>
            <w:vAlign w:val="center"/>
          </w:tcPr>
          <w:p w14:paraId="5F9F38D8" w14:textId="77777777" w:rsidR="00302BCA" w:rsidRPr="00A37923" w:rsidRDefault="00302BCA" w:rsidP="00302BCA">
            <w:pPr>
              <w:rPr>
                <w:lang w:val="es-ES"/>
              </w:rPr>
            </w:pPr>
            <w:r w:rsidRPr="00A37923">
              <w:rPr>
                <w:sz w:val="17"/>
                <w:lang w:val="es-ES"/>
              </w:rPr>
              <w:t>Pipeline de ingesta</w:t>
            </w:r>
          </w:p>
        </w:tc>
        <w:tc>
          <w:tcPr>
            <w:tcW w:w="1944" w:type="dxa"/>
            <w:tcMar>
              <w:top w:w="90" w:type="dxa"/>
              <w:left w:w="120" w:type="dxa"/>
              <w:bottom w:w="90" w:type="dxa"/>
              <w:right w:w="120" w:type="dxa"/>
            </w:tcMar>
            <w:vAlign w:val="center"/>
          </w:tcPr>
          <w:p w14:paraId="7A54A4AF" w14:textId="77777777" w:rsidR="00302BCA" w:rsidRPr="00A37923" w:rsidRDefault="00302BCA" w:rsidP="00302BCA">
            <w:pPr>
              <w:jc w:val="center"/>
              <w:rPr>
                <w:lang w:val="es-ES"/>
              </w:rPr>
            </w:pPr>
            <w:r w:rsidRPr="00A37923">
              <w:rPr>
                <w:sz w:val="17"/>
                <w:lang w:val="es-ES"/>
              </w:rPr>
              <w:t>Diseñado</w:t>
            </w:r>
          </w:p>
        </w:tc>
        <w:tc>
          <w:tcPr>
            <w:tcW w:w="4464" w:type="dxa"/>
            <w:tcMar>
              <w:top w:w="90" w:type="dxa"/>
              <w:left w:w="120" w:type="dxa"/>
              <w:bottom w:w="90" w:type="dxa"/>
              <w:right w:w="120" w:type="dxa"/>
            </w:tcMar>
            <w:vAlign w:val="center"/>
          </w:tcPr>
          <w:p w14:paraId="1C3ED532" w14:textId="77777777" w:rsidR="00302BCA" w:rsidRPr="00A37923" w:rsidRDefault="00302BCA" w:rsidP="00302BCA">
            <w:pPr>
              <w:rPr>
                <w:lang w:val="es-ES"/>
              </w:rPr>
            </w:pPr>
            <w:r w:rsidRPr="00A37923">
              <w:rPr>
                <w:sz w:val="17"/>
                <w:lang w:val="es-ES"/>
              </w:rPr>
              <w:t>Flujo conceptual preparado para implementación posterior.</w:t>
            </w:r>
          </w:p>
        </w:tc>
      </w:tr>
      <w:tr w:rsidR="00302BCA" w:rsidRPr="00A37923" w14:paraId="13B10896" w14:textId="77777777" w:rsidTr="00302BCA">
        <w:trPr>
          <w:jc w:val="center"/>
        </w:trPr>
        <w:tc>
          <w:tcPr>
            <w:tcW w:w="2880" w:type="dxa"/>
            <w:tcMar>
              <w:top w:w="90" w:type="dxa"/>
              <w:left w:w="120" w:type="dxa"/>
              <w:bottom w:w="90" w:type="dxa"/>
              <w:right w:w="120" w:type="dxa"/>
            </w:tcMar>
            <w:vAlign w:val="center"/>
          </w:tcPr>
          <w:p w14:paraId="70C9BC09" w14:textId="77777777" w:rsidR="00302BCA" w:rsidRPr="00A37923" w:rsidRDefault="00302BCA" w:rsidP="00302BCA">
            <w:pPr>
              <w:rPr>
                <w:lang w:val="es-ES"/>
              </w:rPr>
            </w:pPr>
            <w:r w:rsidRPr="00A37923">
              <w:rPr>
                <w:sz w:val="17"/>
                <w:lang w:val="es-ES"/>
              </w:rPr>
              <w:t>Flujo de consulta RAG</w:t>
            </w:r>
          </w:p>
        </w:tc>
        <w:tc>
          <w:tcPr>
            <w:tcW w:w="1944" w:type="dxa"/>
            <w:tcMar>
              <w:top w:w="90" w:type="dxa"/>
              <w:left w:w="120" w:type="dxa"/>
              <w:bottom w:w="90" w:type="dxa"/>
              <w:right w:w="120" w:type="dxa"/>
            </w:tcMar>
            <w:vAlign w:val="center"/>
          </w:tcPr>
          <w:p w14:paraId="063F9059" w14:textId="77777777" w:rsidR="00302BCA" w:rsidRPr="00A37923" w:rsidRDefault="00302BCA" w:rsidP="00302BCA">
            <w:pPr>
              <w:jc w:val="center"/>
              <w:rPr>
                <w:lang w:val="es-ES"/>
              </w:rPr>
            </w:pPr>
            <w:r w:rsidRPr="00A37923">
              <w:rPr>
                <w:sz w:val="17"/>
                <w:lang w:val="es-ES"/>
              </w:rPr>
              <w:t>Diseñado</w:t>
            </w:r>
          </w:p>
        </w:tc>
        <w:tc>
          <w:tcPr>
            <w:tcW w:w="4464" w:type="dxa"/>
            <w:tcMar>
              <w:top w:w="90" w:type="dxa"/>
              <w:left w:w="120" w:type="dxa"/>
              <w:bottom w:w="90" w:type="dxa"/>
              <w:right w:w="120" w:type="dxa"/>
            </w:tcMar>
            <w:vAlign w:val="center"/>
          </w:tcPr>
          <w:p w14:paraId="4F91492C" w14:textId="77777777" w:rsidR="00302BCA" w:rsidRPr="00A37923" w:rsidRDefault="00302BCA" w:rsidP="00302BCA">
            <w:pPr>
              <w:rPr>
                <w:lang w:val="es-ES"/>
              </w:rPr>
            </w:pPr>
            <w:r w:rsidRPr="00A37923">
              <w:rPr>
                <w:sz w:val="17"/>
                <w:lang w:val="es-ES"/>
              </w:rPr>
              <w:t>Recuperación, re-ranking, contexto y generación.</w:t>
            </w:r>
          </w:p>
        </w:tc>
      </w:tr>
      <w:tr w:rsidR="00302BCA" w:rsidRPr="00A37923" w14:paraId="15E4186A" w14:textId="77777777" w:rsidTr="00302BCA">
        <w:trPr>
          <w:jc w:val="center"/>
        </w:trPr>
        <w:tc>
          <w:tcPr>
            <w:tcW w:w="2880" w:type="dxa"/>
            <w:tcMar>
              <w:top w:w="90" w:type="dxa"/>
              <w:left w:w="120" w:type="dxa"/>
              <w:bottom w:w="90" w:type="dxa"/>
              <w:right w:w="120" w:type="dxa"/>
            </w:tcMar>
            <w:vAlign w:val="center"/>
          </w:tcPr>
          <w:p w14:paraId="09A30FAD" w14:textId="77777777" w:rsidR="00302BCA" w:rsidRPr="00A37923" w:rsidRDefault="00302BCA" w:rsidP="00302BCA">
            <w:pPr>
              <w:rPr>
                <w:lang w:val="es-ES"/>
              </w:rPr>
            </w:pPr>
            <w:r w:rsidRPr="00A37923">
              <w:rPr>
                <w:sz w:val="17"/>
                <w:lang w:val="es-ES"/>
              </w:rPr>
              <w:t>Chat widget</w:t>
            </w:r>
          </w:p>
        </w:tc>
        <w:tc>
          <w:tcPr>
            <w:tcW w:w="1944" w:type="dxa"/>
            <w:tcMar>
              <w:top w:w="90" w:type="dxa"/>
              <w:left w:w="120" w:type="dxa"/>
              <w:bottom w:w="90" w:type="dxa"/>
              <w:right w:w="120" w:type="dxa"/>
            </w:tcMar>
            <w:vAlign w:val="center"/>
          </w:tcPr>
          <w:p w14:paraId="4F9D27A1" w14:textId="77777777" w:rsidR="00302BCA" w:rsidRPr="00A37923" w:rsidRDefault="00302BCA" w:rsidP="00302BCA">
            <w:pPr>
              <w:jc w:val="center"/>
              <w:rPr>
                <w:lang w:val="es-ES"/>
              </w:rPr>
            </w:pPr>
            <w:proofErr w:type="spellStart"/>
            <w:r w:rsidRPr="00A37923">
              <w:rPr>
                <w:sz w:val="17"/>
                <w:lang w:val="es-ES"/>
              </w:rPr>
              <w:t>Prototipado</w:t>
            </w:r>
            <w:proofErr w:type="spellEnd"/>
          </w:p>
        </w:tc>
        <w:tc>
          <w:tcPr>
            <w:tcW w:w="4464" w:type="dxa"/>
            <w:tcMar>
              <w:top w:w="90" w:type="dxa"/>
              <w:left w:w="120" w:type="dxa"/>
              <w:bottom w:w="90" w:type="dxa"/>
              <w:right w:w="120" w:type="dxa"/>
            </w:tcMar>
            <w:vAlign w:val="center"/>
          </w:tcPr>
          <w:p w14:paraId="5B0625C7" w14:textId="77777777" w:rsidR="00302BCA" w:rsidRPr="00A37923" w:rsidRDefault="00302BCA" w:rsidP="00302BCA">
            <w:pPr>
              <w:rPr>
                <w:lang w:val="es-ES"/>
              </w:rPr>
            </w:pPr>
            <w:r w:rsidRPr="00A37923">
              <w:rPr>
                <w:sz w:val="17"/>
                <w:lang w:val="es-ES"/>
              </w:rPr>
              <w:t xml:space="preserve">Configuración funcional integrada en </w:t>
            </w:r>
            <w:proofErr w:type="spellStart"/>
            <w:r w:rsidRPr="00A37923">
              <w:rPr>
                <w:sz w:val="17"/>
                <w:lang w:val="es-ES"/>
              </w:rPr>
              <w:t>WordPress</w:t>
            </w:r>
            <w:proofErr w:type="spellEnd"/>
            <w:r w:rsidRPr="00A37923">
              <w:rPr>
                <w:sz w:val="17"/>
                <w:lang w:val="es-ES"/>
              </w:rPr>
              <w:t>.</w:t>
            </w:r>
          </w:p>
        </w:tc>
      </w:tr>
    </w:tbl>
    <w:p w14:paraId="6A895B2B" w14:textId="77777777" w:rsidR="00302BCA" w:rsidRPr="00A37923" w:rsidRDefault="00302BCA" w:rsidP="005D6E48">
      <w:pPr>
        <w:spacing w:before="160" w:after="40"/>
        <w:jc w:val="both"/>
        <w:rPr>
          <w:bCs/>
          <w:lang w:val="es-ES"/>
        </w:rPr>
      </w:pPr>
      <w:r w:rsidRPr="00A37923">
        <w:rPr>
          <w:bCs/>
          <w:lang w:val="es-ES"/>
        </w:rPr>
        <w:t xml:space="preserve">El Sprint 1 dejó preparada la estructura documental y funcional necesaria para implementar el núcleo RAG y los </w:t>
      </w:r>
      <w:proofErr w:type="spellStart"/>
      <w:r w:rsidRPr="00A37923">
        <w:rPr>
          <w:bCs/>
          <w:lang w:val="es-ES"/>
        </w:rPr>
        <w:t>workflows</w:t>
      </w:r>
      <w:proofErr w:type="spellEnd"/>
      <w:r w:rsidRPr="00A37923">
        <w:rPr>
          <w:bCs/>
          <w:lang w:val="es-ES"/>
        </w:rPr>
        <w:t xml:space="preserve"> de procesamiento durante los </w:t>
      </w:r>
      <w:proofErr w:type="spellStart"/>
      <w:r w:rsidRPr="00A37923">
        <w:rPr>
          <w:bCs/>
          <w:lang w:val="es-ES"/>
        </w:rPr>
        <w:t>sprints</w:t>
      </w:r>
      <w:proofErr w:type="spellEnd"/>
      <w:r w:rsidRPr="00A37923">
        <w:rPr>
          <w:bCs/>
          <w:lang w:val="es-ES"/>
        </w:rPr>
        <w:t xml:space="preserve"> posteriores.</w:t>
      </w:r>
    </w:p>
    <w:p w14:paraId="327B7775" w14:textId="77777777" w:rsidR="00302BCA" w:rsidRPr="00A37923" w:rsidRDefault="00302BCA" w:rsidP="00302BCA">
      <w:pPr>
        <w:rPr>
          <w:lang w:val="es-ES"/>
        </w:rPr>
      </w:pPr>
    </w:p>
    <w:p w14:paraId="45A2A07D" w14:textId="77777777" w:rsidR="00302BCA" w:rsidRPr="00A37923" w:rsidRDefault="00302BCA" w:rsidP="00302BCA">
      <w:pPr>
        <w:rPr>
          <w:lang w:val="es-ES"/>
        </w:rPr>
      </w:pPr>
    </w:p>
    <w:p w14:paraId="0AF3C536" w14:textId="77777777" w:rsidR="00302BCA" w:rsidRPr="00A37923" w:rsidRDefault="00302BCA" w:rsidP="00302BCA">
      <w:pPr>
        <w:rPr>
          <w:lang w:val="es-ES"/>
        </w:rPr>
      </w:pPr>
    </w:p>
    <w:p w14:paraId="44E16E60" w14:textId="77777777" w:rsidR="00302BCA" w:rsidRPr="00A37923" w:rsidRDefault="00302BCA" w:rsidP="00302BCA">
      <w:pPr>
        <w:rPr>
          <w:lang w:val="es-ES"/>
        </w:rPr>
      </w:pPr>
    </w:p>
    <w:p w14:paraId="175436D6" w14:textId="77777777" w:rsidR="00302BCA" w:rsidRPr="00A37923" w:rsidRDefault="00302BCA" w:rsidP="00302BCA">
      <w:pPr>
        <w:rPr>
          <w:lang w:val="es-ES"/>
        </w:rPr>
      </w:pPr>
    </w:p>
    <w:p w14:paraId="14C8810B" w14:textId="77777777" w:rsidR="00302BCA" w:rsidRPr="00A37923" w:rsidRDefault="00302BCA" w:rsidP="00302BCA">
      <w:pPr>
        <w:rPr>
          <w:lang w:val="es-ES"/>
        </w:rPr>
      </w:pPr>
    </w:p>
    <w:p w14:paraId="6B0B398B" w14:textId="77777777" w:rsidR="00302BCA" w:rsidRPr="00A37923" w:rsidRDefault="00302BCA" w:rsidP="00302BCA">
      <w:pPr>
        <w:rPr>
          <w:lang w:val="es-ES"/>
        </w:rPr>
      </w:pPr>
    </w:p>
    <w:p w14:paraId="28AB6C54" w14:textId="77777777" w:rsidR="00302BCA" w:rsidRPr="00A37923" w:rsidRDefault="00302BCA" w:rsidP="00302BCA">
      <w:pPr>
        <w:rPr>
          <w:lang w:val="es-ES"/>
        </w:rPr>
      </w:pPr>
    </w:p>
    <w:p w14:paraId="53679C78" w14:textId="77777777" w:rsidR="00302BCA" w:rsidRPr="00A37923" w:rsidRDefault="00302BCA" w:rsidP="00302BCA">
      <w:pPr>
        <w:rPr>
          <w:lang w:val="es-ES"/>
        </w:rPr>
      </w:pPr>
    </w:p>
    <w:p w14:paraId="48EA8C26" w14:textId="77777777" w:rsidR="00302BCA" w:rsidRPr="00A37923" w:rsidRDefault="00302BCA" w:rsidP="00302BCA">
      <w:pPr>
        <w:rPr>
          <w:lang w:val="es-ES"/>
        </w:rPr>
      </w:pPr>
    </w:p>
    <w:p w14:paraId="690F5E80" w14:textId="77777777" w:rsidR="00302BCA" w:rsidRPr="00A37923" w:rsidRDefault="00302BCA" w:rsidP="00302BCA">
      <w:pPr>
        <w:rPr>
          <w:lang w:val="es-ES"/>
        </w:rPr>
      </w:pPr>
    </w:p>
    <w:p w14:paraId="0DA94665" w14:textId="3DAA228D" w:rsidR="00302BCA" w:rsidRDefault="00302BCA" w:rsidP="00302BCA">
      <w:pPr>
        <w:rPr>
          <w:lang w:val="es-ES"/>
        </w:rPr>
      </w:pPr>
    </w:p>
    <w:p w14:paraId="42FC5A62" w14:textId="220050C7" w:rsidR="00321057" w:rsidRDefault="00321057" w:rsidP="00302BCA">
      <w:pPr>
        <w:rPr>
          <w:lang w:val="es-ES"/>
        </w:rPr>
      </w:pPr>
    </w:p>
    <w:p w14:paraId="0127AA14" w14:textId="77777777" w:rsidR="00321057" w:rsidRPr="00A37923" w:rsidRDefault="00321057" w:rsidP="00302BCA">
      <w:pPr>
        <w:rPr>
          <w:lang w:val="es-ES"/>
        </w:rPr>
      </w:pPr>
    </w:p>
    <w:p w14:paraId="31FE47C4" w14:textId="77777777" w:rsidR="00302BCA" w:rsidRPr="00A37923" w:rsidRDefault="00302BCA" w:rsidP="00302BCA">
      <w:pPr>
        <w:spacing w:before="1040"/>
        <w:jc w:val="center"/>
        <w:rPr>
          <w:lang w:val="es-ES"/>
        </w:rPr>
      </w:pPr>
      <w:r w:rsidRPr="00A37923">
        <w:rPr>
          <w:b/>
          <w:color w:val="1F4E79"/>
          <w:sz w:val="48"/>
          <w:lang w:val="es-ES"/>
        </w:rPr>
        <w:t>ANEXO C</w:t>
      </w:r>
    </w:p>
    <w:p w14:paraId="0313F117" w14:textId="77777777" w:rsidR="00302BCA" w:rsidRPr="00A37923" w:rsidRDefault="00302BCA" w:rsidP="00302BCA">
      <w:pPr>
        <w:jc w:val="center"/>
        <w:rPr>
          <w:lang w:val="es-ES"/>
        </w:rPr>
      </w:pPr>
      <w:r w:rsidRPr="00A37923">
        <w:rPr>
          <w:b/>
          <w:sz w:val="40"/>
          <w:lang w:val="es-ES"/>
        </w:rPr>
        <w:t>Entregables del Sprint 2</w:t>
      </w:r>
    </w:p>
    <w:p w14:paraId="2F14AC64" w14:textId="77777777" w:rsidR="00302BCA" w:rsidRPr="00A37923" w:rsidRDefault="00302BCA" w:rsidP="00302BCA">
      <w:pPr>
        <w:jc w:val="center"/>
        <w:rPr>
          <w:lang w:val="es-ES"/>
        </w:rPr>
      </w:pPr>
      <w:r w:rsidRPr="00A37923">
        <w:rPr>
          <w:color w:val="595959"/>
          <w:sz w:val="28"/>
          <w:lang w:val="es-ES"/>
        </w:rPr>
        <w:t>Desarrollo del núcleo RAG y flujo conversacional</w:t>
      </w:r>
    </w:p>
    <w:p w14:paraId="4726322D" w14:textId="77777777" w:rsidR="00302BCA" w:rsidRPr="00A37923" w:rsidRDefault="00302BCA" w:rsidP="00302BCA">
      <w:pPr>
        <w:spacing w:before="560"/>
        <w:jc w:val="center"/>
        <w:rPr>
          <w:lang w:val="es-ES"/>
        </w:rPr>
      </w:pPr>
      <w:r w:rsidRPr="00A37923">
        <w:rPr>
          <w:b/>
          <w:lang w:val="es-ES"/>
        </w:rPr>
        <w:t>Creación de un asistente virtual con inteligencia artificial para la empresa Confecat S.A.</w:t>
      </w:r>
    </w:p>
    <w:p w14:paraId="1F5FBB85" w14:textId="77777777" w:rsidR="00302BCA" w:rsidRPr="00A37923" w:rsidRDefault="00302BCA" w:rsidP="00302BCA">
      <w:pPr>
        <w:jc w:val="center"/>
        <w:rPr>
          <w:lang w:val="es-ES"/>
        </w:rPr>
      </w:pPr>
      <w:r w:rsidRPr="00A37923">
        <w:rPr>
          <w:sz w:val="22"/>
          <w:lang w:val="es-ES"/>
        </w:rPr>
        <w:t>Licenciatura en Sistemas</w:t>
      </w:r>
    </w:p>
    <w:p w14:paraId="36A9A89F" w14:textId="28D4A6EA" w:rsidR="00302BCA" w:rsidRDefault="00302BCA" w:rsidP="00302BCA">
      <w:pPr>
        <w:jc w:val="center"/>
        <w:rPr>
          <w:color w:val="646464"/>
          <w:sz w:val="20"/>
          <w:lang w:val="es-ES"/>
        </w:rPr>
      </w:pPr>
      <w:r w:rsidRPr="00A37923">
        <w:rPr>
          <w:color w:val="646464"/>
          <w:sz w:val="20"/>
          <w:lang w:val="es-ES"/>
        </w:rPr>
        <w:t xml:space="preserve">Documento de anexos </w:t>
      </w:r>
    </w:p>
    <w:p w14:paraId="0114327B" w14:textId="2E8218DF" w:rsidR="005D6E48" w:rsidRDefault="005D6E48" w:rsidP="00302BCA">
      <w:pPr>
        <w:jc w:val="center"/>
        <w:rPr>
          <w:color w:val="646464"/>
          <w:sz w:val="20"/>
          <w:lang w:val="es-ES"/>
        </w:rPr>
      </w:pPr>
    </w:p>
    <w:p w14:paraId="5000FB5A" w14:textId="367C5646" w:rsidR="005D6E48" w:rsidRDefault="005D6E48" w:rsidP="00302BCA">
      <w:pPr>
        <w:jc w:val="center"/>
        <w:rPr>
          <w:color w:val="646464"/>
          <w:sz w:val="20"/>
          <w:lang w:val="es-ES"/>
        </w:rPr>
      </w:pPr>
    </w:p>
    <w:p w14:paraId="5B068947" w14:textId="079E16D7" w:rsidR="005D6E48" w:rsidRDefault="005D6E48" w:rsidP="00302BCA">
      <w:pPr>
        <w:jc w:val="center"/>
        <w:rPr>
          <w:color w:val="646464"/>
          <w:sz w:val="20"/>
          <w:lang w:val="es-ES"/>
        </w:rPr>
      </w:pPr>
    </w:p>
    <w:p w14:paraId="56DEE4C9" w14:textId="42B56D6E" w:rsidR="00321057" w:rsidRDefault="00321057" w:rsidP="00302BCA">
      <w:pPr>
        <w:jc w:val="center"/>
        <w:rPr>
          <w:color w:val="646464"/>
          <w:sz w:val="20"/>
          <w:lang w:val="es-ES"/>
        </w:rPr>
      </w:pPr>
    </w:p>
    <w:p w14:paraId="4533F279" w14:textId="68B8CE62" w:rsidR="00321057" w:rsidRDefault="00321057" w:rsidP="00302BCA">
      <w:pPr>
        <w:jc w:val="center"/>
        <w:rPr>
          <w:color w:val="646464"/>
          <w:sz w:val="20"/>
          <w:lang w:val="es-ES"/>
        </w:rPr>
      </w:pPr>
    </w:p>
    <w:p w14:paraId="14D27BB1" w14:textId="00CF1E3A" w:rsidR="00321057" w:rsidRDefault="00321057" w:rsidP="00302BCA">
      <w:pPr>
        <w:jc w:val="center"/>
        <w:rPr>
          <w:color w:val="646464"/>
          <w:sz w:val="20"/>
          <w:lang w:val="es-ES"/>
        </w:rPr>
      </w:pPr>
    </w:p>
    <w:p w14:paraId="24C751E4" w14:textId="77777777" w:rsidR="00321057" w:rsidRDefault="00321057" w:rsidP="00302BCA">
      <w:pPr>
        <w:jc w:val="center"/>
        <w:rPr>
          <w:color w:val="646464"/>
          <w:sz w:val="20"/>
          <w:lang w:val="es-ES"/>
        </w:rPr>
      </w:pPr>
    </w:p>
    <w:p w14:paraId="322C3612" w14:textId="5863C1B5" w:rsidR="005D6E48" w:rsidRDefault="005D6E48" w:rsidP="00302BCA">
      <w:pPr>
        <w:jc w:val="center"/>
        <w:rPr>
          <w:color w:val="646464"/>
          <w:sz w:val="20"/>
          <w:lang w:val="es-ES"/>
        </w:rPr>
      </w:pPr>
    </w:p>
    <w:p w14:paraId="060B335F" w14:textId="0E0C121C" w:rsidR="005D6E48" w:rsidRDefault="005D6E48" w:rsidP="00302BCA">
      <w:pPr>
        <w:jc w:val="center"/>
        <w:rPr>
          <w:color w:val="646464"/>
          <w:sz w:val="20"/>
          <w:lang w:val="es-ES"/>
        </w:rPr>
      </w:pPr>
    </w:p>
    <w:p w14:paraId="44E0A3EC" w14:textId="1ECBB9F6" w:rsidR="00321057" w:rsidRDefault="00321057" w:rsidP="00321057">
      <w:pPr>
        <w:pStyle w:val="Ttulo1"/>
      </w:pPr>
      <w:bookmarkStart w:id="17" w:name="_Toc241685090"/>
      <w:r>
        <w:lastRenderedPageBreak/>
        <w:t xml:space="preserve">Anexo </w:t>
      </w:r>
      <w:r w:rsidR="009661CC">
        <w:t>C</w:t>
      </w:r>
      <w:bookmarkEnd w:id="17"/>
    </w:p>
    <w:p w14:paraId="25B6A44B" w14:textId="77777777" w:rsidR="00302BCA" w:rsidRPr="00A37923" w:rsidRDefault="00302BCA" w:rsidP="005D6E48">
      <w:pPr>
        <w:pStyle w:val="Ttulo2"/>
        <w:rPr>
          <w:lang w:val="es-ES"/>
        </w:rPr>
      </w:pPr>
      <w:bookmarkStart w:id="18" w:name="_Toc241685091"/>
      <w:r w:rsidRPr="00A37923">
        <w:rPr>
          <w:lang w:val="es-ES"/>
        </w:rPr>
        <w:t>C.1 Objetivo y alcance del Sprint 2</w:t>
      </w:r>
      <w:bookmarkEnd w:id="18"/>
    </w:p>
    <w:p w14:paraId="6AC9A47D" w14:textId="77777777" w:rsidR="00302BCA" w:rsidRPr="00A37923" w:rsidRDefault="00302BCA" w:rsidP="005D6E48">
      <w:pPr>
        <w:jc w:val="both"/>
        <w:rPr>
          <w:lang w:val="es-ES"/>
        </w:rPr>
      </w:pPr>
      <w:r w:rsidRPr="00A37923">
        <w:rPr>
          <w:lang w:val="es-ES"/>
        </w:rPr>
        <w:t xml:space="preserve">El Sprint 2 tuvo como objetivo implementar el núcleo RAG del prototipo y establecer el flujo conversacional básico. Durante esta etapa se automatizó la ingestión de fichas, se generaron embeddings, se consolidó la colección </w:t>
      </w:r>
      <w:proofErr w:type="spellStart"/>
      <w:r w:rsidRPr="00A37923">
        <w:rPr>
          <w:lang w:val="es-ES"/>
        </w:rPr>
        <w:t>ProductosConfe</w:t>
      </w:r>
      <w:proofErr w:type="spellEnd"/>
      <w:r w:rsidRPr="00A37923">
        <w:rPr>
          <w:lang w:val="es-ES"/>
        </w:rPr>
        <w:t xml:space="preserve"> en Qdrant y se integró la recuperación semántica con el agente conversacional en n8n.</w:t>
      </w:r>
    </w:p>
    <w:p w14:paraId="54B8480B" w14:textId="203F6946" w:rsidR="00302BCA" w:rsidRDefault="00302BCA" w:rsidP="005D6E48">
      <w:pPr>
        <w:jc w:val="both"/>
        <w:rPr>
          <w:lang w:val="es-ES"/>
        </w:rPr>
      </w:pPr>
      <w:r w:rsidRPr="005D6E48">
        <w:rPr>
          <w:lang w:val="es-ES"/>
        </w:rPr>
        <w:t>Este anexo conserva los artefactos técnicos mínimos necesarios para respaldar la implementación. Las funcionalidades de precio, stock, persistencia comercial, compra y notificaciones corresponden a etapas posteriores y no se incorporan como entregables de este sprint.</w:t>
      </w:r>
    </w:p>
    <w:p w14:paraId="3CB0B8EB" w14:textId="77777777" w:rsidR="00302BCA" w:rsidRPr="00A37923" w:rsidRDefault="00302BCA" w:rsidP="005D6E48">
      <w:pPr>
        <w:pStyle w:val="Ttulo2"/>
        <w:rPr>
          <w:lang w:val="es-ES"/>
        </w:rPr>
      </w:pPr>
      <w:bookmarkStart w:id="19" w:name="_Toc241685092"/>
      <w:r w:rsidRPr="00A37923">
        <w:rPr>
          <w:lang w:val="es-ES"/>
        </w:rPr>
        <w:t>C.2 Historias de usuario consolidadas</w:t>
      </w:r>
      <w:bookmarkEnd w:id="19"/>
    </w:p>
    <w:p w14:paraId="62B2F0ED" w14:textId="7CFCB6EB" w:rsidR="00302BCA" w:rsidRPr="00A37923" w:rsidRDefault="00302BCA" w:rsidP="00302BCA">
      <w:pPr>
        <w:rPr>
          <w:lang w:val="es-ES"/>
        </w:rPr>
      </w:pPr>
      <w:r w:rsidRPr="00A37923">
        <w:rPr>
          <w:lang w:val="es-ES"/>
        </w:rPr>
        <w:t>Las historias de usuario definidas para esta etapa se resumen de acuerdo con el alcance implementado.</w:t>
      </w:r>
    </w:p>
    <w:tbl>
      <w:tblPr>
        <w:tblStyle w:val="Tablaconcuadrcula"/>
        <w:tblW w:w="0" w:type="auto"/>
        <w:jc w:val="center"/>
        <w:tblLook w:val="04A0" w:firstRow="1" w:lastRow="0" w:firstColumn="1" w:lastColumn="0" w:noHBand="0" w:noVBand="1"/>
      </w:tblPr>
      <w:tblGrid>
        <w:gridCol w:w="1077"/>
        <w:gridCol w:w="2376"/>
        <w:gridCol w:w="5041"/>
      </w:tblGrid>
      <w:tr w:rsidR="00302BCA" w:rsidRPr="00A37923" w14:paraId="2CB014CB" w14:textId="77777777" w:rsidTr="00302BCA">
        <w:trPr>
          <w:tblHeader/>
          <w:jc w:val="center"/>
        </w:trPr>
        <w:tc>
          <w:tcPr>
            <w:tcW w:w="1152" w:type="dxa"/>
            <w:shd w:val="clear" w:color="auto" w:fill="D9EAF7"/>
            <w:tcMar>
              <w:top w:w="90" w:type="dxa"/>
              <w:left w:w="120" w:type="dxa"/>
              <w:bottom w:w="90" w:type="dxa"/>
              <w:right w:w="120" w:type="dxa"/>
            </w:tcMar>
            <w:vAlign w:val="center"/>
          </w:tcPr>
          <w:p w14:paraId="05D1A0F9" w14:textId="77777777" w:rsidR="00302BCA" w:rsidRPr="00A37923" w:rsidRDefault="00302BCA" w:rsidP="00302BCA">
            <w:pPr>
              <w:jc w:val="center"/>
              <w:rPr>
                <w:lang w:val="es-ES"/>
              </w:rPr>
            </w:pPr>
            <w:r w:rsidRPr="00A37923">
              <w:rPr>
                <w:b/>
                <w:color w:val="1F4E79"/>
                <w:sz w:val="18"/>
                <w:lang w:val="es-ES"/>
              </w:rPr>
              <w:t>ID</w:t>
            </w:r>
          </w:p>
        </w:tc>
        <w:tc>
          <w:tcPr>
            <w:tcW w:w="2520" w:type="dxa"/>
            <w:shd w:val="clear" w:color="auto" w:fill="D9EAF7"/>
            <w:tcMar>
              <w:top w:w="90" w:type="dxa"/>
              <w:left w:w="120" w:type="dxa"/>
              <w:bottom w:w="90" w:type="dxa"/>
              <w:right w:w="120" w:type="dxa"/>
            </w:tcMar>
            <w:vAlign w:val="center"/>
          </w:tcPr>
          <w:p w14:paraId="56192102" w14:textId="77777777" w:rsidR="00302BCA" w:rsidRPr="00A37923" w:rsidRDefault="00302BCA" w:rsidP="00302BCA">
            <w:pPr>
              <w:jc w:val="center"/>
              <w:rPr>
                <w:lang w:val="es-ES"/>
              </w:rPr>
            </w:pPr>
            <w:r w:rsidRPr="00A37923">
              <w:rPr>
                <w:b/>
                <w:color w:val="1F4E79"/>
                <w:sz w:val="18"/>
                <w:lang w:val="es-ES"/>
              </w:rPr>
              <w:t>Objetivo</w:t>
            </w:r>
          </w:p>
        </w:tc>
        <w:tc>
          <w:tcPr>
            <w:tcW w:w="5616" w:type="dxa"/>
            <w:shd w:val="clear" w:color="auto" w:fill="D9EAF7"/>
            <w:tcMar>
              <w:top w:w="90" w:type="dxa"/>
              <w:left w:w="120" w:type="dxa"/>
              <w:bottom w:w="90" w:type="dxa"/>
              <w:right w:w="120" w:type="dxa"/>
            </w:tcMar>
            <w:vAlign w:val="center"/>
          </w:tcPr>
          <w:p w14:paraId="1D143E8B" w14:textId="77777777" w:rsidR="00302BCA" w:rsidRPr="00A37923" w:rsidRDefault="00302BCA" w:rsidP="00302BCA">
            <w:pPr>
              <w:jc w:val="center"/>
              <w:rPr>
                <w:lang w:val="es-ES"/>
              </w:rPr>
            </w:pPr>
            <w:r w:rsidRPr="00A37923">
              <w:rPr>
                <w:b/>
                <w:color w:val="1F4E79"/>
                <w:sz w:val="18"/>
                <w:lang w:val="es-ES"/>
              </w:rPr>
              <w:t>Resultado del sprint</w:t>
            </w:r>
          </w:p>
        </w:tc>
      </w:tr>
      <w:tr w:rsidR="00302BCA" w:rsidRPr="00A37923" w14:paraId="607B748F" w14:textId="77777777" w:rsidTr="00302BCA">
        <w:trPr>
          <w:jc w:val="center"/>
        </w:trPr>
        <w:tc>
          <w:tcPr>
            <w:tcW w:w="1152" w:type="dxa"/>
            <w:tcMar>
              <w:top w:w="90" w:type="dxa"/>
              <w:left w:w="120" w:type="dxa"/>
              <w:bottom w:w="90" w:type="dxa"/>
              <w:right w:w="120" w:type="dxa"/>
            </w:tcMar>
            <w:vAlign w:val="center"/>
          </w:tcPr>
          <w:p w14:paraId="7A1A6F5B" w14:textId="77777777" w:rsidR="00302BCA" w:rsidRPr="00A37923" w:rsidRDefault="00302BCA" w:rsidP="00302BCA">
            <w:pPr>
              <w:jc w:val="center"/>
              <w:rPr>
                <w:lang w:val="es-ES"/>
              </w:rPr>
            </w:pPr>
            <w:r w:rsidRPr="00A37923">
              <w:rPr>
                <w:sz w:val="18"/>
                <w:lang w:val="es-ES"/>
              </w:rPr>
              <w:t>HU 2.01</w:t>
            </w:r>
          </w:p>
        </w:tc>
        <w:tc>
          <w:tcPr>
            <w:tcW w:w="2520" w:type="dxa"/>
            <w:tcMar>
              <w:top w:w="90" w:type="dxa"/>
              <w:left w:w="120" w:type="dxa"/>
              <w:bottom w:w="90" w:type="dxa"/>
              <w:right w:w="120" w:type="dxa"/>
            </w:tcMar>
            <w:vAlign w:val="center"/>
          </w:tcPr>
          <w:p w14:paraId="632EFE6D" w14:textId="77777777" w:rsidR="00302BCA" w:rsidRPr="00A37923" w:rsidRDefault="00302BCA" w:rsidP="00302BCA">
            <w:pPr>
              <w:rPr>
                <w:lang w:val="es-ES"/>
              </w:rPr>
            </w:pPr>
            <w:r w:rsidRPr="00A37923">
              <w:rPr>
                <w:sz w:val="18"/>
                <w:lang w:val="es-ES"/>
              </w:rPr>
              <w:t>Integración del núcleo RAG</w:t>
            </w:r>
          </w:p>
        </w:tc>
        <w:tc>
          <w:tcPr>
            <w:tcW w:w="5616" w:type="dxa"/>
            <w:tcMar>
              <w:top w:w="90" w:type="dxa"/>
              <w:left w:w="120" w:type="dxa"/>
              <w:bottom w:w="90" w:type="dxa"/>
              <w:right w:w="120" w:type="dxa"/>
            </w:tcMar>
            <w:vAlign w:val="center"/>
          </w:tcPr>
          <w:p w14:paraId="1CE38BEB" w14:textId="77777777" w:rsidR="00302BCA" w:rsidRPr="00A37923" w:rsidRDefault="00302BCA" w:rsidP="00302BCA">
            <w:pPr>
              <w:rPr>
                <w:lang w:val="es-ES"/>
              </w:rPr>
            </w:pPr>
            <w:r w:rsidRPr="00A37923">
              <w:rPr>
                <w:sz w:val="18"/>
                <w:lang w:val="es-ES"/>
              </w:rPr>
              <w:t>Conectar el agente con Qdrant para recuperar información del catálogo y utilizarla como contexto de respuesta.</w:t>
            </w:r>
          </w:p>
        </w:tc>
      </w:tr>
      <w:tr w:rsidR="00302BCA" w:rsidRPr="00A37923" w14:paraId="402455A1" w14:textId="77777777" w:rsidTr="00302BCA">
        <w:trPr>
          <w:jc w:val="center"/>
        </w:trPr>
        <w:tc>
          <w:tcPr>
            <w:tcW w:w="1152" w:type="dxa"/>
            <w:tcMar>
              <w:top w:w="90" w:type="dxa"/>
              <w:left w:w="120" w:type="dxa"/>
              <w:bottom w:w="90" w:type="dxa"/>
              <w:right w:w="120" w:type="dxa"/>
            </w:tcMar>
            <w:vAlign w:val="center"/>
          </w:tcPr>
          <w:p w14:paraId="7B338902" w14:textId="77777777" w:rsidR="00302BCA" w:rsidRPr="00A37923" w:rsidRDefault="00302BCA" w:rsidP="00302BCA">
            <w:pPr>
              <w:jc w:val="center"/>
              <w:rPr>
                <w:lang w:val="es-ES"/>
              </w:rPr>
            </w:pPr>
            <w:r w:rsidRPr="00A37923">
              <w:rPr>
                <w:sz w:val="18"/>
                <w:lang w:val="es-ES"/>
              </w:rPr>
              <w:t>HU 2.02</w:t>
            </w:r>
          </w:p>
        </w:tc>
        <w:tc>
          <w:tcPr>
            <w:tcW w:w="2520" w:type="dxa"/>
            <w:tcMar>
              <w:top w:w="90" w:type="dxa"/>
              <w:left w:w="120" w:type="dxa"/>
              <w:bottom w:w="90" w:type="dxa"/>
              <w:right w:w="120" w:type="dxa"/>
            </w:tcMar>
            <w:vAlign w:val="center"/>
          </w:tcPr>
          <w:p w14:paraId="031C039F" w14:textId="77777777" w:rsidR="00302BCA" w:rsidRPr="00A37923" w:rsidRDefault="00302BCA" w:rsidP="00302BCA">
            <w:pPr>
              <w:rPr>
                <w:lang w:val="es-ES"/>
              </w:rPr>
            </w:pPr>
            <w:r w:rsidRPr="00A37923">
              <w:rPr>
                <w:sz w:val="18"/>
                <w:lang w:val="es-ES"/>
              </w:rPr>
              <w:t>Lógica de respuesta y anclaje</w:t>
            </w:r>
          </w:p>
        </w:tc>
        <w:tc>
          <w:tcPr>
            <w:tcW w:w="5616" w:type="dxa"/>
            <w:tcMar>
              <w:top w:w="90" w:type="dxa"/>
              <w:left w:w="120" w:type="dxa"/>
              <w:bottom w:w="90" w:type="dxa"/>
              <w:right w:w="120" w:type="dxa"/>
            </w:tcMar>
            <w:vAlign w:val="center"/>
          </w:tcPr>
          <w:p w14:paraId="64C3A1D5" w14:textId="77777777" w:rsidR="00302BCA" w:rsidRPr="00A37923" w:rsidRDefault="00302BCA" w:rsidP="00302BCA">
            <w:pPr>
              <w:rPr>
                <w:lang w:val="es-ES"/>
              </w:rPr>
            </w:pPr>
            <w:r w:rsidRPr="00A37923">
              <w:rPr>
                <w:sz w:val="18"/>
                <w:lang w:val="es-ES"/>
              </w:rPr>
              <w:t xml:space="preserve">Definir un </w:t>
            </w:r>
            <w:proofErr w:type="spellStart"/>
            <w:r w:rsidRPr="00A37923">
              <w:rPr>
                <w:sz w:val="18"/>
                <w:lang w:val="es-ES"/>
              </w:rPr>
              <w:t>System</w:t>
            </w:r>
            <w:proofErr w:type="spellEnd"/>
            <w:r w:rsidRPr="00A37923">
              <w:rPr>
                <w:sz w:val="18"/>
                <w:lang w:val="es-ES"/>
              </w:rPr>
              <w:t xml:space="preserve"> </w:t>
            </w:r>
            <w:proofErr w:type="spellStart"/>
            <w:r w:rsidRPr="00A37923">
              <w:rPr>
                <w:sz w:val="18"/>
                <w:lang w:val="es-ES"/>
              </w:rPr>
              <w:t>Prompt</w:t>
            </w:r>
            <w:proofErr w:type="spellEnd"/>
            <w:r w:rsidRPr="00A37923">
              <w:rPr>
                <w:sz w:val="18"/>
                <w:lang w:val="es-ES"/>
              </w:rPr>
              <w:t xml:space="preserve"> inicial orientado al dominio de Confecat y a evitar la incorporación de información técnica no respaldada por las fichas.</w:t>
            </w:r>
          </w:p>
        </w:tc>
      </w:tr>
      <w:tr w:rsidR="00302BCA" w:rsidRPr="00A37923" w14:paraId="60D0F93C" w14:textId="77777777" w:rsidTr="00302BCA">
        <w:trPr>
          <w:jc w:val="center"/>
        </w:trPr>
        <w:tc>
          <w:tcPr>
            <w:tcW w:w="1152" w:type="dxa"/>
            <w:tcMar>
              <w:top w:w="90" w:type="dxa"/>
              <w:left w:w="120" w:type="dxa"/>
              <w:bottom w:w="90" w:type="dxa"/>
              <w:right w:w="120" w:type="dxa"/>
            </w:tcMar>
            <w:vAlign w:val="center"/>
          </w:tcPr>
          <w:p w14:paraId="4CF5C586" w14:textId="77777777" w:rsidR="00302BCA" w:rsidRPr="00A37923" w:rsidRDefault="00302BCA" w:rsidP="00302BCA">
            <w:pPr>
              <w:jc w:val="center"/>
              <w:rPr>
                <w:lang w:val="es-ES"/>
              </w:rPr>
            </w:pPr>
            <w:r w:rsidRPr="00A37923">
              <w:rPr>
                <w:sz w:val="18"/>
                <w:lang w:val="es-ES"/>
              </w:rPr>
              <w:t>HU 2.03</w:t>
            </w:r>
          </w:p>
        </w:tc>
        <w:tc>
          <w:tcPr>
            <w:tcW w:w="2520" w:type="dxa"/>
            <w:tcMar>
              <w:top w:w="90" w:type="dxa"/>
              <w:left w:w="120" w:type="dxa"/>
              <w:bottom w:w="90" w:type="dxa"/>
              <w:right w:w="120" w:type="dxa"/>
            </w:tcMar>
            <w:vAlign w:val="center"/>
          </w:tcPr>
          <w:p w14:paraId="0BA77CD3" w14:textId="77777777" w:rsidR="00302BCA" w:rsidRPr="00A37923" w:rsidRDefault="00302BCA" w:rsidP="00302BCA">
            <w:pPr>
              <w:rPr>
                <w:lang w:val="es-ES"/>
              </w:rPr>
            </w:pPr>
            <w:r w:rsidRPr="00A37923">
              <w:rPr>
                <w:sz w:val="18"/>
                <w:lang w:val="es-ES"/>
              </w:rPr>
              <w:t>Interfaz conversacional funcional</w:t>
            </w:r>
          </w:p>
        </w:tc>
        <w:tc>
          <w:tcPr>
            <w:tcW w:w="5616" w:type="dxa"/>
            <w:tcMar>
              <w:top w:w="90" w:type="dxa"/>
              <w:left w:w="120" w:type="dxa"/>
              <w:bottom w:w="90" w:type="dxa"/>
              <w:right w:w="120" w:type="dxa"/>
            </w:tcMar>
            <w:vAlign w:val="center"/>
          </w:tcPr>
          <w:p w14:paraId="336C67A5" w14:textId="77777777" w:rsidR="00302BCA" w:rsidRPr="00A37923" w:rsidRDefault="00302BCA" w:rsidP="00302BCA">
            <w:pPr>
              <w:rPr>
                <w:lang w:val="es-ES"/>
              </w:rPr>
            </w:pPr>
            <w:r w:rsidRPr="00A37923">
              <w:rPr>
                <w:sz w:val="18"/>
                <w:lang w:val="es-ES"/>
              </w:rPr>
              <w:t xml:space="preserve">Permitir el intercambio de mensajes entre el chat widget y el </w:t>
            </w:r>
            <w:proofErr w:type="spellStart"/>
            <w:r w:rsidRPr="00A37923">
              <w:rPr>
                <w:sz w:val="18"/>
                <w:lang w:val="es-ES"/>
              </w:rPr>
              <w:t>workflow</w:t>
            </w:r>
            <w:proofErr w:type="spellEnd"/>
            <w:r w:rsidRPr="00A37923">
              <w:rPr>
                <w:sz w:val="18"/>
                <w:lang w:val="es-ES"/>
              </w:rPr>
              <w:t xml:space="preserve"> principal mediante el Chat </w:t>
            </w:r>
            <w:proofErr w:type="spellStart"/>
            <w:r w:rsidRPr="00A37923">
              <w:rPr>
                <w:sz w:val="18"/>
                <w:lang w:val="es-ES"/>
              </w:rPr>
              <w:t>Trigger</w:t>
            </w:r>
            <w:proofErr w:type="spellEnd"/>
            <w:r w:rsidRPr="00A37923">
              <w:rPr>
                <w:sz w:val="18"/>
                <w:lang w:val="es-ES"/>
              </w:rPr>
              <w:t xml:space="preserve"> de n8n.</w:t>
            </w:r>
          </w:p>
        </w:tc>
      </w:tr>
    </w:tbl>
    <w:p w14:paraId="6CF931E9" w14:textId="77777777" w:rsidR="005D6E48" w:rsidRDefault="005D6E48" w:rsidP="005D6E48">
      <w:pPr>
        <w:rPr>
          <w:lang w:val="es-ES"/>
        </w:rPr>
      </w:pPr>
    </w:p>
    <w:p w14:paraId="4BF659E6" w14:textId="31037701" w:rsidR="00302BCA" w:rsidRPr="00A37923" w:rsidRDefault="00302BCA" w:rsidP="005D6E48">
      <w:pPr>
        <w:pStyle w:val="Ttulo2"/>
        <w:rPr>
          <w:lang w:val="es-ES"/>
        </w:rPr>
      </w:pPr>
      <w:bookmarkStart w:id="20" w:name="_Toc241685093"/>
      <w:r w:rsidRPr="00A37923">
        <w:rPr>
          <w:lang w:val="es-ES"/>
        </w:rPr>
        <w:t>C.3 Configuración técnica del núcleo RAG</w:t>
      </w:r>
      <w:bookmarkEnd w:id="20"/>
    </w:p>
    <w:p w14:paraId="44E3A3FF" w14:textId="77777777" w:rsidR="00302BCA" w:rsidRPr="00A37923" w:rsidRDefault="00302BCA" w:rsidP="005D6E48">
      <w:pPr>
        <w:jc w:val="both"/>
        <w:rPr>
          <w:lang w:val="es-ES"/>
        </w:rPr>
      </w:pPr>
      <w:r w:rsidRPr="00A37923">
        <w:rPr>
          <w:lang w:val="es-ES"/>
        </w:rPr>
        <w:t>La siguiente configuración resume los parámetros y componentes implementados durante el Sprint 2.</w:t>
      </w:r>
    </w:p>
    <w:tbl>
      <w:tblPr>
        <w:tblStyle w:val="Tablaconcuadrcula"/>
        <w:tblW w:w="0" w:type="auto"/>
        <w:jc w:val="center"/>
        <w:tblLook w:val="04A0" w:firstRow="1" w:lastRow="0" w:firstColumn="1" w:lastColumn="0" w:noHBand="0" w:noVBand="1"/>
      </w:tblPr>
      <w:tblGrid>
        <w:gridCol w:w="2069"/>
        <w:gridCol w:w="2697"/>
        <w:gridCol w:w="3728"/>
      </w:tblGrid>
      <w:tr w:rsidR="00302BCA" w:rsidRPr="00A37923" w14:paraId="1929BE38" w14:textId="77777777" w:rsidTr="00302BCA">
        <w:trPr>
          <w:tblHeader/>
          <w:jc w:val="center"/>
        </w:trPr>
        <w:tc>
          <w:tcPr>
            <w:tcW w:w="2232" w:type="dxa"/>
            <w:shd w:val="clear" w:color="auto" w:fill="D9EAF7"/>
            <w:tcMar>
              <w:top w:w="90" w:type="dxa"/>
              <w:left w:w="120" w:type="dxa"/>
              <w:bottom w:w="90" w:type="dxa"/>
              <w:right w:w="120" w:type="dxa"/>
            </w:tcMar>
            <w:vAlign w:val="center"/>
          </w:tcPr>
          <w:p w14:paraId="6C174680" w14:textId="77777777" w:rsidR="00302BCA" w:rsidRPr="00A37923" w:rsidRDefault="00302BCA" w:rsidP="00302BCA">
            <w:pPr>
              <w:jc w:val="center"/>
              <w:rPr>
                <w:lang w:val="es-ES"/>
              </w:rPr>
            </w:pPr>
            <w:r w:rsidRPr="00A37923">
              <w:rPr>
                <w:b/>
                <w:color w:val="1F4E79"/>
                <w:sz w:val="17"/>
                <w:lang w:val="es-ES"/>
              </w:rPr>
              <w:t>Componente</w:t>
            </w:r>
          </w:p>
        </w:tc>
        <w:tc>
          <w:tcPr>
            <w:tcW w:w="2951" w:type="dxa"/>
            <w:shd w:val="clear" w:color="auto" w:fill="D9EAF7"/>
            <w:tcMar>
              <w:top w:w="90" w:type="dxa"/>
              <w:left w:w="120" w:type="dxa"/>
              <w:bottom w:w="90" w:type="dxa"/>
              <w:right w:w="120" w:type="dxa"/>
            </w:tcMar>
            <w:vAlign w:val="center"/>
          </w:tcPr>
          <w:p w14:paraId="53F886AC" w14:textId="77777777" w:rsidR="00302BCA" w:rsidRPr="00A37923" w:rsidRDefault="00302BCA" w:rsidP="00302BCA">
            <w:pPr>
              <w:jc w:val="center"/>
              <w:rPr>
                <w:lang w:val="es-ES"/>
              </w:rPr>
            </w:pPr>
            <w:r w:rsidRPr="00A37923">
              <w:rPr>
                <w:b/>
                <w:color w:val="1F4E79"/>
                <w:sz w:val="17"/>
                <w:lang w:val="es-ES"/>
              </w:rPr>
              <w:t>Tecnología / parámetro</w:t>
            </w:r>
          </w:p>
        </w:tc>
        <w:tc>
          <w:tcPr>
            <w:tcW w:w="4104" w:type="dxa"/>
            <w:shd w:val="clear" w:color="auto" w:fill="D9EAF7"/>
            <w:tcMar>
              <w:top w:w="90" w:type="dxa"/>
              <w:left w:w="120" w:type="dxa"/>
              <w:bottom w:w="90" w:type="dxa"/>
              <w:right w:w="120" w:type="dxa"/>
            </w:tcMar>
            <w:vAlign w:val="center"/>
          </w:tcPr>
          <w:p w14:paraId="00535D2A" w14:textId="77777777" w:rsidR="00302BCA" w:rsidRPr="00A37923" w:rsidRDefault="00302BCA" w:rsidP="00302BCA">
            <w:pPr>
              <w:jc w:val="center"/>
              <w:rPr>
                <w:lang w:val="es-ES"/>
              </w:rPr>
            </w:pPr>
            <w:r w:rsidRPr="00A37923">
              <w:rPr>
                <w:b/>
                <w:color w:val="1F4E79"/>
                <w:sz w:val="17"/>
                <w:lang w:val="es-ES"/>
              </w:rPr>
              <w:t>Aplicación en el sprint</w:t>
            </w:r>
          </w:p>
        </w:tc>
      </w:tr>
      <w:tr w:rsidR="00302BCA" w:rsidRPr="00A37923" w14:paraId="3FC393C5" w14:textId="77777777" w:rsidTr="00302BCA">
        <w:trPr>
          <w:jc w:val="center"/>
        </w:trPr>
        <w:tc>
          <w:tcPr>
            <w:tcW w:w="2232" w:type="dxa"/>
            <w:tcMar>
              <w:top w:w="90" w:type="dxa"/>
              <w:left w:w="120" w:type="dxa"/>
              <w:bottom w:w="90" w:type="dxa"/>
              <w:right w:w="120" w:type="dxa"/>
            </w:tcMar>
            <w:vAlign w:val="center"/>
          </w:tcPr>
          <w:p w14:paraId="71733964" w14:textId="77777777" w:rsidR="00302BCA" w:rsidRPr="00A37923" w:rsidRDefault="00302BCA" w:rsidP="00302BCA">
            <w:pPr>
              <w:rPr>
                <w:lang w:val="es-ES"/>
              </w:rPr>
            </w:pPr>
            <w:r w:rsidRPr="00A37923">
              <w:rPr>
                <w:sz w:val="17"/>
                <w:lang w:val="es-ES"/>
              </w:rPr>
              <w:t>Fuente documental</w:t>
            </w:r>
          </w:p>
        </w:tc>
        <w:tc>
          <w:tcPr>
            <w:tcW w:w="2951" w:type="dxa"/>
            <w:tcMar>
              <w:top w:w="90" w:type="dxa"/>
              <w:left w:w="120" w:type="dxa"/>
              <w:bottom w:w="90" w:type="dxa"/>
              <w:right w:w="120" w:type="dxa"/>
            </w:tcMar>
            <w:vAlign w:val="center"/>
          </w:tcPr>
          <w:p w14:paraId="6C6DB1BC" w14:textId="77777777" w:rsidR="00302BCA" w:rsidRPr="00A37923" w:rsidRDefault="00302BCA" w:rsidP="00302BCA">
            <w:pPr>
              <w:rPr>
                <w:lang w:val="es-ES"/>
              </w:rPr>
            </w:pPr>
            <w:r w:rsidRPr="00A37923">
              <w:rPr>
                <w:sz w:val="17"/>
                <w:lang w:val="es-ES"/>
              </w:rPr>
              <w:t>OneDrive</w:t>
            </w:r>
          </w:p>
        </w:tc>
        <w:tc>
          <w:tcPr>
            <w:tcW w:w="4104" w:type="dxa"/>
            <w:tcMar>
              <w:top w:w="90" w:type="dxa"/>
              <w:left w:w="120" w:type="dxa"/>
              <w:bottom w:w="90" w:type="dxa"/>
              <w:right w:w="120" w:type="dxa"/>
            </w:tcMar>
            <w:vAlign w:val="center"/>
          </w:tcPr>
          <w:p w14:paraId="474867D1" w14:textId="77777777" w:rsidR="00302BCA" w:rsidRPr="00A37923" w:rsidRDefault="00302BCA" w:rsidP="00302BCA">
            <w:pPr>
              <w:rPr>
                <w:lang w:val="es-ES"/>
              </w:rPr>
            </w:pPr>
            <w:r w:rsidRPr="00A37923">
              <w:rPr>
                <w:sz w:val="17"/>
                <w:lang w:val="es-ES"/>
              </w:rPr>
              <w:t>Fichas individuales de productos en formato .</w:t>
            </w:r>
            <w:proofErr w:type="spellStart"/>
            <w:r w:rsidRPr="00A37923">
              <w:rPr>
                <w:sz w:val="17"/>
                <w:lang w:val="es-ES"/>
              </w:rPr>
              <w:t>txt</w:t>
            </w:r>
            <w:proofErr w:type="spellEnd"/>
            <w:r w:rsidRPr="00A37923">
              <w:rPr>
                <w:sz w:val="17"/>
                <w:lang w:val="es-ES"/>
              </w:rPr>
              <w:t>.</w:t>
            </w:r>
          </w:p>
        </w:tc>
      </w:tr>
      <w:tr w:rsidR="00302BCA" w:rsidRPr="00A37923" w14:paraId="720999F3" w14:textId="77777777" w:rsidTr="00302BCA">
        <w:trPr>
          <w:jc w:val="center"/>
        </w:trPr>
        <w:tc>
          <w:tcPr>
            <w:tcW w:w="2232" w:type="dxa"/>
            <w:tcMar>
              <w:top w:w="90" w:type="dxa"/>
              <w:left w:w="120" w:type="dxa"/>
              <w:bottom w:w="90" w:type="dxa"/>
              <w:right w:w="120" w:type="dxa"/>
            </w:tcMar>
            <w:vAlign w:val="center"/>
          </w:tcPr>
          <w:p w14:paraId="4D08B40C" w14:textId="77777777" w:rsidR="00302BCA" w:rsidRPr="00A37923" w:rsidRDefault="00302BCA" w:rsidP="00302BCA">
            <w:pPr>
              <w:rPr>
                <w:lang w:val="es-ES"/>
              </w:rPr>
            </w:pPr>
            <w:r w:rsidRPr="00A37923">
              <w:rPr>
                <w:sz w:val="17"/>
                <w:lang w:val="es-ES"/>
              </w:rPr>
              <w:t>Normalización</w:t>
            </w:r>
          </w:p>
        </w:tc>
        <w:tc>
          <w:tcPr>
            <w:tcW w:w="2951" w:type="dxa"/>
            <w:tcMar>
              <w:top w:w="90" w:type="dxa"/>
              <w:left w:w="120" w:type="dxa"/>
              <w:bottom w:w="90" w:type="dxa"/>
              <w:right w:w="120" w:type="dxa"/>
            </w:tcMar>
            <w:vAlign w:val="center"/>
          </w:tcPr>
          <w:p w14:paraId="61F01523" w14:textId="77777777" w:rsidR="00302BCA" w:rsidRPr="00A37923" w:rsidRDefault="00302BCA" w:rsidP="00302BCA">
            <w:pPr>
              <w:rPr>
                <w:lang w:val="es-ES"/>
              </w:rPr>
            </w:pPr>
            <w:r w:rsidRPr="00A37923">
              <w:rPr>
                <w:sz w:val="17"/>
                <w:lang w:val="es-ES"/>
              </w:rPr>
              <w:t xml:space="preserve">LLM dentro del </w:t>
            </w:r>
            <w:proofErr w:type="spellStart"/>
            <w:r w:rsidRPr="00A37923">
              <w:rPr>
                <w:sz w:val="17"/>
                <w:lang w:val="es-ES"/>
              </w:rPr>
              <w:t>workflow</w:t>
            </w:r>
            <w:proofErr w:type="spellEnd"/>
          </w:p>
        </w:tc>
        <w:tc>
          <w:tcPr>
            <w:tcW w:w="4104" w:type="dxa"/>
            <w:tcMar>
              <w:top w:w="90" w:type="dxa"/>
              <w:left w:w="120" w:type="dxa"/>
              <w:bottom w:w="90" w:type="dxa"/>
              <w:right w:w="120" w:type="dxa"/>
            </w:tcMar>
            <w:vAlign w:val="center"/>
          </w:tcPr>
          <w:p w14:paraId="5267C551" w14:textId="77777777" w:rsidR="00302BCA" w:rsidRPr="00A37923" w:rsidRDefault="00302BCA" w:rsidP="00302BCA">
            <w:pPr>
              <w:rPr>
                <w:lang w:val="es-ES"/>
              </w:rPr>
            </w:pPr>
            <w:r w:rsidRPr="00A37923">
              <w:rPr>
                <w:sz w:val="17"/>
                <w:lang w:val="es-ES"/>
              </w:rPr>
              <w:t xml:space="preserve">Generación de </w:t>
            </w:r>
            <w:proofErr w:type="spellStart"/>
            <w:r w:rsidRPr="00A37923">
              <w:rPr>
                <w:sz w:val="17"/>
                <w:lang w:val="es-ES"/>
              </w:rPr>
              <w:t>documento_embedding</w:t>
            </w:r>
            <w:proofErr w:type="spellEnd"/>
            <w:r w:rsidRPr="00A37923">
              <w:rPr>
                <w:sz w:val="17"/>
                <w:lang w:val="es-ES"/>
              </w:rPr>
              <w:t xml:space="preserve"> y metadatos estructurados.</w:t>
            </w:r>
          </w:p>
        </w:tc>
      </w:tr>
      <w:tr w:rsidR="00302BCA" w:rsidRPr="00D87577" w14:paraId="4371C16E" w14:textId="77777777" w:rsidTr="00302BCA">
        <w:trPr>
          <w:jc w:val="center"/>
        </w:trPr>
        <w:tc>
          <w:tcPr>
            <w:tcW w:w="2232" w:type="dxa"/>
            <w:tcMar>
              <w:top w:w="90" w:type="dxa"/>
              <w:left w:w="120" w:type="dxa"/>
              <w:bottom w:w="90" w:type="dxa"/>
              <w:right w:w="120" w:type="dxa"/>
            </w:tcMar>
            <w:vAlign w:val="center"/>
          </w:tcPr>
          <w:p w14:paraId="75640432" w14:textId="77777777" w:rsidR="00302BCA" w:rsidRPr="00A37923" w:rsidRDefault="00302BCA" w:rsidP="00302BCA">
            <w:pPr>
              <w:rPr>
                <w:lang w:val="es-ES"/>
              </w:rPr>
            </w:pPr>
            <w:r w:rsidRPr="00A37923">
              <w:rPr>
                <w:sz w:val="17"/>
                <w:lang w:val="es-ES"/>
              </w:rPr>
              <w:t>Segmentación</w:t>
            </w:r>
          </w:p>
        </w:tc>
        <w:tc>
          <w:tcPr>
            <w:tcW w:w="2951" w:type="dxa"/>
            <w:tcMar>
              <w:top w:w="90" w:type="dxa"/>
              <w:left w:w="120" w:type="dxa"/>
              <w:bottom w:w="90" w:type="dxa"/>
              <w:right w:w="120" w:type="dxa"/>
            </w:tcMar>
            <w:vAlign w:val="center"/>
          </w:tcPr>
          <w:p w14:paraId="1901FB5C" w14:textId="77777777" w:rsidR="00302BCA" w:rsidRPr="00A37923" w:rsidRDefault="00302BCA" w:rsidP="00302BCA">
            <w:pPr>
              <w:rPr>
                <w:lang w:val="es-ES"/>
              </w:rPr>
            </w:pPr>
            <w:proofErr w:type="spellStart"/>
            <w:r w:rsidRPr="00A37923">
              <w:rPr>
                <w:sz w:val="17"/>
                <w:lang w:val="es-ES"/>
              </w:rPr>
              <w:t>Recursive</w:t>
            </w:r>
            <w:proofErr w:type="spellEnd"/>
            <w:r w:rsidRPr="00A37923">
              <w:rPr>
                <w:sz w:val="17"/>
                <w:lang w:val="es-ES"/>
              </w:rPr>
              <w:t xml:space="preserve"> </w:t>
            </w:r>
            <w:proofErr w:type="spellStart"/>
            <w:r w:rsidRPr="00A37923">
              <w:rPr>
                <w:sz w:val="17"/>
                <w:lang w:val="es-ES"/>
              </w:rPr>
              <w:t>Character</w:t>
            </w:r>
            <w:proofErr w:type="spellEnd"/>
            <w:r w:rsidRPr="00A37923">
              <w:rPr>
                <w:sz w:val="17"/>
                <w:lang w:val="es-ES"/>
              </w:rPr>
              <w:t xml:space="preserve"> Text </w:t>
            </w:r>
            <w:proofErr w:type="spellStart"/>
            <w:r w:rsidRPr="00A37923">
              <w:rPr>
                <w:sz w:val="17"/>
                <w:lang w:val="es-ES"/>
              </w:rPr>
              <w:t>Splitter</w:t>
            </w:r>
            <w:proofErr w:type="spellEnd"/>
          </w:p>
        </w:tc>
        <w:tc>
          <w:tcPr>
            <w:tcW w:w="4104" w:type="dxa"/>
            <w:tcMar>
              <w:top w:w="90" w:type="dxa"/>
              <w:left w:w="120" w:type="dxa"/>
              <w:bottom w:w="90" w:type="dxa"/>
              <w:right w:w="120" w:type="dxa"/>
            </w:tcMar>
            <w:vAlign w:val="center"/>
          </w:tcPr>
          <w:p w14:paraId="7C14C25F" w14:textId="77777777" w:rsidR="00302BCA" w:rsidRPr="00302BCA" w:rsidRDefault="00302BCA" w:rsidP="00302BCA">
            <w:r w:rsidRPr="00302BCA">
              <w:rPr>
                <w:sz w:val="17"/>
              </w:rPr>
              <w:t xml:space="preserve">Chunk Size: 2500 </w:t>
            </w:r>
            <w:proofErr w:type="spellStart"/>
            <w:r w:rsidRPr="00302BCA">
              <w:rPr>
                <w:sz w:val="17"/>
              </w:rPr>
              <w:t>caracteres</w:t>
            </w:r>
            <w:proofErr w:type="spellEnd"/>
            <w:r w:rsidRPr="00302BCA">
              <w:rPr>
                <w:sz w:val="17"/>
              </w:rPr>
              <w:t>; Chunk Overlap: 0.</w:t>
            </w:r>
          </w:p>
        </w:tc>
      </w:tr>
      <w:tr w:rsidR="00302BCA" w:rsidRPr="00A37923" w14:paraId="0584C904" w14:textId="77777777" w:rsidTr="00302BCA">
        <w:trPr>
          <w:jc w:val="center"/>
        </w:trPr>
        <w:tc>
          <w:tcPr>
            <w:tcW w:w="2232" w:type="dxa"/>
            <w:tcMar>
              <w:top w:w="90" w:type="dxa"/>
              <w:left w:w="120" w:type="dxa"/>
              <w:bottom w:w="90" w:type="dxa"/>
              <w:right w:w="120" w:type="dxa"/>
            </w:tcMar>
            <w:vAlign w:val="center"/>
          </w:tcPr>
          <w:p w14:paraId="7E1669CE" w14:textId="77777777" w:rsidR="00302BCA" w:rsidRPr="00A37923" w:rsidRDefault="00302BCA" w:rsidP="00302BCA">
            <w:pPr>
              <w:rPr>
                <w:lang w:val="es-ES"/>
              </w:rPr>
            </w:pPr>
            <w:r w:rsidRPr="00A37923">
              <w:rPr>
                <w:sz w:val="17"/>
                <w:lang w:val="es-ES"/>
              </w:rPr>
              <w:t>Embeddings</w:t>
            </w:r>
          </w:p>
        </w:tc>
        <w:tc>
          <w:tcPr>
            <w:tcW w:w="2951" w:type="dxa"/>
            <w:tcMar>
              <w:top w:w="90" w:type="dxa"/>
              <w:left w:w="120" w:type="dxa"/>
              <w:bottom w:w="90" w:type="dxa"/>
              <w:right w:w="120" w:type="dxa"/>
            </w:tcMar>
            <w:vAlign w:val="center"/>
          </w:tcPr>
          <w:p w14:paraId="3CE603AA" w14:textId="77777777" w:rsidR="00302BCA" w:rsidRPr="00A37923" w:rsidRDefault="00302BCA" w:rsidP="00302BCA">
            <w:pPr>
              <w:rPr>
                <w:lang w:val="es-ES"/>
              </w:rPr>
            </w:pPr>
            <w:r w:rsidRPr="00A37923">
              <w:rPr>
                <w:sz w:val="17"/>
                <w:lang w:val="es-ES"/>
              </w:rPr>
              <w:t>text-embedding-3-small</w:t>
            </w:r>
          </w:p>
        </w:tc>
        <w:tc>
          <w:tcPr>
            <w:tcW w:w="4104" w:type="dxa"/>
            <w:tcMar>
              <w:top w:w="90" w:type="dxa"/>
              <w:left w:w="120" w:type="dxa"/>
              <w:bottom w:w="90" w:type="dxa"/>
              <w:right w:w="120" w:type="dxa"/>
            </w:tcMar>
            <w:vAlign w:val="center"/>
          </w:tcPr>
          <w:p w14:paraId="5F276619" w14:textId="77777777" w:rsidR="00302BCA" w:rsidRPr="00A37923" w:rsidRDefault="00302BCA" w:rsidP="00302BCA">
            <w:pPr>
              <w:rPr>
                <w:lang w:val="es-ES"/>
              </w:rPr>
            </w:pPr>
            <w:r w:rsidRPr="00A37923">
              <w:rPr>
                <w:sz w:val="17"/>
                <w:lang w:val="es-ES"/>
              </w:rPr>
              <w:t>Vectores de 1536 dimensiones.</w:t>
            </w:r>
          </w:p>
        </w:tc>
      </w:tr>
      <w:tr w:rsidR="00302BCA" w:rsidRPr="00A37923" w14:paraId="3C285243" w14:textId="77777777" w:rsidTr="00302BCA">
        <w:trPr>
          <w:jc w:val="center"/>
        </w:trPr>
        <w:tc>
          <w:tcPr>
            <w:tcW w:w="2232" w:type="dxa"/>
            <w:tcMar>
              <w:top w:w="90" w:type="dxa"/>
              <w:left w:w="120" w:type="dxa"/>
              <w:bottom w:w="90" w:type="dxa"/>
              <w:right w:w="120" w:type="dxa"/>
            </w:tcMar>
            <w:vAlign w:val="center"/>
          </w:tcPr>
          <w:p w14:paraId="52206290" w14:textId="77777777" w:rsidR="00302BCA" w:rsidRPr="00A37923" w:rsidRDefault="00302BCA" w:rsidP="00302BCA">
            <w:pPr>
              <w:rPr>
                <w:lang w:val="es-ES"/>
              </w:rPr>
            </w:pPr>
            <w:r w:rsidRPr="00A37923">
              <w:rPr>
                <w:sz w:val="17"/>
                <w:lang w:val="es-ES"/>
              </w:rPr>
              <w:t>Base vectorial</w:t>
            </w:r>
          </w:p>
        </w:tc>
        <w:tc>
          <w:tcPr>
            <w:tcW w:w="2951" w:type="dxa"/>
            <w:tcMar>
              <w:top w:w="90" w:type="dxa"/>
              <w:left w:w="120" w:type="dxa"/>
              <w:bottom w:w="90" w:type="dxa"/>
              <w:right w:w="120" w:type="dxa"/>
            </w:tcMar>
            <w:vAlign w:val="center"/>
          </w:tcPr>
          <w:p w14:paraId="3F720C6C" w14:textId="77777777" w:rsidR="00302BCA" w:rsidRPr="00A37923" w:rsidRDefault="00302BCA" w:rsidP="00302BCA">
            <w:pPr>
              <w:rPr>
                <w:lang w:val="es-ES"/>
              </w:rPr>
            </w:pPr>
            <w:r w:rsidRPr="00A37923">
              <w:rPr>
                <w:sz w:val="17"/>
                <w:lang w:val="es-ES"/>
              </w:rPr>
              <w:t>Qdrant</w:t>
            </w:r>
          </w:p>
        </w:tc>
        <w:tc>
          <w:tcPr>
            <w:tcW w:w="4104" w:type="dxa"/>
            <w:tcMar>
              <w:top w:w="90" w:type="dxa"/>
              <w:left w:w="120" w:type="dxa"/>
              <w:bottom w:w="90" w:type="dxa"/>
              <w:right w:w="120" w:type="dxa"/>
            </w:tcMar>
            <w:vAlign w:val="center"/>
          </w:tcPr>
          <w:p w14:paraId="15536A79" w14:textId="77777777" w:rsidR="00302BCA" w:rsidRPr="00A37923" w:rsidRDefault="00302BCA" w:rsidP="00302BCA">
            <w:pPr>
              <w:rPr>
                <w:lang w:val="es-ES"/>
              </w:rPr>
            </w:pPr>
            <w:r w:rsidRPr="00A37923">
              <w:rPr>
                <w:sz w:val="17"/>
                <w:lang w:val="es-ES"/>
              </w:rPr>
              <w:t xml:space="preserve">Colección </w:t>
            </w:r>
            <w:proofErr w:type="spellStart"/>
            <w:r w:rsidRPr="00A37923">
              <w:rPr>
                <w:sz w:val="17"/>
                <w:lang w:val="es-ES"/>
              </w:rPr>
              <w:t>ProductosConfe</w:t>
            </w:r>
            <w:proofErr w:type="spellEnd"/>
            <w:r w:rsidRPr="00A37923">
              <w:rPr>
                <w:sz w:val="17"/>
                <w:lang w:val="es-ES"/>
              </w:rPr>
              <w:t>.</w:t>
            </w:r>
          </w:p>
        </w:tc>
      </w:tr>
      <w:tr w:rsidR="00302BCA" w:rsidRPr="00A37923" w14:paraId="3C774CDC" w14:textId="77777777" w:rsidTr="00302BCA">
        <w:trPr>
          <w:jc w:val="center"/>
        </w:trPr>
        <w:tc>
          <w:tcPr>
            <w:tcW w:w="2232" w:type="dxa"/>
            <w:tcMar>
              <w:top w:w="90" w:type="dxa"/>
              <w:left w:w="120" w:type="dxa"/>
              <w:bottom w:w="90" w:type="dxa"/>
              <w:right w:w="120" w:type="dxa"/>
            </w:tcMar>
            <w:vAlign w:val="center"/>
          </w:tcPr>
          <w:p w14:paraId="71E8B7EB" w14:textId="77777777" w:rsidR="00302BCA" w:rsidRPr="00A37923" w:rsidRDefault="00302BCA" w:rsidP="00302BCA">
            <w:pPr>
              <w:rPr>
                <w:lang w:val="es-ES"/>
              </w:rPr>
            </w:pPr>
            <w:r w:rsidRPr="00A37923">
              <w:rPr>
                <w:sz w:val="17"/>
                <w:lang w:val="es-ES"/>
              </w:rPr>
              <w:lastRenderedPageBreak/>
              <w:t>Control de actualización</w:t>
            </w:r>
          </w:p>
        </w:tc>
        <w:tc>
          <w:tcPr>
            <w:tcW w:w="2951" w:type="dxa"/>
            <w:tcMar>
              <w:top w:w="90" w:type="dxa"/>
              <w:left w:w="120" w:type="dxa"/>
              <w:bottom w:w="90" w:type="dxa"/>
              <w:right w:w="120" w:type="dxa"/>
            </w:tcMar>
            <w:vAlign w:val="center"/>
          </w:tcPr>
          <w:p w14:paraId="07E49B93" w14:textId="77777777" w:rsidR="00302BCA" w:rsidRPr="00A37923" w:rsidRDefault="00302BCA" w:rsidP="00302BCA">
            <w:pPr>
              <w:rPr>
                <w:lang w:val="es-ES"/>
              </w:rPr>
            </w:pPr>
            <w:proofErr w:type="spellStart"/>
            <w:r w:rsidRPr="00A37923">
              <w:rPr>
                <w:sz w:val="17"/>
                <w:lang w:val="es-ES"/>
              </w:rPr>
              <w:t>metadata.archivo</w:t>
            </w:r>
            <w:proofErr w:type="spellEnd"/>
          </w:p>
        </w:tc>
        <w:tc>
          <w:tcPr>
            <w:tcW w:w="4104" w:type="dxa"/>
            <w:tcMar>
              <w:top w:w="90" w:type="dxa"/>
              <w:left w:w="120" w:type="dxa"/>
              <w:bottom w:w="90" w:type="dxa"/>
              <w:right w:w="120" w:type="dxa"/>
            </w:tcMar>
            <w:vAlign w:val="center"/>
          </w:tcPr>
          <w:p w14:paraId="68310AC6" w14:textId="77777777" w:rsidR="00302BCA" w:rsidRPr="00A37923" w:rsidRDefault="00302BCA" w:rsidP="00302BCA">
            <w:pPr>
              <w:rPr>
                <w:lang w:val="es-ES"/>
              </w:rPr>
            </w:pPr>
            <w:r w:rsidRPr="00A37923">
              <w:rPr>
                <w:sz w:val="17"/>
                <w:lang w:val="es-ES"/>
              </w:rPr>
              <w:t xml:space="preserve">Eliminación selectiva de puntos correspondientes a una ficha antes de </w:t>
            </w:r>
            <w:proofErr w:type="spellStart"/>
            <w:r w:rsidRPr="00A37923">
              <w:rPr>
                <w:sz w:val="17"/>
                <w:lang w:val="es-ES"/>
              </w:rPr>
              <w:t>reingestarla</w:t>
            </w:r>
            <w:proofErr w:type="spellEnd"/>
            <w:r w:rsidRPr="00A37923">
              <w:rPr>
                <w:sz w:val="17"/>
                <w:lang w:val="es-ES"/>
              </w:rPr>
              <w:t>.</w:t>
            </w:r>
          </w:p>
        </w:tc>
      </w:tr>
      <w:tr w:rsidR="00302BCA" w:rsidRPr="00A37923" w14:paraId="12BC7930" w14:textId="77777777" w:rsidTr="00302BCA">
        <w:trPr>
          <w:jc w:val="center"/>
        </w:trPr>
        <w:tc>
          <w:tcPr>
            <w:tcW w:w="2232" w:type="dxa"/>
            <w:tcMar>
              <w:top w:w="90" w:type="dxa"/>
              <w:left w:w="120" w:type="dxa"/>
              <w:bottom w:w="90" w:type="dxa"/>
              <w:right w:w="120" w:type="dxa"/>
            </w:tcMar>
            <w:vAlign w:val="center"/>
          </w:tcPr>
          <w:p w14:paraId="47CC6239" w14:textId="77777777" w:rsidR="00302BCA" w:rsidRPr="00A37923" w:rsidRDefault="00302BCA" w:rsidP="00302BCA">
            <w:pPr>
              <w:rPr>
                <w:lang w:val="es-ES"/>
              </w:rPr>
            </w:pPr>
            <w:r w:rsidRPr="00A37923">
              <w:rPr>
                <w:sz w:val="17"/>
                <w:lang w:val="es-ES"/>
              </w:rPr>
              <w:t>Re-ranking</w:t>
            </w:r>
          </w:p>
        </w:tc>
        <w:tc>
          <w:tcPr>
            <w:tcW w:w="2951" w:type="dxa"/>
            <w:tcMar>
              <w:top w:w="90" w:type="dxa"/>
              <w:left w:w="120" w:type="dxa"/>
              <w:bottom w:w="90" w:type="dxa"/>
              <w:right w:w="120" w:type="dxa"/>
            </w:tcMar>
            <w:vAlign w:val="center"/>
          </w:tcPr>
          <w:p w14:paraId="06E0F76F" w14:textId="77777777" w:rsidR="00302BCA" w:rsidRPr="00A37923" w:rsidRDefault="00302BCA" w:rsidP="00302BCA">
            <w:pPr>
              <w:rPr>
                <w:lang w:val="es-ES"/>
              </w:rPr>
            </w:pPr>
            <w:proofErr w:type="spellStart"/>
            <w:r w:rsidRPr="00A37923">
              <w:rPr>
                <w:sz w:val="17"/>
                <w:lang w:val="es-ES"/>
              </w:rPr>
              <w:t>Cohere</w:t>
            </w:r>
            <w:proofErr w:type="spellEnd"/>
            <w:r w:rsidRPr="00A37923">
              <w:rPr>
                <w:sz w:val="17"/>
                <w:lang w:val="es-ES"/>
              </w:rPr>
              <w:t xml:space="preserve"> </w:t>
            </w:r>
            <w:proofErr w:type="spellStart"/>
            <w:r w:rsidRPr="00A37923">
              <w:rPr>
                <w:sz w:val="17"/>
                <w:lang w:val="es-ES"/>
              </w:rPr>
              <w:t>Rerank</w:t>
            </w:r>
            <w:proofErr w:type="spellEnd"/>
          </w:p>
        </w:tc>
        <w:tc>
          <w:tcPr>
            <w:tcW w:w="4104" w:type="dxa"/>
            <w:tcMar>
              <w:top w:w="90" w:type="dxa"/>
              <w:left w:w="120" w:type="dxa"/>
              <w:bottom w:w="90" w:type="dxa"/>
              <w:right w:w="120" w:type="dxa"/>
            </w:tcMar>
            <w:vAlign w:val="center"/>
          </w:tcPr>
          <w:p w14:paraId="7F80FED0" w14:textId="77777777" w:rsidR="00302BCA" w:rsidRPr="00A37923" w:rsidRDefault="00302BCA" w:rsidP="00302BCA">
            <w:pPr>
              <w:rPr>
                <w:lang w:val="es-ES"/>
              </w:rPr>
            </w:pPr>
            <w:r w:rsidRPr="00A37923">
              <w:rPr>
                <w:sz w:val="17"/>
                <w:lang w:val="es-ES"/>
              </w:rPr>
              <w:t>Reordenamiento de documentos candidatos antes de entregar contexto al agente.</w:t>
            </w:r>
          </w:p>
        </w:tc>
      </w:tr>
      <w:tr w:rsidR="00302BCA" w:rsidRPr="00A37923" w14:paraId="4F3EF5A6" w14:textId="77777777" w:rsidTr="00302BCA">
        <w:trPr>
          <w:jc w:val="center"/>
        </w:trPr>
        <w:tc>
          <w:tcPr>
            <w:tcW w:w="2232" w:type="dxa"/>
            <w:tcMar>
              <w:top w:w="90" w:type="dxa"/>
              <w:left w:w="120" w:type="dxa"/>
              <w:bottom w:w="90" w:type="dxa"/>
              <w:right w:w="120" w:type="dxa"/>
            </w:tcMar>
            <w:vAlign w:val="center"/>
          </w:tcPr>
          <w:p w14:paraId="6381D138" w14:textId="77777777" w:rsidR="00302BCA" w:rsidRPr="00A37923" w:rsidRDefault="00302BCA" w:rsidP="00302BCA">
            <w:pPr>
              <w:rPr>
                <w:lang w:val="es-ES"/>
              </w:rPr>
            </w:pPr>
            <w:r w:rsidRPr="00A37923">
              <w:rPr>
                <w:sz w:val="17"/>
                <w:lang w:val="es-ES"/>
              </w:rPr>
              <w:t>Orquestación</w:t>
            </w:r>
          </w:p>
        </w:tc>
        <w:tc>
          <w:tcPr>
            <w:tcW w:w="2951" w:type="dxa"/>
            <w:tcMar>
              <w:top w:w="90" w:type="dxa"/>
              <w:left w:w="120" w:type="dxa"/>
              <w:bottom w:w="90" w:type="dxa"/>
              <w:right w:w="120" w:type="dxa"/>
            </w:tcMar>
            <w:vAlign w:val="center"/>
          </w:tcPr>
          <w:p w14:paraId="064446AF" w14:textId="77777777" w:rsidR="00302BCA" w:rsidRPr="00A37923" w:rsidRDefault="00302BCA" w:rsidP="00302BCA">
            <w:pPr>
              <w:rPr>
                <w:lang w:val="es-ES"/>
              </w:rPr>
            </w:pPr>
            <w:r w:rsidRPr="00A37923">
              <w:rPr>
                <w:sz w:val="17"/>
                <w:lang w:val="es-ES"/>
              </w:rPr>
              <w:t>n8n</w:t>
            </w:r>
          </w:p>
        </w:tc>
        <w:tc>
          <w:tcPr>
            <w:tcW w:w="4104" w:type="dxa"/>
            <w:tcMar>
              <w:top w:w="90" w:type="dxa"/>
              <w:left w:w="120" w:type="dxa"/>
              <w:bottom w:w="90" w:type="dxa"/>
              <w:right w:w="120" w:type="dxa"/>
            </w:tcMar>
            <w:vAlign w:val="center"/>
          </w:tcPr>
          <w:p w14:paraId="04586C4A" w14:textId="77777777" w:rsidR="00302BCA" w:rsidRPr="00A37923" w:rsidRDefault="00302BCA" w:rsidP="00302BCA">
            <w:pPr>
              <w:rPr>
                <w:lang w:val="es-ES"/>
              </w:rPr>
            </w:pPr>
            <w:r w:rsidRPr="00A37923">
              <w:rPr>
                <w:sz w:val="17"/>
                <w:lang w:val="es-ES"/>
              </w:rPr>
              <w:t>Coordinación de ingestión, recuperación y generación de respuestas.</w:t>
            </w:r>
          </w:p>
        </w:tc>
      </w:tr>
    </w:tbl>
    <w:p w14:paraId="4FC35D7B" w14:textId="77777777" w:rsidR="005D6E48" w:rsidRDefault="005D6E48" w:rsidP="005D6E48">
      <w:pPr>
        <w:rPr>
          <w:lang w:val="es-ES"/>
        </w:rPr>
      </w:pPr>
    </w:p>
    <w:p w14:paraId="3D62C5EF" w14:textId="0F8DD8D0" w:rsidR="00302BCA" w:rsidRPr="00A37923" w:rsidRDefault="00302BCA" w:rsidP="005D6E48">
      <w:pPr>
        <w:pStyle w:val="Ttulo2"/>
        <w:rPr>
          <w:lang w:val="es-ES"/>
        </w:rPr>
      </w:pPr>
      <w:bookmarkStart w:id="21" w:name="_Toc241685094"/>
      <w:r w:rsidRPr="00A37923">
        <w:rPr>
          <w:lang w:val="es-ES"/>
        </w:rPr>
        <w:t xml:space="preserve">C.4 </w:t>
      </w:r>
      <w:proofErr w:type="spellStart"/>
      <w:r w:rsidRPr="00A37923">
        <w:rPr>
          <w:lang w:val="es-ES"/>
        </w:rPr>
        <w:t>Workflows</w:t>
      </w:r>
      <w:proofErr w:type="spellEnd"/>
      <w:r w:rsidRPr="00A37923">
        <w:rPr>
          <w:lang w:val="es-ES"/>
        </w:rPr>
        <w:t xml:space="preserve"> implementados</w:t>
      </w:r>
      <w:bookmarkEnd w:id="21"/>
    </w:p>
    <w:p w14:paraId="1150397E" w14:textId="77777777" w:rsidR="00302BCA" w:rsidRPr="00A37923" w:rsidRDefault="00302BCA" w:rsidP="005D6E48">
      <w:pPr>
        <w:jc w:val="both"/>
        <w:rPr>
          <w:lang w:val="es-ES"/>
        </w:rPr>
      </w:pPr>
      <w:r w:rsidRPr="00A37923">
        <w:rPr>
          <w:lang w:val="es-ES"/>
        </w:rPr>
        <w:t>El núcleo RAG quedó organizado en dos procesos principales: ingestión documental y consulta desde el agente. El esquema siguiente resume la implementación sin repetir el detalle de nodos desarrollado en el documento principal.</w:t>
      </w:r>
    </w:p>
    <w:p w14:paraId="4DBA5E2E" w14:textId="28D800F5" w:rsidR="00302BCA" w:rsidRPr="00A37923" w:rsidRDefault="00D87577" w:rsidP="00302BCA">
      <w:pPr>
        <w:spacing w:after="40"/>
        <w:jc w:val="center"/>
        <w:rPr>
          <w:lang w:val="es-ES"/>
        </w:rPr>
      </w:pPr>
      <w:r>
        <w:rPr>
          <w:noProof/>
          <w:lang w:val="en-US"/>
        </w:rPr>
        <w:drawing>
          <wp:inline distT="0" distB="0" distL="0" distR="0" wp14:anchorId="01A97593" wp14:editId="11DAF14E">
            <wp:extent cx="3847723" cy="4554315"/>
            <wp:effectExtent l="0" t="0" r="635" b="0"/>
            <wp:docPr id="1918398872" name="Imagen 1918398872" descr="Infografía vertical del Sprint 2 con el workflow de ingestión implementado y el flujo de consulta y generación de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del Sprint 2 con el workflow de ingestión implementado y el flujo de consulta y generación de respuesta"/>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270" b="12841"/>
                    <a:stretch/>
                  </pic:blipFill>
                  <pic:spPr bwMode="auto">
                    <a:xfrm>
                      <a:off x="0" y="0"/>
                      <a:ext cx="3851600" cy="4558904"/>
                    </a:xfrm>
                    <a:prstGeom prst="rect">
                      <a:avLst/>
                    </a:prstGeom>
                    <a:noFill/>
                    <a:ln>
                      <a:noFill/>
                    </a:ln>
                    <a:extLst>
                      <a:ext uri="{53640926-AAD7-44D8-BBD7-CCE9431645EC}">
                        <a14:shadowObscured xmlns:a14="http://schemas.microsoft.com/office/drawing/2010/main"/>
                      </a:ext>
                    </a:extLst>
                  </pic:spPr>
                </pic:pic>
              </a:graphicData>
            </a:graphic>
          </wp:inline>
        </w:drawing>
      </w:r>
    </w:p>
    <w:p w14:paraId="01BBE886" w14:textId="080EDB64" w:rsidR="00302BCA" w:rsidRDefault="00302BCA" w:rsidP="00302BCA">
      <w:pPr>
        <w:jc w:val="center"/>
        <w:rPr>
          <w:i/>
          <w:color w:val="5A5A5A"/>
          <w:sz w:val="17"/>
          <w:lang w:val="es-ES"/>
        </w:rPr>
      </w:pPr>
      <w:r w:rsidRPr="00A37923">
        <w:rPr>
          <w:i/>
          <w:color w:val="5A5A5A"/>
          <w:sz w:val="17"/>
          <w:lang w:val="es-ES"/>
        </w:rPr>
        <w:t>Figura C.1. Implementación del núcleo RAG durante el Sprint 2.</w:t>
      </w:r>
    </w:p>
    <w:p w14:paraId="3D034B8B" w14:textId="548ACB0E" w:rsidR="005D6E48" w:rsidRDefault="00352596" w:rsidP="00302BCA">
      <w:pPr>
        <w:jc w:val="center"/>
        <w:rPr>
          <w:i/>
          <w:color w:val="5A5A5A"/>
          <w:sz w:val="17"/>
          <w:lang w:val="es-ES"/>
        </w:rPr>
      </w:pPr>
      <w:r w:rsidRPr="00352596">
        <w:rPr>
          <w:i/>
          <w:noProof/>
          <w:color w:val="5A5A5A"/>
          <w:sz w:val="17"/>
          <w:lang w:val="en-US"/>
        </w:rPr>
        <w:lastRenderedPageBreak/>
        <w:drawing>
          <wp:inline distT="0" distB="0" distL="0" distR="0" wp14:anchorId="6B9CB020" wp14:editId="57757DF5">
            <wp:extent cx="5400040" cy="2925445"/>
            <wp:effectExtent l="0" t="0" r="0" b="8255"/>
            <wp:docPr id="212721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835" name=""/>
                    <pic:cNvPicPr/>
                  </pic:nvPicPr>
                  <pic:blipFill>
                    <a:blip r:embed="rId17"/>
                    <a:stretch>
                      <a:fillRect/>
                    </a:stretch>
                  </pic:blipFill>
                  <pic:spPr>
                    <a:xfrm>
                      <a:off x="0" y="0"/>
                      <a:ext cx="5400040" cy="2925445"/>
                    </a:xfrm>
                    <a:prstGeom prst="rect">
                      <a:avLst/>
                    </a:prstGeom>
                  </pic:spPr>
                </pic:pic>
              </a:graphicData>
            </a:graphic>
          </wp:inline>
        </w:drawing>
      </w:r>
    </w:p>
    <w:p w14:paraId="2FBDDD47" w14:textId="3852C946" w:rsidR="005D6E48" w:rsidRDefault="005D6E48" w:rsidP="005D6E48">
      <w:pPr>
        <w:jc w:val="center"/>
        <w:rPr>
          <w:i/>
          <w:color w:val="5A5A5A"/>
          <w:sz w:val="17"/>
          <w:lang w:val="es-ES"/>
        </w:rPr>
      </w:pPr>
      <w:r w:rsidRPr="005D6E48">
        <w:rPr>
          <w:i/>
          <w:color w:val="5A5A5A"/>
          <w:sz w:val="17"/>
          <w:lang w:val="es-ES"/>
        </w:rPr>
        <w:t xml:space="preserve">Figura C.2. </w:t>
      </w:r>
      <w:r w:rsidR="001D18FD">
        <w:rPr>
          <w:i/>
          <w:color w:val="5A5A5A"/>
          <w:sz w:val="17"/>
          <w:lang w:val="es-ES"/>
        </w:rPr>
        <w:t xml:space="preserve">Colección de </w:t>
      </w:r>
      <w:proofErr w:type="spellStart"/>
      <w:r w:rsidR="001D18FD">
        <w:rPr>
          <w:i/>
          <w:color w:val="5A5A5A"/>
          <w:sz w:val="17"/>
          <w:lang w:val="es-ES"/>
        </w:rPr>
        <w:t>ProductosConfe</w:t>
      </w:r>
      <w:proofErr w:type="spellEnd"/>
      <w:r w:rsidR="001D18FD">
        <w:rPr>
          <w:i/>
          <w:color w:val="5A5A5A"/>
          <w:sz w:val="17"/>
          <w:lang w:val="es-ES"/>
        </w:rPr>
        <w:t xml:space="preserve"> en Qdrant</w:t>
      </w:r>
    </w:p>
    <w:p w14:paraId="492DA32A" w14:textId="2325E645" w:rsidR="005D6E48" w:rsidRDefault="00352596" w:rsidP="00302BCA">
      <w:pPr>
        <w:jc w:val="center"/>
        <w:rPr>
          <w:i/>
          <w:color w:val="5A5A5A"/>
          <w:sz w:val="17"/>
          <w:lang w:val="es-ES"/>
        </w:rPr>
      </w:pPr>
      <w:r w:rsidRPr="00352596">
        <w:rPr>
          <w:i/>
          <w:noProof/>
          <w:color w:val="5A5A5A"/>
          <w:sz w:val="17"/>
          <w:lang w:val="en-US"/>
        </w:rPr>
        <w:drawing>
          <wp:inline distT="0" distB="0" distL="0" distR="0" wp14:anchorId="7FFFAFEB" wp14:editId="4DBC2CA5">
            <wp:extent cx="5400040" cy="2369185"/>
            <wp:effectExtent l="0" t="0" r="0" b="0"/>
            <wp:docPr id="1758444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4637" name=""/>
                    <pic:cNvPicPr/>
                  </pic:nvPicPr>
                  <pic:blipFill>
                    <a:blip r:embed="rId18"/>
                    <a:stretch>
                      <a:fillRect/>
                    </a:stretch>
                  </pic:blipFill>
                  <pic:spPr>
                    <a:xfrm>
                      <a:off x="0" y="0"/>
                      <a:ext cx="5400040" cy="2369185"/>
                    </a:xfrm>
                    <a:prstGeom prst="rect">
                      <a:avLst/>
                    </a:prstGeom>
                  </pic:spPr>
                </pic:pic>
              </a:graphicData>
            </a:graphic>
          </wp:inline>
        </w:drawing>
      </w:r>
    </w:p>
    <w:p w14:paraId="71273681" w14:textId="5C055F7F" w:rsidR="005D6E48" w:rsidRDefault="005D6E48" w:rsidP="005D6E48">
      <w:pPr>
        <w:jc w:val="center"/>
        <w:rPr>
          <w:i/>
          <w:color w:val="5A5A5A"/>
          <w:sz w:val="17"/>
          <w:lang w:val="es-ES"/>
        </w:rPr>
      </w:pPr>
      <w:r w:rsidRPr="005D6E48">
        <w:rPr>
          <w:i/>
          <w:color w:val="5A5A5A"/>
          <w:sz w:val="17"/>
          <w:lang w:val="es-ES"/>
        </w:rPr>
        <w:t>Figura C.</w:t>
      </w:r>
      <w:r w:rsidR="001D18FD">
        <w:rPr>
          <w:i/>
          <w:color w:val="5A5A5A"/>
          <w:sz w:val="17"/>
          <w:lang w:val="es-ES"/>
        </w:rPr>
        <w:t>3</w:t>
      </w:r>
      <w:r w:rsidRPr="005D6E48">
        <w:rPr>
          <w:i/>
          <w:color w:val="5A5A5A"/>
          <w:sz w:val="17"/>
          <w:lang w:val="es-ES"/>
        </w:rPr>
        <w:t xml:space="preserve">. </w:t>
      </w:r>
      <w:proofErr w:type="spellStart"/>
      <w:r w:rsidRPr="005D6E48">
        <w:rPr>
          <w:i/>
          <w:color w:val="5A5A5A"/>
          <w:sz w:val="17"/>
          <w:lang w:val="es-ES"/>
        </w:rPr>
        <w:t>Workflow</w:t>
      </w:r>
      <w:proofErr w:type="spellEnd"/>
      <w:r w:rsidRPr="005D6E48">
        <w:rPr>
          <w:i/>
          <w:color w:val="5A5A5A"/>
          <w:sz w:val="17"/>
          <w:lang w:val="es-ES"/>
        </w:rPr>
        <w:t xml:space="preserve"> </w:t>
      </w:r>
      <w:r>
        <w:rPr>
          <w:i/>
          <w:color w:val="5A5A5A"/>
          <w:sz w:val="17"/>
          <w:lang w:val="es-ES"/>
        </w:rPr>
        <w:t>de ingesta</w:t>
      </w:r>
      <w:r w:rsidRPr="005D6E48">
        <w:rPr>
          <w:i/>
          <w:color w:val="5A5A5A"/>
          <w:sz w:val="17"/>
          <w:lang w:val="es-ES"/>
        </w:rPr>
        <w:t>.</w:t>
      </w:r>
    </w:p>
    <w:p w14:paraId="0DF3FA5B" w14:textId="6DD8EBE8" w:rsidR="005D6E48" w:rsidRPr="005D6E48" w:rsidRDefault="00352596" w:rsidP="00302BCA">
      <w:pPr>
        <w:jc w:val="center"/>
        <w:rPr>
          <w:lang w:val="es-ES"/>
        </w:rPr>
      </w:pPr>
      <w:r w:rsidRPr="00352596">
        <w:rPr>
          <w:noProof/>
          <w:lang w:val="en-US"/>
        </w:rPr>
        <w:drawing>
          <wp:inline distT="0" distB="0" distL="0" distR="0" wp14:anchorId="35DF086F" wp14:editId="2A543451">
            <wp:extent cx="5400040" cy="2244725"/>
            <wp:effectExtent l="0" t="0" r="0" b="3175"/>
            <wp:docPr id="71399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7068" name=""/>
                    <pic:cNvPicPr/>
                  </pic:nvPicPr>
                  <pic:blipFill>
                    <a:blip r:embed="rId19"/>
                    <a:stretch>
                      <a:fillRect/>
                    </a:stretch>
                  </pic:blipFill>
                  <pic:spPr>
                    <a:xfrm>
                      <a:off x="0" y="0"/>
                      <a:ext cx="5400040" cy="2244725"/>
                    </a:xfrm>
                    <a:prstGeom prst="rect">
                      <a:avLst/>
                    </a:prstGeom>
                  </pic:spPr>
                </pic:pic>
              </a:graphicData>
            </a:graphic>
          </wp:inline>
        </w:drawing>
      </w:r>
    </w:p>
    <w:p w14:paraId="30BD9E5D" w14:textId="636A9135" w:rsidR="005D6E48" w:rsidRDefault="005D6E48" w:rsidP="005D6E48">
      <w:pPr>
        <w:jc w:val="center"/>
        <w:rPr>
          <w:i/>
          <w:color w:val="5A5A5A"/>
          <w:sz w:val="17"/>
          <w:lang w:val="es-ES"/>
        </w:rPr>
      </w:pPr>
      <w:r w:rsidRPr="005D6E48">
        <w:rPr>
          <w:i/>
          <w:color w:val="5A5A5A"/>
          <w:sz w:val="17"/>
          <w:lang w:val="es-ES"/>
        </w:rPr>
        <w:t>Figura C.</w:t>
      </w:r>
      <w:r w:rsidR="001D18FD">
        <w:rPr>
          <w:i/>
          <w:color w:val="5A5A5A"/>
          <w:sz w:val="17"/>
          <w:lang w:val="es-ES"/>
        </w:rPr>
        <w:t>4</w:t>
      </w:r>
      <w:r w:rsidRPr="005D6E48">
        <w:rPr>
          <w:i/>
          <w:color w:val="5A5A5A"/>
          <w:sz w:val="17"/>
          <w:lang w:val="es-ES"/>
        </w:rPr>
        <w:t xml:space="preserve">. </w:t>
      </w:r>
      <w:r>
        <w:rPr>
          <w:i/>
          <w:color w:val="5A5A5A"/>
          <w:sz w:val="17"/>
          <w:lang w:val="es-ES"/>
        </w:rPr>
        <w:t>Flujo de consultas y generación de respuestas</w:t>
      </w:r>
      <w:r w:rsidRPr="005D6E48">
        <w:rPr>
          <w:i/>
          <w:color w:val="5A5A5A"/>
          <w:sz w:val="17"/>
          <w:lang w:val="es-ES"/>
        </w:rPr>
        <w:t>.</w:t>
      </w:r>
    </w:p>
    <w:p w14:paraId="20D4200B" w14:textId="77777777" w:rsidR="00302BCA" w:rsidRPr="00A37923" w:rsidRDefault="00302BCA" w:rsidP="005D6E48">
      <w:pPr>
        <w:pStyle w:val="Ttulo2"/>
        <w:rPr>
          <w:lang w:val="es-ES"/>
        </w:rPr>
      </w:pPr>
      <w:bookmarkStart w:id="22" w:name="_Toc241685095"/>
      <w:r w:rsidRPr="00A37923">
        <w:rPr>
          <w:lang w:val="es-ES"/>
        </w:rPr>
        <w:lastRenderedPageBreak/>
        <w:t>C.5 Artefactos técnicos generados</w:t>
      </w:r>
      <w:bookmarkEnd w:id="22"/>
    </w:p>
    <w:tbl>
      <w:tblPr>
        <w:tblStyle w:val="Tablaconcuadrcula"/>
        <w:tblW w:w="0" w:type="auto"/>
        <w:jc w:val="center"/>
        <w:tblLook w:val="04A0" w:firstRow="1" w:lastRow="0" w:firstColumn="1" w:lastColumn="0" w:noHBand="0" w:noVBand="1"/>
      </w:tblPr>
      <w:tblGrid>
        <w:gridCol w:w="2056"/>
        <w:gridCol w:w="2493"/>
        <w:gridCol w:w="3945"/>
      </w:tblGrid>
      <w:tr w:rsidR="00302BCA" w:rsidRPr="00A37923" w14:paraId="5498EE04" w14:textId="77777777" w:rsidTr="00302BCA">
        <w:trPr>
          <w:tblHeader/>
          <w:jc w:val="center"/>
        </w:trPr>
        <w:tc>
          <w:tcPr>
            <w:tcW w:w="2232" w:type="dxa"/>
            <w:shd w:val="clear" w:color="auto" w:fill="D9EAF7"/>
            <w:tcMar>
              <w:top w:w="90" w:type="dxa"/>
              <w:left w:w="120" w:type="dxa"/>
              <w:bottom w:w="90" w:type="dxa"/>
              <w:right w:w="120" w:type="dxa"/>
            </w:tcMar>
            <w:vAlign w:val="center"/>
          </w:tcPr>
          <w:p w14:paraId="04DE04CB" w14:textId="77777777" w:rsidR="00302BCA" w:rsidRPr="00A37923" w:rsidRDefault="00302BCA" w:rsidP="00302BCA">
            <w:pPr>
              <w:jc w:val="center"/>
              <w:rPr>
                <w:lang w:val="es-ES"/>
              </w:rPr>
            </w:pPr>
            <w:r w:rsidRPr="00A37923">
              <w:rPr>
                <w:b/>
                <w:color w:val="1F4E79"/>
                <w:sz w:val="17"/>
                <w:lang w:val="es-ES"/>
              </w:rPr>
              <w:t>Artefacto</w:t>
            </w:r>
          </w:p>
        </w:tc>
        <w:tc>
          <w:tcPr>
            <w:tcW w:w="2664" w:type="dxa"/>
            <w:shd w:val="clear" w:color="auto" w:fill="D9EAF7"/>
            <w:tcMar>
              <w:top w:w="90" w:type="dxa"/>
              <w:left w:w="120" w:type="dxa"/>
              <w:bottom w:w="90" w:type="dxa"/>
              <w:right w:w="120" w:type="dxa"/>
            </w:tcMar>
            <w:vAlign w:val="center"/>
          </w:tcPr>
          <w:p w14:paraId="546A8C1A" w14:textId="77777777" w:rsidR="00302BCA" w:rsidRPr="00A37923" w:rsidRDefault="00302BCA" w:rsidP="00302BCA">
            <w:pPr>
              <w:jc w:val="center"/>
              <w:rPr>
                <w:lang w:val="es-ES"/>
              </w:rPr>
            </w:pPr>
            <w:r w:rsidRPr="00A37923">
              <w:rPr>
                <w:b/>
                <w:color w:val="1F4E79"/>
                <w:sz w:val="17"/>
                <w:lang w:val="es-ES"/>
              </w:rPr>
              <w:t>Identificación</w:t>
            </w:r>
          </w:p>
        </w:tc>
        <w:tc>
          <w:tcPr>
            <w:tcW w:w="4392" w:type="dxa"/>
            <w:shd w:val="clear" w:color="auto" w:fill="D9EAF7"/>
            <w:tcMar>
              <w:top w:w="90" w:type="dxa"/>
              <w:left w:w="120" w:type="dxa"/>
              <w:bottom w:w="90" w:type="dxa"/>
              <w:right w:w="120" w:type="dxa"/>
            </w:tcMar>
            <w:vAlign w:val="center"/>
          </w:tcPr>
          <w:p w14:paraId="168DAFAB" w14:textId="77777777" w:rsidR="00302BCA" w:rsidRPr="00A37923" w:rsidRDefault="00302BCA" w:rsidP="00302BCA">
            <w:pPr>
              <w:jc w:val="center"/>
              <w:rPr>
                <w:lang w:val="es-ES"/>
              </w:rPr>
            </w:pPr>
            <w:r w:rsidRPr="00A37923">
              <w:rPr>
                <w:b/>
                <w:color w:val="1F4E79"/>
                <w:sz w:val="17"/>
                <w:lang w:val="es-ES"/>
              </w:rPr>
              <w:t>Evidencia resumida</w:t>
            </w:r>
          </w:p>
        </w:tc>
      </w:tr>
      <w:tr w:rsidR="00302BCA" w:rsidRPr="00A37923" w14:paraId="3DC36A24" w14:textId="77777777" w:rsidTr="00302BCA">
        <w:trPr>
          <w:jc w:val="center"/>
        </w:trPr>
        <w:tc>
          <w:tcPr>
            <w:tcW w:w="2232" w:type="dxa"/>
            <w:tcMar>
              <w:top w:w="90" w:type="dxa"/>
              <w:left w:w="120" w:type="dxa"/>
              <w:bottom w:w="90" w:type="dxa"/>
              <w:right w:w="120" w:type="dxa"/>
            </w:tcMar>
            <w:vAlign w:val="center"/>
          </w:tcPr>
          <w:p w14:paraId="09EFE074" w14:textId="77777777" w:rsidR="00302BCA" w:rsidRPr="00A37923" w:rsidRDefault="00302BCA" w:rsidP="00302BCA">
            <w:pPr>
              <w:rPr>
                <w:lang w:val="es-ES"/>
              </w:rPr>
            </w:pPr>
            <w:proofErr w:type="spellStart"/>
            <w:r w:rsidRPr="00A37923">
              <w:rPr>
                <w:sz w:val="17"/>
                <w:lang w:val="es-ES"/>
              </w:rPr>
              <w:t>Workflow</w:t>
            </w:r>
            <w:proofErr w:type="spellEnd"/>
            <w:r w:rsidRPr="00A37923">
              <w:rPr>
                <w:sz w:val="17"/>
                <w:lang w:val="es-ES"/>
              </w:rPr>
              <w:t xml:space="preserve"> de ingestión</w:t>
            </w:r>
          </w:p>
        </w:tc>
        <w:tc>
          <w:tcPr>
            <w:tcW w:w="2664" w:type="dxa"/>
            <w:tcMar>
              <w:top w:w="90" w:type="dxa"/>
              <w:left w:w="120" w:type="dxa"/>
              <w:bottom w:w="90" w:type="dxa"/>
              <w:right w:w="120" w:type="dxa"/>
            </w:tcMar>
            <w:vAlign w:val="center"/>
          </w:tcPr>
          <w:p w14:paraId="5282832D" w14:textId="77777777" w:rsidR="00302BCA" w:rsidRPr="00A37923" w:rsidRDefault="00302BCA" w:rsidP="00302BCA">
            <w:pPr>
              <w:rPr>
                <w:lang w:val="es-ES"/>
              </w:rPr>
            </w:pPr>
            <w:r w:rsidRPr="00A37923">
              <w:rPr>
                <w:sz w:val="17"/>
                <w:lang w:val="es-ES"/>
              </w:rPr>
              <w:t xml:space="preserve">RAG </w:t>
            </w:r>
            <w:proofErr w:type="spellStart"/>
            <w:r w:rsidRPr="00A37923">
              <w:rPr>
                <w:sz w:val="17"/>
                <w:lang w:val="es-ES"/>
              </w:rPr>
              <w:t>CargaArchivos</w:t>
            </w:r>
            <w:proofErr w:type="spellEnd"/>
          </w:p>
        </w:tc>
        <w:tc>
          <w:tcPr>
            <w:tcW w:w="4392" w:type="dxa"/>
            <w:tcMar>
              <w:top w:w="90" w:type="dxa"/>
              <w:left w:w="120" w:type="dxa"/>
              <w:bottom w:w="90" w:type="dxa"/>
              <w:right w:w="120" w:type="dxa"/>
            </w:tcMar>
            <w:vAlign w:val="center"/>
          </w:tcPr>
          <w:p w14:paraId="73EF48A9" w14:textId="77777777" w:rsidR="00302BCA" w:rsidRPr="00A37923" w:rsidRDefault="00302BCA" w:rsidP="00302BCA">
            <w:pPr>
              <w:rPr>
                <w:lang w:val="es-ES"/>
              </w:rPr>
            </w:pPr>
            <w:r w:rsidRPr="00A37923">
              <w:rPr>
                <w:sz w:val="17"/>
                <w:lang w:val="es-ES"/>
              </w:rPr>
              <w:t>Detecta fichas nuevas o modificadas, extrae texto, normaliza, evita duplicados, genera embeddings y almacena en Qdrant.</w:t>
            </w:r>
          </w:p>
        </w:tc>
      </w:tr>
      <w:tr w:rsidR="00302BCA" w:rsidRPr="00A37923" w14:paraId="497B611D" w14:textId="77777777" w:rsidTr="00302BCA">
        <w:trPr>
          <w:jc w:val="center"/>
        </w:trPr>
        <w:tc>
          <w:tcPr>
            <w:tcW w:w="2232" w:type="dxa"/>
            <w:tcMar>
              <w:top w:w="90" w:type="dxa"/>
              <w:left w:w="120" w:type="dxa"/>
              <w:bottom w:w="90" w:type="dxa"/>
              <w:right w:w="120" w:type="dxa"/>
            </w:tcMar>
            <w:vAlign w:val="center"/>
          </w:tcPr>
          <w:p w14:paraId="0CCBAC8A" w14:textId="77777777" w:rsidR="00302BCA" w:rsidRPr="00A37923" w:rsidRDefault="00302BCA" w:rsidP="00302BCA">
            <w:pPr>
              <w:rPr>
                <w:lang w:val="es-ES"/>
              </w:rPr>
            </w:pPr>
            <w:r w:rsidRPr="00A37923">
              <w:rPr>
                <w:sz w:val="17"/>
                <w:lang w:val="es-ES"/>
              </w:rPr>
              <w:t>Colección vectorial</w:t>
            </w:r>
          </w:p>
        </w:tc>
        <w:tc>
          <w:tcPr>
            <w:tcW w:w="2664" w:type="dxa"/>
            <w:tcMar>
              <w:top w:w="90" w:type="dxa"/>
              <w:left w:w="120" w:type="dxa"/>
              <w:bottom w:w="90" w:type="dxa"/>
              <w:right w:w="120" w:type="dxa"/>
            </w:tcMar>
            <w:vAlign w:val="center"/>
          </w:tcPr>
          <w:p w14:paraId="7CA6EC37" w14:textId="77777777" w:rsidR="00302BCA" w:rsidRPr="00A37923" w:rsidRDefault="00302BCA" w:rsidP="00302BCA">
            <w:pPr>
              <w:rPr>
                <w:lang w:val="es-ES"/>
              </w:rPr>
            </w:pPr>
            <w:proofErr w:type="spellStart"/>
            <w:r w:rsidRPr="00A37923">
              <w:rPr>
                <w:sz w:val="17"/>
                <w:lang w:val="es-ES"/>
              </w:rPr>
              <w:t>ProductosConfe</w:t>
            </w:r>
            <w:proofErr w:type="spellEnd"/>
          </w:p>
        </w:tc>
        <w:tc>
          <w:tcPr>
            <w:tcW w:w="4392" w:type="dxa"/>
            <w:tcMar>
              <w:top w:w="90" w:type="dxa"/>
              <w:left w:w="120" w:type="dxa"/>
              <w:bottom w:w="90" w:type="dxa"/>
              <w:right w:w="120" w:type="dxa"/>
            </w:tcMar>
            <w:vAlign w:val="center"/>
          </w:tcPr>
          <w:p w14:paraId="2AC10220" w14:textId="77777777" w:rsidR="00302BCA" w:rsidRPr="00A37923" w:rsidRDefault="00302BCA" w:rsidP="00302BCA">
            <w:pPr>
              <w:rPr>
                <w:lang w:val="es-ES"/>
              </w:rPr>
            </w:pPr>
            <w:r w:rsidRPr="00A37923">
              <w:rPr>
                <w:sz w:val="17"/>
                <w:lang w:val="es-ES"/>
              </w:rPr>
              <w:t>Base de conocimiento semántica con documento, vector y metadatos del producto.</w:t>
            </w:r>
          </w:p>
        </w:tc>
      </w:tr>
      <w:tr w:rsidR="00302BCA" w:rsidRPr="00A37923" w14:paraId="25A8A1F8" w14:textId="77777777" w:rsidTr="00302BCA">
        <w:trPr>
          <w:jc w:val="center"/>
        </w:trPr>
        <w:tc>
          <w:tcPr>
            <w:tcW w:w="2232" w:type="dxa"/>
            <w:tcMar>
              <w:top w:w="90" w:type="dxa"/>
              <w:left w:w="120" w:type="dxa"/>
              <w:bottom w:w="90" w:type="dxa"/>
              <w:right w:w="120" w:type="dxa"/>
            </w:tcMar>
            <w:vAlign w:val="center"/>
          </w:tcPr>
          <w:p w14:paraId="1D49670F" w14:textId="77777777" w:rsidR="00302BCA" w:rsidRPr="00A37923" w:rsidRDefault="00302BCA" w:rsidP="00302BCA">
            <w:pPr>
              <w:rPr>
                <w:lang w:val="es-ES"/>
              </w:rPr>
            </w:pPr>
            <w:proofErr w:type="spellStart"/>
            <w:r w:rsidRPr="00A37923">
              <w:rPr>
                <w:sz w:val="17"/>
                <w:lang w:val="es-ES"/>
              </w:rPr>
              <w:t>Workflow</w:t>
            </w:r>
            <w:proofErr w:type="spellEnd"/>
            <w:r w:rsidRPr="00A37923">
              <w:rPr>
                <w:sz w:val="17"/>
                <w:lang w:val="es-ES"/>
              </w:rPr>
              <w:t xml:space="preserve"> de consulta</w:t>
            </w:r>
          </w:p>
        </w:tc>
        <w:tc>
          <w:tcPr>
            <w:tcW w:w="2664" w:type="dxa"/>
            <w:tcMar>
              <w:top w:w="90" w:type="dxa"/>
              <w:left w:w="120" w:type="dxa"/>
              <w:bottom w:w="90" w:type="dxa"/>
              <w:right w:w="120" w:type="dxa"/>
            </w:tcMar>
            <w:vAlign w:val="center"/>
          </w:tcPr>
          <w:p w14:paraId="240375E7" w14:textId="77777777" w:rsidR="00302BCA" w:rsidRPr="00A37923" w:rsidRDefault="00302BCA" w:rsidP="00302BCA">
            <w:pPr>
              <w:rPr>
                <w:lang w:val="es-ES"/>
              </w:rPr>
            </w:pPr>
            <w:r w:rsidRPr="00A37923">
              <w:rPr>
                <w:sz w:val="17"/>
                <w:lang w:val="es-ES"/>
              </w:rPr>
              <w:t>Agente conversacional en n8n</w:t>
            </w:r>
          </w:p>
        </w:tc>
        <w:tc>
          <w:tcPr>
            <w:tcW w:w="4392" w:type="dxa"/>
            <w:tcMar>
              <w:top w:w="90" w:type="dxa"/>
              <w:left w:w="120" w:type="dxa"/>
              <w:bottom w:w="90" w:type="dxa"/>
              <w:right w:w="120" w:type="dxa"/>
            </w:tcMar>
            <w:vAlign w:val="center"/>
          </w:tcPr>
          <w:p w14:paraId="33CEF563" w14:textId="77777777" w:rsidR="00302BCA" w:rsidRPr="00A37923" w:rsidRDefault="00302BCA" w:rsidP="00302BCA">
            <w:pPr>
              <w:rPr>
                <w:lang w:val="es-ES"/>
              </w:rPr>
            </w:pPr>
            <w:r w:rsidRPr="00A37923">
              <w:rPr>
                <w:sz w:val="17"/>
                <w:lang w:val="es-ES"/>
              </w:rPr>
              <w:t>Recibe la consulta, utiliza Qdrant como herramienta de recuperación y genera la respuesta con contexto recuperado.</w:t>
            </w:r>
          </w:p>
        </w:tc>
      </w:tr>
      <w:tr w:rsidR="00302BCA" w:rsidRPr="00A37923" w14:paraId="6E88F5D0" w14:textId="77777777" w:rsidTr="00302BCA">
        <w:trPr>
          <w:jc w:val="center"/>
        </w:trPr>
        <w:tc>
          <w:tcPr>
            <w:tcW w:w="2232" w:type="dxa"/>
            <w:tcMar>
              <w:top w:w="90" w:type="dxa"/>
              <w:left w:w="120" w:type="dxa"/>
              <w:bottom w:w="90" w:type="dxa"/>
              <w:right w:w="120" w:type="dxa"/>
            </w:tcMar>
            <w:vAlign w:val="center"/>
          </w:tcPr>
          <w:p w14:paraId="515A7A1D" w14:textId="77777777" w:rsidR="00302BCA" w:rsidRPr="00A37923" w:rsidRDefault="00302BCA" w:rsidP="00302BCA">
            <w:pPr>
              <w:rPr>
                <w:lang w:val="es-ES"/>
              </w:rPr>
            </w:pPr>
            <w:proofErr w:type="spellStart"/>
            <w:r w:rsidRPr="00A37923">
              <w:rPr>
                <w:sz w:val="17"/>
                <w:lang w:val="es-ES"/>
              </w:rPr>
              <w:t>System</w:t>
            </w:r>
            <w:proofErr w:type="spellEnd"/>
            <w:r w:rsidRPr="00A37923">
              <w:rPr>
                <w:sz w:val="17"/>
                <w:lang w:val="es-ES"/>
              </w:rPr>
              <w:t xml:space="preserve"> </w:t>
            </w:r>
            <w:proofErr w:type="spellStart"/>
            <w:r w:rsidRPr="00A37923">
              <w:rPr>
                <w:sz w:val="17"/>
                <w:lang w:val="es-ES"/>
              </w:rPr>
              <w:t>Prompt</w:t>
            </w:r>
            <w:proofErr w:type="spellEnd"/>
            <w:r w:rsidRPr="00A37923">
              <w:rPr>
                <w:sz w:val="17"/>
                <w:lang w:val="es-ES"/>
              </w:rPr>
              <w:t xml:space="preserve"> inicial</w:t>
            </w:r>
          </w:p>
        </w:tc>
        <w:tc>
          <w:tcPr>
            <w:tcW w:w="2664" w:type="dxa"/>
            <w:tcMar>
              <w:top w:w="90" w:type="dxa"/>
              <w:left w:w="120" w:type="dxa"/>
              <w:bottom w:w="90" w:type="dxa"/>
              <w:right w:w="120" w:type="dxa"/>
            </w:tcMar>
            <w:vAlign w:val="center"/>
          </w:tcPr>
          <w:p w14:paraId="170B8E44" w14:textId="77777777" w:rsidR="00302BCA" w:rsidRPr="00A37923" w:rsidRDefault="00302BCA" w:rsidP="00302BCA">
            <w:pPr>
              <w:rPr>
                <w:lang w:val="es-ES"/>
              </w:rPr>
            </w:pPr>
            <w:r w:rsidRPr="00A37923">
              <w:rPr>
                <w:sz w:val="17"/>
                <w:lang w:val="es-ES"/>
              </w:rPr>
              <w:t>Reglas del agente</w:t>
            </w:r>
          </w:p>
        </w:tc>
        <w:tc>
          <w:tcPr>
            <w:tcW w:w="4392" w:type="dxa"/>
            <w:tcMar>
              <w:top w:w="90" w:type="dxa"/>
              <w:left w:w="120" w:type="dxa"/>
              <w:bottom w:w="90" w:type="dxa"/>
              <w:right w:w="120" w:type="dxa"/>
            </w:tcMar>
            <w:vAlign w:val="center"/>
          </w:tcPr>
          <w:p w14:paraId="315D977A" w14:textId="77777777" w:rsidR="00302BCA" w:rsidRPr="00A37923" w:rsidRDefault="00302BCA" w:rsidP="00302BCA">
            <w:pPr>
              <w:rPr>
                <w:lang w:val="es-ES"/>
              </w:rPr>
            </w:pPr>
            <w:r w:rsidRPr="00A37923">
              <w:rPr>
                <w:sz w:val="17"/>
                <w:lang w:val="es-ES"/>
              </w:rPr>
              <w:t xml:space="preserve">Delimita el rol, dominio y uso de información proveniente del catálogo; fue refinado en </w:t>
            </w:r>
            <w:proofErr w:type="spellStart"/>
            <w:r w:rsidRPr="00A37923">
              <w:rPr>
                <w:sz w:val="17"/>
                <w:lang w:val="es-ES"/>
              </w:rPr>
              <w:t>sprints</w:t>
            </w:r>
            <w:proofErr w:type="spellEnd"/>
            <w:r w:rsidRPr="00A37923">
              <w:rPr>
                <w:sz w:val="17"/>
                <w:lang w:val="es-ES"/>
              </w:rPr>
              <w:t xml:space="preserve"> posteriores.</w:t>
            </w:r>
          </w:p>
        </w:tc>
      </w:tr>
      <w:tr w:rsidR="00302BCA" w:rsidRPr="00A37923" w14:paraId="04140A03" w14:textId="77777777" w:rsidTr="00302BCA">
        <w:trPr>
          <w:jc w:val="center"/>
        </w:trPr>
        <w:tc>
          <w:tcPr>
            <w:tcW w:w="2232" w:type="dxa"/>
            <w:tcMar>
              <w:top w:w="90" w:type="dxa"/>
              <w:left w:w="120" w:type="dxa"/>
              <w:bottom w:w="90" w:type="dxa"/>
              <w:right w:w="120" w:type="dxa"/>
            </w:tcMar>
            <w:vAlign w:val="center"/>
          </w:tcPr>
          <w:p w14:paraId="174B2C3E" w14:textId="77777777" w:rsidR="00302BCA" w:rsidRPr="00A37923" w:rsidRDefault="00302BCA" w:rsidP="00302BCA">
            <w:pPr>
              <w:rPr>
                <w:lang w:val="es-ES"/>
              </w:rPr>
            </w:pPr>
            <w:r w:rsidRPr="00A37923">
              <w:rPr>
                <w:sz w:val="17"/>
                <w:lang w:val="es-ES"/>
              </w:rPr>
              <w:t>Interfaz funcional</w:t>
            </w:r>
          </w:p>
        </w:tc>
        <w:tc>
          <w:tcPr>
            <w:tcW w:w="2664" w:type="dxa"/>
            <w:tcMar>
              <w:top w:w="90" w:type="dxa"/>
              <w:left w:w="120" w:type="dxa"/>
              <w:bottom w:w="90" w:type="dxa"/>
              <w:right w:w="120" w:type="dxa"/>
            </w:tcMar>
            <w:vAlign w:val="center"/>
          </w:tcPr>
          <w:p w14:paraId="39ED0DC8" w14:textId="77777777" w:rsidR="00302BCA" w:rsidRPr="00A37923" w:rsidRDefault="00302BCA" w:rsidP="00302BCA">
            <w:pPr>
              <w:rPr>
                <w:lang w:val="es-ES"/>
              </w:rPr>
            </w:pPr>
            <w:r w:rsidRPr="00A37923">
              <w:rPr>
                <w:sz w:val="17"/>
                <w:lang w:val="es-ES"/>
              </w:rPr>
              <w:t xml:space="preserve">Chat widget + Chat </w:t>
            </w:r>
            <w:proofErr w:type="spellStart"/>
            <w:r w:rsidRPr="00A37923">
              <w:rPr>
                <w:sz w:val="17"/>
                <w:lang w:val="es-ES"/>
              </w:rPr>
              <w:t>Trigger</w:t>
            </w:r>
            <w:proofErr w:type="spellEnd"/>
          </w:p>
        </w:tc>
        <w:tc>
          <w:tcPr>
            <w:tcW w:w="4392" w:type="dxa"/>
            <w:tcMar>
              <w:top w:w="90" w:type="dxa"/>
              <w:left w:w="120" w:type="dxa"/>
              <w:bottom w:w="90" w:type="dxa"/>
              <w:right w:w="120" w:type="dxa"/>
            </w:tcMar>
            <w:vAlign w:val="center"/>
          </w:tcPr>
          <w:p w14:paraId="56368187" w14:textId="77777777" w:rsidR="00302BCA" w:rsidRPr="00A37923" w:rsidRDefault="00302BCA" w:rsidP="00302BCA">
            <w:pPr>
              <w:rPr>
                <w:lang w:val="es-ES"/>
              </w:rPr>
            </w:pPr>
            <w:r w:rsidRPr="00A37923">
              <w:rPr>
                <w:sz w:val="17"/>
                <w:lang w:val="es-ES"/>
              </w:rPr>
              <w:t xml:space="preserve">Canal de entrada y salida integrado al entorno web de </w:t>
            </w:r>
            <w:proofErr w:type="spellStart"/>
            <w:r w:rsidRPr="00A37923">
              <w:rPr>
                <w:sz w:val="17"/>
                <w:lang w:val="es-ES"/>
              </w:rPr>
              <w:t>staging</w:t>
            </w:r>
            <w:proofErr w:type="spellEnd"/>
            <w:r w:rsidRPr="00A37923">
              <w:rPr>
                <w:sz w:val="17"/>
                <w:lang w:val="es-ES"/>
              </w:rPr>
              <w:t>.</w:t>
            </w:r>
          </w:p>
        </w:tc>
      </w:tr>
    </w:tbl>
    <w:p w14:paraId="0FD0D322" w14:textId="38582565" w:rsidR="00302BCA" w:rsidRPr="00A37923" w:rsidRDefault="00302BCA" w:rsidP="00882873">
      <w:pPr>
        <w:pStyle w:val="Ttulo2"/>
        <w:rPr>
          <w:lang w:val="es-ES"/>
        </w:rPr>
      </w:pPr>
      <w:bookmarkStart w:id="23" w:name="_Toc241685096"/>
      <w:r w:rsidRPr="00A37923">
        <w:rPr>
          <w:lang w:val="es-ES"/>
        </w:rPr>
        <w:t>C.6 Pruebas exploratorias del Sprint 2</w:t>
      </w:r>
      <w:bookmarkEnd w:id="23"/>
    </w:p>
    <w:p w14:paraId="5940821D" w14:textId="77777777" w:rsidR="00302BCA" w:rsidRPr="00A37923" w:rsidRDefault="00302BCA" w:rsidP="00302BCA">
      <w:pPr>
        <w:rPr>
          <w:lang w:val="es-ES"/>
        </w:rPr>
      </w:pPr>
      <w:r w:rsidRPr="00A37923">
        <w:rPr>
          <w:lang w:val="es-ES"/>
        </w:rPr>
        <w:t>Las pruebas de esta etapa tuvieron carácter unitario y exploratorio. Su finalidad fue comprobar la integración inicial; la evaluación cuantitativa formal del RAG se realizó posteriormente durante el Sprint 4.</w:t>
      </w:r>
    </w:p>
    <w:tbl>
      <w:tblPr>
        <w:tblStyle w:val="Tablaconcuadrcula"/>
        <w:tblW w:w="0" w:type="auto"/>
        <w:jc w:val="center"/>
        <w:tblLook w:val="04A0" w:firstRow="1" w:lastRow="0" w:firstColumn="1" w:lastColumn="0" w:noHBand="0" w:noVBand="1"/>
      </w:tblPr>
      <w:tblGrid>
        <w:gridCol w:w="750"/>
        <w:gridCol w:w="1723"/>
        <w:gridCol w:w="4643"/>
        <w:gridCol w:w="1378"/>
      </w:tblGrid>
      <w:tr w:rsidR="00302BCA" w:rsidRPr="00A37923" w14:paraId="63EF442F" w14:textId="77777777" w:rsidTr="00302BCA">
        <w:trPr>
          <w:tblHeader/>
          <w:jc w:val="center"/>
        </w:trPr>
        <w:tc>
          <w:tcPr>
            <w:tcW w:w="792" w:type="dxa"/>
            <w:shd w:val="clear" w:color="auto" w:fill="D9EAF7"/>
            <w:tcMar>
              <w:top w:w="90" w:type="dxa"/>
              <w:left w:w="120" w:type="dxa"/>
              <w:bottom w:w="90" w:type="dxa"/>
              <w:right w:w="120" w:type="dxa"/>
            </w:tcMar>
            <w:vAlign w:val="center"/>
          </w:tcPr>
          <w:p w14:paraId="1ACC664F" w14:textId="77777777" w:rsidR="00302BCA" w:rsidRPr="00A37923" w:rsidRDefault="00302BCA" w:rsidP="00302BCA">
            <w:pPr>
              <w:jc w:val="center"/>
              <w:rPr>
                <w:lang w:val="es-ES"/>
              </w:rPr>
            </w:pPr>
            <w:r w:rsidRPr="00A37923">
              <w:rPr>
                <w:b/>
                <w:color w:val="1F4E79"/>
                <w:sz w:val="17"/>
                <w:lang w:val="es-ES"/>
              </w:rPr>
              <w:t>ID</w:t>
            </w:r>
          </w:p>
        </w:tc>
        <w:tc>
          <w:tcPr>
            <w:tcW w:w="1800" w:type="dxa"/>
            <w:shd w:val="clear" w:color="auto" w:fill="D9EAF7"/>
            <w:tcMar>
              <w:top w:w="90" w:type="dxa"/>
              <w:left w:w="120" w:type="dxa"/>
              <w:bottom w:w="90" w:type="dxa"/>
              <w:right w:w="120" w:type="dxa"/>
            </w:tcMar>
            <w:vAlign w:val="center"/>
          </w:tcPr>
          <w:p w14:paraId="2E7D9B06" w14:textId="77777777" w:rsidR="00302BCA" w:rsidRPr="00A37923" w:rsidRDefault="00302BCA" w:rsidP="00302BCA">
            <w:pPr>
              <w:jc w:val="center"/>
              <w:rPr>
                <w:lang w:val="es-ES"/>
              </w:rPr>
            </w:pPr>
            <w:r w:rsidRPr="00A37923">
              <w:rPr>
                <w:b/>
                <w:color w:val="1F4E79"/>
                <w:sz w:val="17"/>
                <w:lang w:val="es-ES"/>
              </w:rPr>
              <w:t>Módulo</w:t>
            </w:r>
          </w:p>
        </w:tc>
        <w:tc>
          <w:tcPr>
            <w:tcW w:w="5256" w:type="dxa"/>
            <w:shd w:val="clear" w:color="auto" w:fill="D9EAF7"/>
            <w:tcMar>
              <w:top w:w="90" w:type="dxa"/>
              <w:left w:w="120" w:type="dxa"/>
              <w:bottom w:w="90" w:type="dxa"/>
              <w:right w:w="120" w:type="dxa"/>
            </w:tcMar>
            <w:vAlign w:val="center"/>
          </w:tcPr>
          <w:p w14:paraId="23B1031B" w14:textId="77777777" w:rsidR="00302BCA" w:rsidRPr="00A37923" w:rsidRDefault="00302BCA" w:rsidP="00302BCA">
            <w:pPr>
              <w:jc w:val="center"/>
              <w:rPr>
                <w:lang w:val="es-ES"/>
              </w:rPr>
            </w:pPr>
            <w:r w:rsidRPr="00A37923">
              <w:rPr>
                <w:b/>
                <w:color w:val="1F4E79"/>
                <w:sz w:val="17"/>
                <w:lang w:val="es-ES"/>
              </w:rPr>
              <w:t>Verificación</w:t>
            </w:r>
          </w:p>
        </w:tc>
        <w:tc>
          <w:tcPr>
            <w:tcW w:w="1440" w:type="dxa"/>
            <w:shd w:val="clear" w:color="auto" w:fill="D9EAF7"/>
            <w:tcMar>
              <w:top w:w="90" w:type="dxa"/>
              <w:left w:w="120" w:type="dxa"/>
              <w:bottom w:w="90" w:type="dxa"/>
              <w:right w:w="120" w:type="dxa"/>
            </w:tcMar>
            <w:vAlign w:val="center"/>
          </w:tcPr>
          <w:p w14:paraId="58D0F90D" w14:textId="77777777" w:rsidR="00302BCA" w:rsidRPr="00A37923" w:rsidRDefault="00302BCA" w:rsidP="00302BCA">
            <w:pPr>
              <w:jc w:val="center"/>
              <w:rPr>
                <w:lang w:val="es-ES"/>
              </w:rPr>
            </w:pPr>
            <w:r w:rsidRPr="00A37923">
              <w:rPr>
                <w:b/>
                <w:color w:val="1F4E79"/>
                <w:sz w:val="17"/>
                <w:lang w:val="es-ES"/>
              </w:rPr>
              <w:t>Resultado</w:t>
            </w:r>
          </w:p>
        </w:tc>
      </w:tr>
      <w:tr w:rsidR="00302BCA" w:rsidRPr="00A37923" w14:paraId="1BDC8D32" w14:textId="77777777" w:rsidTr="00302BCA">
        <w:trPr>
          <w:jc w:val="center"/>
        </w:trPr>
        <w:tc>
          <w:tcPr>
            <w:tcW w:w="792" w:type="dxa"/>
            <w:tcMar>
              <w:top w:w="90" w:type="dxa"/>
              <w:left w:w="120" w:type="dxa"/>
              <w:bottom w:w="90" w:type="dxa"/>
              <w:right w:w="120" w:type="dxa"/>
            </w:tcMar>
            <w:vAlign w:val="center"/>
          </w:tcPr>
          <w:p w14:paraId="6D179E75" w14:textId="77777777" w:rsidR="00302BCA" w:rsidRPr="00A37923" w:rsidRDefault="00302BCA" w:rsidP="00302BCA">
            <w:pPr>
              <w:jc w:val="center"/>
              <w:rPr>
                <w:lang w:val="es-ES"/>
              </w:rPr>
            </w:pPr>
            <w:r w:rsidRPr="00A37923">
              <w:rPr>
                <w:sz w:val="17"/>
                <w:lang w:val="es-ES"/>
              </w:rPr>
              <w:t>PU-01</w:t>
            </w:r>
          </w:p>
        </w:tc>
        <w:tc>
          <w:tcPr>
            <w:tcW w:w="1800" w:type="dxa"/>
            <w:tcMar>
              <w:top w:w="90" w:type="dxa"/>
              <w:left w:w="120" w:type="dxa"/>
              <w:bottom w:w="90" w:type="dxa"/>
              <w:right w:w="120" w:type="dxa"/>
            </w:tcMar>
            <w:vAlign w:val="center"/>
          </w:tcPr>
          <w:p w14:paraId="3E26D11C" w14:textId="77777777" w:rsidR="00302BCA" w:rsidRPr="00A37923" w:rsidRDefault="00302BCA" w:rsidP="00302BCA">
            <w:pPr>
              <w:rPr>
                <w:lang w:val="es-ES"/>
              </w:rPr>
            </w:pPr>
            <w:r w:rsidRPr="00A37923">
              <w:rPr>
                <w:sz w:val="17"/>
                <w:lang w:val="es-ES"/>
              </w:rPr>
              <w:t>Ingesta documental</w:t>
            </w:r>
          </w:p>
        </w:tc>
        <w:tc>
          <w:tcPr>
            <w:tcW w:w="5256" w:type="dxa"/>
            <w:tcMar>
              <w:top w:w="90" w:type="dxa"/>
              <w:left w:w="120" w:type="dxa"/>
              <w:bottom w:w="90" w:type="dxa"/>
              <w:right w:w="120" w:type="dxa"/>
            </w:tcMar>
            <w:vAlign w:val="center"/>
          </w:tcPr>
          <w:p w14:paraId="7230FA82" w14:textId="77777777" w:rsidR="00302BCA" w:rsidRPr="00A37923" w:rsidRDefault="00302BCA" w:rsidP="00302BCA">
            <w:pPr>
              <w:rPr>
                <w:lang w:val="es-ES"/>
              </w:rPr>
            </w:pPr>
            <w:r w:rsidRPr="00A37923">
              <w:rPr>
                <w:sz w:val="17"/>
                <w:lang w:val="es-ES"/>
              </w:rPr>
              <w:t>Carga de ficha .</w:t>
            </w:r>
            <w:proofErr w:type="spellStart"/>
            <w:r w:rsidRPr="00A37923">
              <w:rPr>
                <w:sz w:val="17"/>
                <w:lang w:val="es-ES"/>
              </w:rPr>
              <w:t>txt</w:t>
            </w:r>
            <w:proofErr w:type="spellEnd"/>
            <w:r w:rsidRPr="00A37923">
              <w:rPr>
                <w:sz w:val="17"/>
                <w:lang w:val="es-ES"/>
              </w:rPr>
              <w:t xml:space="preserve"> desde OneDrive y almacenamiento en Qdrant.</w:t>
            </w:r>
          </w:p>
        </w:tc>
        <w:tc>
          <w:tcPr>
            <w:tcW w:w="1440" w:type="dxa"/>
            <w:tcMar>
              <w:top w:w="90" w:type="dxa"/>
              <w:left w:w="120" w:type="dxa"/>
              <w:bottom w:w="90" w:type="dxa"/>
              <w:right w:w="120" w:type="dxa"/>
            </w:tcMar>
            <w:vAlign w:val="center"/>
          </w:tcPr>
          <w:p w14:paraId="5C07372C" w14:textId="77777777" w:rsidR="00302BCA" w:rsidRPr="00A37923" w:rsidRDefault="00302BCA" w:rsidP="00302BCA">
            <w:pPr>
              <w:jc w:val="center"/>
              <w:rPr>
                <w:lang w:val="es-ES"/>
              </w:rPr>
            </w:pPr>
            <w:r w:rsidRPr="00A37923">
              <w:rPr>
                <w:sz w:val="17"/>
                <w:lang w:val="es-ES"/>
              </w:rPr>
              <w:t>Correcto</w:t>
            </w:r>
          </w:p>
        </w:tc>
      </w:tr>
      <w:tr w:rsidR="00302BCA" w:rsidRPr="00A37923" w14:paraId="2D98F9D2" w14:textId="77777777" w:rsidTr="00302BCA">
        <w:trPr>
          <w:jc w:val="center"/>
        </w:trPr>
        <w:tc>
          <w:tcPr>
            <w:tcW w:w="792" w:type="dxa"/>
            <w:tcMar>
              <w:top w:w="90" w:type="dxa"/>
              <w:left w:w="120" w:type="dxa"/>
              <w:bottom w:w="90" w:type="dxa"/>
              <w:right w:w="120" w:type="dxa"/>
            </w:tcMar>
            <w:vAlign w:val="center"/>
          </w:tcPr>
          <w:p w14:paraId="77217474" w14:textId="77777777" w:rsidR="00302BCA" w:rsidRPr="00A37923" w:rsidRDefault="00302BCA" w:rsidP="00302BCA">
            <w:pPr>
              <w:jc w:val="center"/>
              <w:rPr>
                <w:lang w:val="es-ES"/>
              </w:rPr>
            </w:pPr>
            <w:r w:rsidRPr="00A37923">
              <w:rPr>
                <w:sz w:val="17"/>
                <w:lang w:val="es-ES"/>
              </w:rPr>
              <w:t>PU-02</w:t>
            </w:r>
          </w:p>
        </w:tc>
        <w:tc>
          <w:tcPr>
            <w:tcW w:w="1800" w:type="dxa"/>
            <w:tcMar>
              <w:top w:w="90" w:type="dxa"/>
              <w:left w:w="120" w:type="dxa"/>
              <w:bottom w:w="90" w:type="dxa"/>
              <w:right w:w="120" w:type="dxa"/>
            </w:tcMar>
            <w:vAlign w:val="center"/>
          </w:tcPr>
          <w:p w14:paraId="597D764F" w14:textId="77777777" w:rsidR="00302BCA" w:rsidRPr="00A37923" w:rsidRDefault="00302BCA" w:rsidP="00302BCA">
            <w:pPr>
              <w:rPr>
                <w:lang w:val="es-ES"/>
              </w:rPr>
            </w:pPr>
            <w:r w:rsidRPr="00A37923">
              <w:rPr>
                <w:sz w:val="17"/>
                <w:lang w:val="es-ES"/>
              </w:rPr>
              <w:t>Estructuración</w:t>
            </w:r>
          </w:p>
        </w:tc>
        <w:tc>
          <w:tcPr>
            <w:tcW w:w="5256" w:type="dxa"/>
            <w:tcMar>
              <w:top w:w="90" w:type="dxa"/>
              <w:left w:w="120" w:type="dxa"/>
              <w:bottom w:w="90" w:type="dxa"/>
              <w:right w:w="120" w:type="dxa"/>
            </w:tcMar>
            <w:vAlign w:val="center"/>
          </w:tcPr>
          <w:p w14:paraId="3D308B64" w14:textId="77777777" w:rsidR="00302BCA" w:rsidRPr="00A37923" w:rsidRDefault="00302BCA" w:rsidP="00302BCA">
            <w:pPr>
              <w:rPr>
                <w:lang w:val="es-ES"/>
              </w:rPr>
            </w:pPr>
            <w:r w:rsidRPr="00A37923">
              <w:rPr>
                <w:sz w:val="17"/>
                <w:lang w:val="es-ES"/>
              </w:rPr>
              <w:t>Generación de metadatos esperados a partir de una ficha.</w:t>
            </w:r>
          </w:p>
        </w:tc>
        <w:tc>
          <w:tcPr>
            <w:tcW w:w="1440" w:type="dxa"/>
            <w:tcMar>
              <w:top w:w="90" w:type="dxa"/>
              <w:left w:w="120" w:type="dxa"/>
              <w:bottom w:w="90" w:type="dxa"/>
              <w:right w:w="120" w:type="dxa"/>
            </w:tcMar>
            <w:vAlign w:val="center"/>
          </w:tcPr>
          <w:p w14:paraId="0A605B3D" w14:textId="77777777" w:rsidR="00302BCA" w:rsidRPr="00A37923" w:rsidRDefault="00302BCA" w:rsidP="00302BCA">
            <w:pPr>
              <w:jc w:val="center"/>
              <w:rPr>
                <w:lang w:val="es-ES"/>
              </w:rPr>
            </w:pPr>
            <w:r w:rsidRPr="00A37923">
              <w:rPr>
                <w:sz w:val="17"/>
                <w:lang w:val="es-ES"/>
              </w:rPr>
              <w:t>Correcto</w:t>
            </w:r>
          </w:p>
        </w:tc>
      </w:tr>
      <w:tr w:rsidR="00302BCA" w:rsidRPr="00A37923" w14:paraId="695615F4" w14:textId="77777777" w:rsidTr="00302BCA">
        <w:trPr>
          <w:jc w:val="center"/>
        </w:trPr>
        <w:tc>
          <w:tcPr>
            <w:tcW w:w="792" w:type="dxa"/>
            <w:tcMar>
              <w:top w:w="90" w:type="dxa"/>
              <w:left w:w="120" w:type="dxa"/>
              <w:bottom w:w="90" w:type="dxa"/>
              <w:right w:w="120" w:type="dxa"/>
            </w:tcMar>
            <w:vAlign w:val="center"/>
          </w:tcPr>
          <w:p w14:paraId="60B4ABC7" w14:textId="77777777" w:rsidR="00302BCA" w:rsidRPr="00A37923" w:rsidRDefault="00302BCA" w:rsidP="00302BCA">
            <w:pPr>
              <w:jc w:val="center"/>
              <w:rPr>
                <w:lang w:val="es-ES"/>
              </w:rPr>
            </w:pPr>
            <w:r w:rsidRPr="00A37923">
              <w:rPr>
                <w:sz w:val="17"/>
                <w:lang w:val="es-ES"/>
              </w:rPr>
              <w:t>PU-03</w:t>
            </w:r>
          </w:p>
        </w:tc>
        <w:tc>
          <w:tcPr>
            <w:tcW w:w="1800" w:type="dxa"/>
            <w:tcMar>
              <w:top w:w="90" w:type="dxa"/>
              <w:left w:w="120" w:type="dxa"/>
              <w:bottom w:w="90" w:type="dxa"/>
              <w:right w:w="120" w:type="dxa"/>
            </w:tcMar>
            <w:vAlign w:val="center"/>
          </w:tcPr>
          <w:p w14:paraId="0E2EDDDE" w14:textId="77777777" w:rsidR="00302BCA" w:rsidRPr="00A37923" w:rsidRDefault="00302BCA" w:rsidP="00302BCA">
            <w:pPr>
              <w:rPr>
                <w:lang w:val="es-ES"/>
              </w:rPr>
            </w:pPr>
            <w:r w:rsidRPr="00A37923">
              <w:rPr>
                <w:sz w:val="17"/>
                <w:lang w:val="es-ES"/>
              </w:rPr>
              <w:t>Recuperación semántica</w:t>
            </w:r>
          </w:p>
        </w:tc>
        <w:tc>
          <w:tcPr>
            <w:tcW w:w="5256" w:type="dxa"/>
            <w:tcMar>
              <w:top w:w="90" w:type="dxa"/>
              <w:left w:w="120" w:type="dxa"/>
              <w:bottom w:w="90" w:type="dxa"/>
              <w:right w:w="120" w:type="dxa"/>
            </w:tcMar>
            <w:vAlign w:val="center"/>
          </w:tcPr>
          <w:p w14:paraId="370248B1" w14:textId="77777777" w:rsidR="00302BCA" w:rsidRPr="00A37923" w:rsidRDefault="00302BCA" w:rsidP="00302BCA">
            <w:pPr>
              <w:rPr>
                <w:lang w:val="es-ES"/>
              </w:rPr>
            </w:pPr>
            <w:r w:rsidRPr="00A37923">
              <w:rPr>
                <w:sz w:val="17"/>
                <w:lang w:val="es-ES"/>
              </w:rPr>
              <w:t>Consultas con sinonimia o contexto de uso recuperan documentos relacionados.</w:t>
            </w:r>
          </w:p>
        </w:tc>
        <w:tc>
          <w:tcPr>
            <w:tcW w:w="1440" w:type="dxa"/>
            <w:tcMar>
              <w:top w:w="90" w:type="dxa"/>
              <w:left w:w="120" w:type="dxa"/>
              <w:bottom w:w="90" w:type="dxa"/>
              <w:right w:w="120" w:type="dxa"/>
            </w:tcMar>
            <w:vAlign w:val="center"/>
          </w:tcPr>
          <w:p w14:paraId="6DAB8D3C" w14:textId="77777777" w:rsidR="00302BCA" w:rsidRPr="00A37923" w:rsidRDefault="00302BCA" w:rsidP="00302BCA">
            <w:pPr>
              <w:jc w:val="center"/>
              <w:rPr>
                <w:lang w:val="es-ES"/>
              </w:rPr>
            </w:pPr>
            <w:r w:rsidRPr="00A37923">
              <w:rPr>
                <w:sz w:val="17"/>
                <w:lang w:val="es-ES"/>
              </w:rPr>
              <w:t>Correcto</w:t>
            </w:r>
          </w:p>
        </w:tc>
      </w:tr>
      <w:tr w:rsidR="00302BCA" w:rsidRPr="00A37923" w14:paraId="69A94D00" w14:textId="77777777" w:rsidTr="00302BCA">
        <w:trPr>
          <w:jc w:val="center"/>
        </w:trPr>
        <w:tc>
          <w:tcPr>
            <w:tcW w:w="792" w:type="dxa"/>
            <w:tcMar>
              <w:top w:w="90" w:type="dxa"/>
              <w:left w:w="120" w:type="dxa"/>
              <w:bottom w:w="90" w:type="dxa"/>
              <w:right w:w="120" w:type="dxa"/>
            </w:tcMar>
            <w:vAlign w:val="center"/>
          </w:tcPr>
          <w:p w14:paraId="269525DB" w14:textId="77777777" w:rsidR="00302BCA" w:rsidRPr="00A37923" w:rsidRDefault="00302BCA" w:rsidP="00302BCA">
            <w:pPr>
              <w:jc w:val="center"/>
              <w:rPr>
                <w:lang w:val="es-ES"/>
              </w:rPr>
            </w:pPr>
            <w:r w:rsidRPr="00A37923">
              <w:rPr>
                <w:sz w:val="17"/>
                <w:lang w:val="es-ES"/>
              </w:rPr>
              <w:t>PU-04</w:t>
            </w:r>
          </w:p>
        </w:tc>
        <w:tc>
          <w:tcPr>
            <w:tcW w:w="1800" w:type="dxa"/>
            <w:tcMar>
              <w:top w:w="90" w:type="dxa"/>
              <w:left w:w="120" w:type="dxa"/>
              <w:bottom w:w="90" w:type="dxa"/>
              <w:right w:w="120" w:type="dxa"/>
            </w:tcMar>
            <w:vAlign w:val="center"/>
          </w:tcPr>
          <w:p w14:paraId="42DA11D5" w14:textId="77777777" w:rsidR="00302BCA" w:rsidRPr="00A37923" w:rsidRDefault="00302BCA" w:rsidP="00302BCA">
            <w:pPr>
              <w:rPr>
                <w:lang w:val="es-ES"/>
              </w:rPr>
            </w:pPr>
            <w:r w:rsidRPr="00A37923">
              <w:rPr>
                <w:sz w:val="17"/>
                <w:lang w:val="es-ES"/>
              </w:rPr>
              <w:t>Veracidad técnica</w:t>
            </w:r>
          </w:p>
        </w:tc>
        <w:tc>
          <w:tcPr>
            <w:tcW w:w="5256" w:type="dxa"/>
            <w:tcMar>
              <w:top w:w="90" w:type="dxa"/>
              <w:left w:w="120" w:type="dxa"/>
              <w:bottom w:w="90" w:type="dxa"/>
              <w:right w:w="120" w:type="dxa"/>
            </w:tcMar>
            <w:vAlign w:val="center"/>
          </w:tcPr>
          <w:p w14:paraId="42EAF8F6" w14:textId="77777777" w:rsidR="00302BCA" w:rsidRPr="00A37923" w:rsidRDefault="00302BCA" w:rsidP="00302BCA">
            <w:pPr>
              <w:rPr>
                <w:lang w:val="es-ES"/>
              </w:rPr>
            </w:pPr>
            <w:r w:rsidRPr="00A37923">
              <w:rPr>
                <w:sz w:val="17"/>
                <w:lang w:val="es-ES"/>
              </w:rPr>
              <w:t>El dato de puntera del Botín Ombú Francés coincide con la ficha fuente.</w:t>
            </w:r>
          </w:p>
        </w:tc>
        <w:tc>
          <w:tcPr>
            <w:tcW w:w="1440" w:type="dxa"/>
            <w:tcMar>
              <w:top w:w="90" w:type="dxa"/>
              <w:left w:w="120" w:type="dxa"/>
              <w:bottom w:w="90" w:type="dxa"/>
              <w:right w:w="120" w:type="dxa"/>
            </w:tcMar>
            <w:vAlign w:val="center"/>
          </w:tcPr>
          <w:p w14:paraId="4B5DD460" w14:textId="77777777" w:rsidR="00302BCA" w:rsidRPr="00A37923" w:rsidRDefault="00302BCA" w:rsidP="00302BCA">
            <w:pPr>
              <w:jc w:val="center"/>
              <w:rPr>
                <w:lang w:val="es-ES"/>
              </w:rPr>
            </w:pPr>
            <w:r w:rsidRPr="00A37923">
              <w:rPr>
                <w:sz w:val="17"/>
                <w:lang w:val="es-ES"/>
              </w:rPr>
              <w:t>Correcto</w:t>
            </w:r>
          </w:p>
        </w:tc>
      </w:tr>
      <w:tr w:rsidR="00302BCA" w:rsidRPr="00A37923" w14:paraId="4F781F14" w14:textId="77777777" w:rsidTr="00302BCA">
        <w:trPr>
          <w:jc w:val="center"/>
        </w:trPr>
        <w:tc>
          <w:tcPr>
            <w:tcW w:w="792" w:type="dxa"/>
            <w:tcMar>
              <w:top w:w="90" w:type="dxa"/>
              <w:left w:w="120" w:type="dxa"/>
              <w:bottom w:w="90" w:type="dxa"/>
              <w:right w:w="120" w:type="dxa"/>
            </w:tcMar>
            <w:vAlign w:val="center"/>
          </w:tcPr>
          <w:p w14:paraId="1EFBE8F2" w14:textId="77777777" w:rsidR="00302BCA" w:rsidRPr="00A37923" w:rsidRDefault="00302BCA" w:rsidP="00302BCA">
            <w:pPr>
              <w:jc w:val="center"/>
              <w:rPr>
                <w:lang w:val="es-ES"/>
              </w:rPr>
            </w:pPr>
            <w:r w:rsidRPr="00A37923">
              <w:rPr>
                <w:sz w:val="17"/>
                <w:lang w:val="es-ES"/>
              </w:rPr>
              <w:t>PU-05</w:t>
            </w:r>
          </w:p>
        </w:tc>
        <w:tc>
          <w:tcPr>
            <w:tcW w:w="1800" w:type="dxa"/>
            <w:tcMar>
              <w:top w:w="90" w:type="dxa"/>
              <w:left w:w="120" w:type="dxa"/>
              <w:bottom w:w="90" w:type="dxa"/>
              <w:right w:w="120" w:type="dxa"/>
            </w:tcMar>
            <w:vAlign w:val="center"/>
          </w:tcPr>
          <w:p w14:paraId="41244DA0" w14:textId="77777777" w:rsidR="00302BCA" w:rsidRPr="00A37923" w:rsidRDefault="00302BCA" w:rsidP="00302BCA">
            <w:pPr>
              <w:rPr>
                <w:lang w:val="es-ES"/>
              </w:rPr>
            </w:pPr>
            <w:r w:rsidRPr="00A37923">
              <w:rPr>
                <w:sz w:val="17"/>
                <w:lang w:val="es-ES"/>
              </w:rPr>
              <w:t>Interfaz</w:t>
            </w:r>
          </w:p>
        </w:tc>
        <w:tc>
          <w:tcPr>
            <w:tcW w:w="5256" w:type="dxa"/>
            <w:tcMar>
              <w:top w:w="90" w:type="dxa"/>
              <w:left w:w="120" w:type="dxa"/>
              <w:bottom w:w="90" w:type="dxa"/>
              <w:right w:w="120" w:type="dxa"/>
            </w:tcMar>
            <w:vAlign w:val="center"/>
          </w:tcPr>
          <w:p w14:paraId="28C2D86E" w14:textId="77777777" w:rsidR="00302BCA" w:rsidRPr="00A37923" w:rsidRDefault="00302BCA" w:rsidP="00302BCA">
            <w:pPr>
              <w:rPr>
                <w:lang w:val="es-ES"/>
              </w:rPr>
            </w:pPr>
            <w:r w:rsidRPr="00A37923">
              <w:rPr>
                <w:sz w:val="17"/>
                <w:lang w:val="es-ES"/>
              </w:rPr>
              <w:t xml:space="preserve">El mensaje enviado desde el chat llega al </w:t>
            </w:r>
            <w:proofErr w:type="spellStart"/>
            <w:r w:rsidRPr="00A37923">
              <w:rPr>
                <w:sz w:val="17"/>
                <w:lang w:val="es-ES"/>
              </w:rPr>
              <w:t>workflow</w:t>
            </w:r>
            <w:proofErr w:type="spellEnd"/>
            <w:r w:rsidRPr="00A37923">
              <w:rPr>
                <w:sz w:val="17"/>
                <w:lang w:val="es-ES"/>
              </w:rPr>
              <w:t xml:space="preserve"> y se obtiene respuesta.</w:t>
            </w:r>
          </w:p>
        </w:tc>
        <w:tc>
          <w:tcPr>
            <w:tcW w:w="1440" w:type="dxa"/>
            <w:tcMar>
              <w:top w:w="90" w:type="dxa"/>
              <w:left w:w="120" w:type="dxa"/>
              <w:bottom w:w="90" w:type="dxa"/>
              <w:right w:w="120" w:type="dxa"/>
            </w:tcMar>
            <w:vAlign w:val="center"/>
          </w:tcPr>
          <w:p w14:paraId="55F5BD9D" w14:textId="77777777" w:rsidR="00302BCA" w:rsidRPr="00A37923" w:rsidRDefault="00302BCA" w:rsidP="00302BCA">
            <w:pPr>
              <w:jc w:val="center"/>
              <w:rPr>
                <w:lang w:val="es-ES"/>
              </w:rPr>
            </w:pPr>
            <w:r w:rsidRPr="00A37923">
              <w:rPr>
                <w:sz w:val="17"/>
                <w:lang w:val="es-ES"/>
              </w:rPr>
              <w:t>Correcto</w:t>
            </w:r>
          </w:p>
        </w:tc>
      </w:tr>
    </w:tbl>
    <w:p w14:paraId="4E4D2372" w14:textId="60573FC1" w:rsidR="00302BCA" w:rsidRPr="00A37923" w:rsidRDefault="00302BCA" w:rsidP="00882873">
      <w:pPr>
        <w:pStyle w:val="Ttulo2"/>
        <w:rPr>
          <w:lang w:val="es-ES"/>
        </w:rPr>
      </w:pPr>
      <w:bookmarkStart w:id="24" w:name="_Toc241685097"/>
      <w:r w:rsidRPr="00A37923">
        <w:rPr>
          <w:lang w:val="es-ES"/>
        </w:rPr>
        <w:t>C.7 Síntesis de entregables y cierre del Sprint 2</w:t>
      </w:r>
      <w:bookmarkEnd w:id="24"/>
    </w:p>
    <w:tbl>
      <w:tblPr>
        <w:tblStyle w:val="Tablaconcuadrcula"/>
        <w:tblW w:w="0" w:type="auto"/>
        <w:jc w:val="center"/>
        <w:tblLook w:val="04A0" w:firstRow="1" w:lastRow="0" w:firstColumn="1" w:lastColumn="0" w:noHBand="0" w:noVBand="1"/>
      </w:tblPr>
      <w:tblGrid>
        <w:gridCol w:w="6343"/>
        <w:gridCol w:w="2151"/>
      </w:tblGrid>
      <w:tr w:rsidR="00302BCA" w:rsidRPr="00A37923" w14:paraId="4D1B9400" w14:textId="77777777" w:rsidTr="00302BCA">
        <w:trPr>
          <w:tblHeader/>
          <w:jc w:val="center"/>
        </w:trPr>
        <w:tc>
          <w:tcPr>
            <w:tcW w:w="6983" w:type="dxa"/>
            <w:shd w:val="clear" w:color="auto" w:fill="D9EAF7"/>
            <w:tcMar>
              <w:top w:w="90" w:type="dxa"/>
              <w:left w:w="120" w:type="dxa"/>
              <w:bottom w:w="90" w:type="dxa"/>
              <w:right w:w="120" w:type="dxa"/>
            </w:tcMar>
            <w:vAlign w:val="center"/>
          </w:tcPr>
          <w:p w14:paraId="0055BCD0" w14:textId="77777777" w:rsidR="00302BCA" w:rsidRPr="00A37923" w:rsidRDefault="00302BCA" w:rsidP="00302BCA">
            <w:pPr>
              <w:jc w:val="center"/>
              <w:rPr>
                <w:lang w:val="es-ES"/>
              </w:rPr>
            </w:pPr>
            <w:r w:rsidRPr="00A37923">
              <w:rPr>
                <w:b/>
                <w:color w:val="1F4E79"/>
                <w:sz w:val="17"/>
                <w:lang w:val="es-ES"/>
              </w:rPr>
              <w:t>Entregable / criterio</w:t>
            </w:r>
          </w:p>
        </w:tc>
        <w:tc>
          <w:tcPr>
            <w:tcW w:w="2304" w:type="dxa"/>
            <w:shd w:val="clear" w:color="auto" w:fill="D9EAF7"/>
            <w:tcMar>
              <w:top w:w="90" w:type="dxa"/>
              <w:left w:w="120" w:type="dxa"/>
              <w:bottom w:w="90" w:type="dxa"/>
              <w:right w:w="120" w:type="dxa"/>
            </w:tcMar>
            <w:vAlign w:val="center"/>
          </w:tcPr>
          <w:p w14:paraId="7439165B" w14:textId="77777777" w:rsidR="00302BCA" w:rsidRPr="00A37923" w:rsidRDefault="00302BCA" w:rsidP="00302BCA">
            <w:pPr>
              <w:jc w:val="center"/>
              <w:rPr>
                <w:lang w:val="es-ES"/>
              </w:rPr>
            </w:pPr>
            <w:r w:rsidRPr="00A37923">
              <w:rPr>
                <w:b/>
                <w:color w:val="1F4E79"/>
                <w:sz w:val="17"/>
                <w:lang w:val="es-ES"/>
              </w:rPr>
              <w:t>Estado al cierre</w:t>
            </w:r>
          </w:p>
        </w:tc>
      </w:tr>
      <w:tr w:rsidR="00302BCA" w:rsidRPr="00A37923" w14:paraId="68F8B106" w14:textId="77777777" w:rsidTr="00302BCA">
        <w:trPr>
          <w:jc w:val="center"/>
        </w:trPr>
        <w:tc>
          <w:tcPr>
            <w:tcW w:w="6983" w:type="dxa"/>
            <w:tcMar>
              <w:top w:w="90" w:type="dxa"/>
              <w:left w:w="120" w:type="dxa"/>
              <w:bottom w:w="90" w:type="dxa"/>
              <w:right w:w="120" w:type="dxa"/>
            </w:tcMar>
            <w:vAlign w:val="center"/>
          </w:tcPr>
          <w:p w14:paraId="36099E4A" w14:textId="77777777" w:rsidR="00302BCA" w:rsidRPr="00A37923" w:rsidRDefault="00302BCA" w:rsidP="00302BCA">
            <w:pPr>
              <w:rPr>
                <w:lang w:val="es-ES"/>
              </w:rPr>
            </w:pPr>
            <w:r w:rsidRPr="00A37923">
              <w:rPr>
                <w:sz w:val="17"/>
                <w:lang w:val="es-ES"/>
              </w:rPr>
              <w:t>Ingesta y actualización documental</w:t>
            </w:r>
          </w:p>
        </w:tc>
        <w:tc>
          <w:tcPr>
            <w:tcW w:w="2304" w:type="dxa"/>
            <w:tcMar>
              <w:top w:w="90" w:type="dxa"/>
              <w:left w:w="120" w:type="dxa"/>
              <w:bottom w:w="90" w:type="dxa"/>
              <w:right w:w="120" w:type="dxa"/>
            </w:tcMar>
            <w:vAlign w:val="center"/>
          </w:tcPr>
          <w:p w14:paraId="2A0A5201" w14:textId="77777777" w:rsidR="00302BCA" w:rsidRPr="00A37923" w:rsidRDefault="00302BCA" w:rsidP="00302BCA">
            <w:pPr>
              <w:jc w:val="center"/>
              <w:rPr>
                <w:lang w:val="es-ES"/>
              </w:rPr>
            </w:pPr>
            <w:r w:rsidRPr="00A37923">
              <w:rPr>
                <w:sz w:val="17"/>
                <w:lang w:val="es-ES"/>
              </w:rPr>
              <w:t>Cumplido</w:t>
            </w:r>
          </w:p>
        </w:tc>
      </w:tr>
      <w:tr w:rsidR="00302BCA" w:rsidRPr="00A37923" w14:paraId="05B48A7D" w14:textId="77777777" w:rsidTr="00302BCA">
        <w:trPr>
          <w:jc w:val="center"/>
        </w:trPr>
        <w:tc>
          <w:tcPr>
            <w:tcW w:w="6983" w:type="dxa"/>
            <w:tcMar>
              <w:top w:w="90" w:type="dxa"/>
              <w:left w:w="120" w:type="dxa"/>
              <w:bottom w:w="90" w:type="dxa"/>
              <w:right w:w="120" w:type="dxa"/>
            </w:tcMar>
            <w:vAlign w:val="center"/>
          </w:tcPr>
          <w:p w14:paraId="27AC2A05" w14:textId="77777777" w:rsidR="00302BCA" w:rsidRPr="00302BCA" w:rsidRDefault="00302BCA" w:rsidP="00302BCA">
            <w:r w:rsidRPr="00302BCA">
              <w:rPr>
                <w:sz w:val="17"/>
              </w:rPr>
              <w:t>Embeddings, Qdrant y re-ranking</w:t>
            </w:r>
          </w:p>
        </w:tc>
        <w:tc>
          <w:tcPr>
            <w:tcW w:w="2304" w:type="dxa"/>
            <w:tcMar>
              <w:top w:w="90" w:type="dxa"/>
              <w:left w:w="120" w:type="dxa"/>
              <w:bottom w:w="90" w:type="dxa"/>
              <w:right w:w="120" w:type="dxa"/>
            </w:tcMar>
            <w:vAlign w:val="center"/>
          </w:tcPr>
          <w:p w14:paraId="12D4B871" w14:textId="77777777" w:rsidR="00302BCA" w:rsidRPr="00A37923" w:rsidRDefault="00302BCA" w:rsidP="00302BCA">
            <w:pPr>
              <w:jc w:val="center"/>
              <w:rPr>
                <w:lang w:val="es-ES"/>
              </w:rPr>
            </w:pPr>
            <w:r w:rsidRPr="00A37923">
              <w:rPr>
                <w:sz w:val="17"/>
                <w:lang w:val="es-ES"/>
              </w:rPr>
              <w:t>Cumplido</w:t>
            </w:r>
          </w:p>
        </w:tc>
      </w:tr>
      <w:tr w:rsidR="00302BCA" w:rsidRPr="00A37923" w14:paraId="0230D394" w14:textId="77777777" w:rsidTr="00302BCA">
        <w:trPr>
          <w:jc w:val="center"/>
        </w:trPr>
        <w:tc>
          <w:tcPr>
            <w:tcW w:w="6983" w:type="dxa"/>
            <w:tcMar>
              <w:top w:w="90" w:type="dxa"/>
              <w:left w:w="120" w:type="dxa"/>
              <w:bottom w:w="90" w:type="dxa"/>
              <w:right w:w="120" w:type="dxa"/>
            </w:tcMar>
            <w:vAlign w:val="center"/>
          </w:tcPr>
          <w:p w14:paraId="7A31A32A" w14:textId="77777777" w:rsidR="00302BCA" w:rsidRPr="00A37923" w:rsidRDefault="00302BCA" w:rsidP="00302BCA">
            <w:pPr>
              <w:rPr>
                <w:lang w:val="es-ES"/>
              </w:rPr>
            </w:pPr>
            <w:r w:rsidRPr="00A37923">
              <w:rPr>
                <w:sz w:val="17"/>
                <w:lang w:val="es-ES"/>
              </w:rPr>
              <w:t>Recuperación desde el agente y flujo conversacional</w:t>
            </w:r>
          </w:p>
        </w:tc>
        <w:tc>
          <w:tcPr>
            <w:tcW w:w="2304" w:type="dxa"/>
            <w:tcMar>
              <w:top w:w="90" w:type="dxa"/>
              <w:left w:w="120" w:type="dxa"/>
              <w:bottom w:w="90" w:type="dxa"/>
              <w:right w:w="120" w:type="dxa"/>
            </w:tcMar>
            <w:vAlign w:val="center"/>
          </w:tcPr>
          <w:p w14:paraId="5D4D8694" w14:textId="77777777" w:rsidR="00302BCA" w:rsidRPr="00A37923" w:rsidRDefault="00302BCA" w:rsidP="00302BCA">
            <w:pPr>
              <w:jc w:val="center"/>
              <w:rPr>
                <w:lang w:val="es-ES"/>
              </w:rPr>
            </w:pPr>
            <w:r w:rsidRPr="00A37923">
              <w:rPr>
                <w:sz w:val="17"/>
                <w:lang w:val="es-ES"/>
              </w:rPr>
              <w:t>Cumplido</w:t>
            </w:r>
          </w:p>
        </w:tc>
      </w:tr>
      <w:tr w:rsidR="00302BCA" w:rsidRPr="00A37923" w14:paraId="090047BE" w14:textId="77777777" w:rsidTr="00302BCA">
        <w:trPr>
          <w:jc w:val="center"/>
        </w:trPr>
        <w:tc>
          <w:tcPr>
            <w:tcW w:w="6983" w:type="dxa"/>
            <w:tcMar>
              <w:top w:w="90" w:type="dxa"/>
              <w:left w:w="120" w:type="dxa"/>
              <w:bottom w:w="90" w:type="dxa"/>
              <w:right w:w="120" w:type="dxa"/>
            </w:tcMar>
            <w:vAlign w:val="center"/>
          </w:tcPr>
          <w:p w14:paraId="26319941" w14:textId="77777777" w:rsidR="00302BCA" w:rsidRPr="00A37923" w:rsidRDefault="00302BCA" w:rsidP="00302BCA">
            <w:pPr>
              <w:rPr>
                <w:lang w:val="es-ES"/>
              </w:rPr>
            </w:pPr>
            <w:r w:rsidRPr="00A37923">
              <w:rPr>
                <w:sz w:val="17"/>
                <w:lang w:val="es-ES"/>
              </w:rPr>
              <w:t>Pruebas unitarias exploratorias</w:t>
            </w:r>
          </w:p>
        </w:tc>
        <w:tc>
          <w:tcPr>
            <w:tcW w:w="2304" w:type="dxa"/>
            <w:tcMar>
              <w:top w:w="90" w:type="dxa"/>
              <w:left w:w="120" w:type="dxa"/>
              <w:bottom w:w="90" w:type="dxa"/>
              <w:right w:w="120" w:type="dxa"/>
            </w:tcMar>
            <w:vAlign w:val="center"/>
          </w:tcPr>
          <w:p w14:paraId="57D106D7" w14:textId="77777777" w:rsidR="00302BCA" w:rsidRPr="00A37923" w:rsidRDefault="00302BCA" w:rsidP="00302BCA">
            <w:pPr>
              <w:jc w:val="center"/>
              <w:rPr>
                <w:lang w:val="es-ES"/>
              </w:rPr>
            </w:pPr>
            <w:r w:rsidRPr="00A37923">
              <w:rPr>
                <w:sz w:val="17"/>
                <w:lang w:val="es-ES"/>
              </w:rPr>
              <w:t>Cumplido</w:t>
            </w:r>
          </w:p>
        </w:tc>
      </w:tr>
    </w:tbl>
    <w:p w14:paraId="6ACCEB22" w14:textId="520FC84B" w:rsidR="00302BCA" w:rsidRPr="00A37923" w:rsidRDefault="00302BCA" w:rsidP="00A24771">
      <w:pPr>
        <w:jc w:val="both"/>
        <w:rPr>
          <w:lang w:val="es-ES"/>
        </w:rPr>
      </w:pPr>
      <w:r w:rsidRPr="00A37923">
        <w:rPr>
          <w:lang w:val="es-ES"/>
        </w:rPr>
        <w:t>El Sprint 2 dejó operativo el núcleo RAG del prototipo. Las pruebas de esta etapa confirmaron la integración básica entre ingestión, Qdrant, recuperación y agente conversacional, y sirvieron de base para incorporar posteriormente datos operacionales y procesos comerciales.</w:t>
      </w:r>
    </w:p>
    <w:p w14:paraId="52657083" w14:textId="77777777" w:rsidR="00302BCA" w:rsidRPr="00A37923" w:rsidRDefault="00302BCA" w:rsidP="00302BCA">
      <w:pPr>
        <w:rPr>
          <w:lang w:val="es-ES"/>
        </w:rPr>
      </w:pPr>
    </w:p>
    <w:p w14:paraId="759EC229" w14:textId="7A56433B" w:rsidR="006A701A" w:rsidRDefault="006A701A" w:rsidP="006A701A">
      <w:pPr>
        <w:spacing w:before="1040"/>
        <w:jc w:val="center"/>
        <w:rPr>
          <w:b/>
          <w:color w:val="1F4E79"/>
          <w:sz w:val="48"/>
        </w:rPr>
      </w:pPr>
    </w:p>
    <w:p w14:paraId="5A5E1F6D" w14:textId="77777777" w:rsidR="006A701A" w:rsidRDefault="006A701A" w:rsidP="006A701A">
      <w:pPr>
        <w:spacing w:before="1040"/>
        <w:jc w:val="center"/>
        <w:rPr>
          <w:b/>
          <w:color w:val="1F4E79"/>
          <w:sz w:val="48"/>
        </w:rPr>
      </w:pPr>
    </w:p>
    <w:p w14:paraId="2CAE7AF0" w14:textId="07D0F048" w:rsidR="006A701A" w:rsidRDefault="006A701A" w:rsidP="006A701A">
      <w:pPr>
        <w:spacing w:before="1040"/>
        <w:jc w:val="center"/>
      </w:pPr>
      <w:r>
        <w:rPr>
          <w:b/>
          <w:color w:val="1F4E79"/>
          <w:sz w:val="48"/>
        </w:rPr>
        <w:t>ANEXO D</w:t>
      </w:r>
    </w:p>
    <w:p w14:paraId="3CAF0C66" w14:textId="77777777" w:rsidR="006A701A" w:rsidRDefault="006A701A" w:rsidP="006A701A">
      <w:pPr>
        <w:jc w:val="center"/>
      </w:pPr>
      <w:r>
        <w:rPr>
          <w:b/>
          <w:sz w:val="40"/>
        </w:rPr>
        <w:t>Entregables del Sprint 3</w:t>
      </w:r>
    </w:p>
    <w:p w14:paraId="227B7C46" w14:textId="77777777" w:rsidR="006A701A" w:rsidRDefault="006A701A" w:rsidP="006A701A">
      <w:pPr>
        <w:jc w:val="center"/>
      </w:pPr>
      <w:r>
        <w:rPr>
          <w:color w:val="595959"/>
          <w:sz w:val="28"/>
        </w:rPr>
        <w:t>Integración simulada y validación preliminar</w:t>
      </w:r>
    </w:p>
    <w:p w14:paraId="765B4D63" w14:textId="77777777" w:rsidR="006A701A" w:rsidRDefault="006A701A" w:rsidP="006A701A">
      <w:pPr>
        <w:spacing w:before="560"/>
        <w:jc w:val="center"/>
      </w:pPr>
      <w:r>
        <w:rPr>
          <w:b/>
        </w:rPr>
        <w:t>Creación de un asistente virtual con inteligencia artificial para la empresa Confecat S.A.</w:t>
      </w:r>
    </w:p>
    <w:p w14:paraId="27B4C581" w14:textId="77777777" w:rsidR="006A701A" w:rsidRDefault="006A701A" w:rsidP="006A701A">
      <w:pPr>
        <w:jc w:val="center"/>
      </w:pPr>
      <w:r>
        <w:rPr>
          <w:sz w:val="22"/>
        </w:rPr>
        <w:t>Licenciatura en Sistemas</w:t>
      </w:r>
    </w:p>
    <w:p w14:paraId="5D09A720" w14:textId="49FA4962" w:rsidR="006A701A" w:rsidRDefault="006A701A" w:rsidP="006A701A">
      <w:pPr>
        <w:jc w:val="center"/>
        <w:rPr>
          <w:color w:val="646464"/>
          <w:sz w:val="20"/>
        </w:rPr>
      </w:pPr>
      <w:r>
        <w:rPr>
          <w:color w:val="646464"/>
          <w:sz w:val="20"/>
        </w:rPr>
        <w:t xml:space="preserve">Documento de anexos </w:t>
      </w:r>
    </w:p>
    <w:p w14:paraId="21DDFF88" w14:textId="3CD9DED7" w:rsidR="006A701A" w:rsidRDefault="006A701A" w:rsidP="006A701A">
      <w:pPr>
        <w:jc w:val="center"/>
      </w:pPr>
    </w:p>
    <w:p w14:paraId="0D46A07F" w14:textId="4E9ED5EE" w:rsidR="006A701A" w:rsidRDefault="006A701A" w:rsidP="006A701A">
      <w:pPr>
        <w:jc w:val="center"/>
      </w:pPr>
    </w:p>
    <w:p w14:paraId="3E81DB69" w14:textId="642B0F71" w:rsidR="006A701A" w:rsidRDefault="006A701A" w:rsidP="006A701A">
      <w:pPr>
        <w:jc w:val="center"/>
      </w:pPr>
    </w:p>
    <w:p w14:paraId="62FC5211" w14:textId="1DE01E53" w:rsidR="006A701A" w:rsidRDefault="006A701A" w:rsidP="006A701A">
      <w:pPr>
        <w:jc w:val="center"/>
      </w:pPr>
    </w:p>
    <w:p w14:paraId="39F80B81" w14:textId="0D434331" w:rsidR="006A701A" w:rsidRDefault="006A701A" w:rsidP="006A701A">
      <w:pPr>
        <w:jc w:val="center"/>
      </w:pPr>
    </w:p>
    <w:p w14:paraId="687568DE" w14:textId="0C8379C5" w:rsidR="006A701A" w:rsidRDefault="006A701A" w:rsidP="006A701A">
      <w:pPr>
        <w:jc w:val="center"/>
      </w:pPr>
    </w:p>
    <w:p w14:paraId="2AE32294" w14:textId="77777777" w:rsidR="006A701A" w:rsidRDefault="006A701A" w:rsidP="006A701A">
      <w:pPr>
        <w:jc w:val="center"/>
      </w:pPr>
    </w:p>
    <w:p w14:paraId="2910676D" w14:textId="0CDB77A1" w:rsidR="006A701A" w:rsidRDefault="006A701A" w:rsidP="006A701A">
      <w:pPr>
        <w:pStyle w:val="Ttulo1"/>
      </w:pPr>
      <w:bookmarkStart w:id="25" w:name="_Toc241685098"/>
      <w:r>
        <w:lastRenderedPageBreak/>
        <w:t>Anexo D</w:t>
      </w:r>
      <w:bookmarkEnd w:id="25"/>
    </w:p>
    <w:p w14:paraId="565D587B" w14:textId="77777777" w:rsidR="006A701A" w:rsidRDefault="006A701A" w:rsidP="006A701A">
      <w:pPr>
        <w:pStyle w:val="Ttulo2"/>
      </w:pPr>
      <w:bookmarkStart w:id="26" w:name="_Toc241685099"/>
      <w:r>
        <w:t>D.1 Objetivo y alcance del Sprint 3</w:t>
      </w:r>
      <w:bookmarkEnd w:id="26"/>
    </w:p>
    <w:p w14:paraId="56184910" w14:textId="77777777" w:rsidR="006A701A" w:rsidRPr="006A701A" w:rsidRDefault="006A701A" w:rsidP="006A701A">
      <w:pPr>
        <w:spacing w:after="120"/>
        <w:jc w:val="both"/>
        <w:rPr>
          <w:szCs w:val="24"/>
        </w:rPr>
      </w:pPr>
      <w:r w:rsidRPr="006A701A">
        <w:rPr>
          <w:szCs w:val="24"/>
        </w:rPr>
        <w:t xml:space="preserve">El Sprint 3 tuvo como objetivo extender el núcleo RAG mediante una fuente operacional simulada, validar la integración entre componentes e incorporar mecanismos iniciales de persistencia y transferencia hacia el equipo comercial. También se realizaron pruebas preliminares de rendimiento y usabilidad que permitieron detectar comportamientos no previstos y ajustar la arquitectura del </w:t>
      </w:r>
      <w:proofErr w:type="spellStart"/>
      <w:r w:rsidRPr="006A701A">
        <w:rPr>
          <w:szCs w:val="24"/>
        </w:rPr>
        <w:t>workflow</w:t>
      </w:r>
      <w:proofErr w:type="spellEnd"/>
      <w:r w:rsidRPr="006A701A">
        <w:rPr>
          <w:szCs w:val="24"/>
        </w:rPr>
        <w:t>.</w:t>
      </w:r>
    </w:p>
    <w:p w14:paraId="7CB7D79B" w14:textId="77777777" w:rsidR="006A701A" w:rsidRPr="006A701A" w:rsidRDefault="006A701A" w:rsidP="006A701A">
      <w:pPr>
        <w:jc w:val="both"/>
        <w:rPr>
          <w:szCs w:val="24"/>
        </w:rPr>
      </w:pPr>
      <w:r w:rsidRPr="006A701A">
        <w:rPr>
          <w:szCs w:val="24"/>
        </w:rPr>
        <w:t>El presente anexo conserva únicamente los artefactos y evidencias necesarios para respaldar esta etapa. La evaluación cuantitativa final de precisión, rendimiento, carga y usabilidad se documenta en el Sprint 4.</w:t>
      </w:r>
    </w:p>
    <w:p w14:paraId="33D74B9F" w14:textId="77777777" w:rsidR="006A701A" w:rsidRDefault="006A701A" w:rsidP="006A701A">
      <w:pPr>
        <w:pStyle w:val="Ttulo2"/>
      </w:pPr>
      <w:bookmarkStart w:id="27" w:name="_Toc241685100"/>
      <w:r>
        <w:t>D.2 Historias de usuario y actividades consolidadas</w:t>
      </w:r>
      <w:bookmarkEnd w:id="27"/>
    </w:p>
    <w:p w14:paraId="657CE568" w14:textId="77777777" w:rsidR="006A701A" w:rsidRPr="006A701A" w:rsidRDefault="006A701A" w:rsidP="006A701A">
      <w:pPr>
        <w:spacing w:after="120"/>
        <w:jc w:val="both"/>
        <w:rPr>
          <w:szCs w:val="24"/>
        </w:rPr>
      </w:pPr>
      <w:r w:rsidRPr="006A701A">
        <w:rPr>
          <w:szCs w:val="24"/>
        </w:rPr>
        <w:t>Las historias originalmente definidas para el Sprint 3 contenían objetivos parcialmente solapados. Para evitar redundancia se presentan consolidadas según el resultado efectivamente implementado.</w:t>
      </w:r>
    </w:p>
    <w:tbl>
      <w:tblPr>
        <w:tblStyle w:val="Tablaconcuadrcula"/>
        <w:tblW w:w="0" w:type="auto"/>
        <w:jc w:val="center"/>
        <w:tblLook w:val="04A0" w:firstRow="1" w:lastRow="0" w:firstColumn="1" w:lastColumn="0" w:noHBand="0" w:noVBand="1"/>
      </w:tblPr>
      <w:tblGrid>
        <w:gridCol w:w="1264"/>
        <w:gridCol w:w="2362"/>
        <w:gridCol w:w="4868"/>
      </w:tblGrid>
      <w:tr w:rsidR="006A701A" w14:paraId="1272AB01" w14:textId="77777777" w:rsidTr="004A3ADB">
        <w:trPr>
          <w:tblHeader/>
          <w:jc w:val="center"/>
        </w:trPr>
        <w:tc>
          <w:tcPr>
            <w:tcW w:w="1368" w:type="dxa"/>
            <w:shd w:val="clear" w:color="auto" w:fill="D9EAF7"/>
            <w:tcMar>
              <w:top w:w="90" w:type="dxa"/>
              <w:left w:w="120" w:type="dxa"/>
              <w:bottom w:w="90" w:type="dxa"/>
              <w:right w:w="120" w:type="dxa"/>
            </w:tcMar>
            <w:vAlign w:val="center"/>
          </w:tcPr>
          <w:p w14:paraId="0379AE09" w14:textId="77777777" w:rsidR="006A701A" w:rsidRPr="006A701A" w:rsidRDefault="006A701A" w:rsidP="004A3ADB">
            <w:pPr>
              <w:jc w:val="center"/>
              <w:rPr>
                <w:lang w:val="es-ES"/>
              </w:rPr>
            </w:pPr>
            <w:r w:rsidRPr="006A701A">
              <w:rPr>
                <w:b/>
                <w:color w:val="1F4E79"/>
                <w:sz w:val="17"/>
                <w:lang w:val="es-ES"/>
              </w:rPr>
              <w:t>ID</w:t>
            </w:r>
          </w:p>
        </w:tc>
        <w:tc>
          <w:tcPr>
            <w:tcW w:w="2520" w:type="dxa"/>
            <w:shd w:val="clear" w:color="auto" w:fill="D9EAF7"/>
            <w:tcMar>
              <w:top w:w="90" w:type="dxa"/>
              <w:left w:w="120" w:type="dxa"/>
              <w:bottom w:w="90" w:type="dxa"/>
              <w:right w:w="120" w:type="dxa"/>
            </w:tcMar>
            <w:vAlign w:val="center"/>
          </w:tcPr>
          <w:p w14:paraId="6E164E48" w14:textId="77777777" w:rsidR="006A701A" w:rsidRPr="006A701A" w:rsidRDefault="006A701A" w:rsidP="004A3ADB">
            <w:pPr>
              <w:jc w:val="center"/>
              <w:rPr>
                <w:lang w:val="es-ES"/>
              </w:rPr>
            </w:pPr>
            <w:r w:rsidRPr="006A701A">
              <w:rPr>
                <w:b/>
                <w:color w:val="1F4E79"/>
                <w:sz w:val="17"/>
                <w:lang w:val="es-ES"/>
              </w:rPr>
              <w:t>Tema</w:t>
            </w:r>
          </w:p>
        </w:tc>
        <w:tc>
          <w:tcPr>
            <w:tcW w:w="5400" w:type="dxa"/>
            <w:shd w:val="clear" w:color="auto" w:fill="D9EAF7"/>
            <w:tcMar>
              <w:top w:w="90" w:type="dxa"/>
              <w:left w:w="120" w:type="dxa"/>
              <w:bottom w:w="90" w:type="dxa"/>
              <w:right w:w="120" w:type="dxa"/>
            </w:tcMar>
            <w:vAlign w:val="center"/>
          </w:tcPr>
          <w:p w14:paraId="68C61724" w14:textId="77777777" w:rsidR="006A701A" w:rsidRPr="006A701A" w:rsidRDefault="006A701A" w:rsidP="004A3ADB">
            <w:pPr>
              <w:jc w:val="center"/>
              <w:rPr>
                <w:lang w:val="es-ES"/>
              </w:rPr>
            </w:pPr>
            <w:r w:rsidRPr="006A701A">
              <w:rPr>
                <w:b/>
                <w:color w:val="1F4E79"/>
                <w:sz w:val="17"/>
                <w:lang w:val="es-ES"/>
              </w:rPr>
              <w:t>Resultado esperado / consolidado</w:t>
            </w:r>
          </w:p>
        </w:tc>
      </w:tr>
      <w:tr w:rsidR="006A701A" w14:paraId="6DF154AF" w14:textId="77777777" w:rsidTr="004A3ADB">
        <w:trPr>
          <w:jc w:val="center"/>
        </w:trPr>
        <w:tc>
          <w:tcPr>
            <w:tcW w:w="1368" w:type="dxa"/>
            <w:tcMar>
              <w:top w:w="90" w:type="dxa"/>
              <w:left w:w="120" w:type="dxa"/>
              <w:bottom w:w="90" w:type="dxa"/>
              <w:right w:w="120" w:type="dxa"/>
            </w:tcMar>
            <w:vAlign w:val="center"/>
          </w:tcPr>
          <w:p w14:paraId="5417008E" w14:textId="77777777" w:rsidR="006A701A" w:rsidRPr="006A701A" w:rsidRDefault="006A701A" w:rsidP="004A3ADB">
            <w:pPr>
              <w:jc w:val="center"/>
              <w:rPr>
                <w:lang w:val="es-ES"/>
              </w:rPr>
            </w:pPr>
            <w:r w:rsidRPr="006A701A">
              <w:rPr>
                <w:sz w:val="17"/>
                <w:lang w:val="es-ES"/>
              </w:rPr>
              <w:t>HU 3.01</w:t>
            </w:r>
          </w:p>
        </w:tc>
        <w:tc>
          <w:tcPr>
            <w:tcW w:w="2520" w:type="dxa"/>
            <w:tcMar>
              <w:top w:w="90" w:type="dxa"/>
              <w:left w:w="120" w:type="dxa"/>
              <w:bottom w:w="90" w:type="dxa"/>
              <w:right w:w="120" w:type="dxa"/>
            </w:tcMar>
            <w:vAlign w:val="center"/>
          </w:tcPr>
          <w:p w14:paraId="117D3476" w14:textId="77777777" w:rsidR="006A701A" w:rsidRPr="006A701A" w:rsidRDefault="006A701A" w:rsidP="004A3ADB">
            <w:pPr>
              <w:rPr>
                <w:lang w:val="es-ES"/>
              </w:rPr>
            </w:pPr>
            <w:r w:rsidRPr="006A701A">
              <w:rPr>
                <w:sz w:val="17"/>
                <w:lang w:val="es-ES"/>
              </w:rPr>
              <w:t>Datos operacionales simulados</w:t>
            </w:r>
          </w:p>
        </w:tc>
        <w:tc>
          <w:tcPr>
            <w:tcW w:w="5400" w:type="dxa"/>
            <w:tcMar>
              <w:top w:w="90" w:type="dxa"/>
              <w:left w:w="120" w:type="dxa"/>
              <w:bottom w:w="90" w:type="dxa"/>
              <w:right w:w="120" w:type="dxa"/>
            </w:tcMar>
            <w:vAlign w:val="center"/>
          </w:tcPr>
          <w:p w14:paraId="0B52436D" w14:textId="77777777" w:rsidR="006A701A" w:rsidRPr="006A701A" w:rsidRDefault="006A701A" w:rsidP="004A3ADB">
            <w:pPr>
              <w:rPr>
                <w:lang w:val="es-ES"/>
              </w:rPr>
            </w:pPr>
            <w:r w:rsidRPr="006A701A">
              <w:rPr>
                <w:sz w:val="17"/>
                <w:lang w:val="es-ES"/>
              </w:rPr>
              <w:t>Integrar el agente con un servicio HTTP que genere precio y stock simulados a partir del SKU recuperado.</w:t>
            </w:r>
          </w:p>
        </w:tc>
      </w:tr>
      <w:tr w:rsidR="006A701A" w14:paraId="40F8570E" w14:textId="77777777" w:rsidTr="004A3ADB">
        <w:trPr>
          <w:jc w:val="center"/>
        </w:trPr>
        <w:tc>
          <w:tcPr>
            <w:tcW w:w="1368" w:type="dxa"/>
            <w:tcMar>
              <w:top w:w="90" w:type="dxa"/>
              <w:left w:w="120" w:type="dxa"/>
              <w:bottom w:w="90" w:type="dxa"/>
              <w:right w:w="120" w:type="dxa"/>
            </w:tcMar>
            <w:vAlign w:val="center"/>
          </w:tcPr>
          <w:p w14:paraId="5E4A9E3B" w14:textId="77777777" w:rsidR="006A701A" w:rsidRPr="006A701A" w:rsidRDefault="006A701A" w:rsidP="004A3ADB">
            <w:pPr>
              <w:jc w:val="center"/>
              <w:rPr>
                <w:lang w:val="es-ES"/>
              </w:rPr>
            </w:pPr>
            <w:r w:rsidRPr="006A701A">
              <w:rPr>
                <w:sz w:val="17"/>
                <w:lang w:val="es-ES"/>
              </w:rPr>
              <w:t>HU 3.02</w:t>
            </w:r>
          </w:p>
        </w:tc>
        <w:tc>
          <w:tcPr>
            <w:tcW w:w="2520" w:type="dxa"/>
            <w:tcMar>
              <w:top w:w="90" w:type="dxa"/>
              <w:left w:w="120" w:type="dxa"/>
              <w:bottom w:w="90" w:type="dxa"/>
              <w:right w:w="120" w:type="dxa"/>
            </w:tcMar>
            <w:vAlign w:val="center"/>
          </w:tcPr>
          <w:p w14:paraId="6FA5238F" w14:textId="77777777" w:rsidR="006A701A" w:rsidRPr="006A701A" w:rsidRDefault="006A701A" w:rsidP="004A3ADB">
            <w:pPr>
              <w:rPr>
                <w:lang w:val="es-ES"/>
              </w:rPr>
            </w:pPr>
            <w:r w:rsidRPr="006A701A">
              <w:rPr>
                <w:sz w:val="17"/>
                <w:lang w:val="es-ES"/>
              </w:rPr>
              <w:t>Consulta híbrida</w:t>
            </w:r>
          </w:p>
        </w:tc>
        <w:tc>
          <w:tcPr>
            <w:tcW w:w="5400" w:type="dxa"/>
            <w:tcMar>
              <w:top w:w="90" w:type="dxa"/>
              <w:left w:w="120" w:type="dxa"/>
              <w:bottom w:w="90" w:type="dxa"/>
              <w:right w:w="120" w:type="dxa"/>
            </w:tcMar>
            <w:vAlign w:val="center"/>
          </w:tcPr>
          <w:p w14:paraId="2D5214E5" w14:textId="77777777" w:rsidR="006A701A" w:rsidRPr="006A701A" w:rsidRDefault="006A701A" w:rsidP="004A3ADB">
            <w:pPr>
              <w:rPr>
                <w:lang w:val="es-ES"/>
              </w:rPr>
            </w:pPr>
            <w:r w:rsidRPr="006A701A">
              <w:rPr>
                <w:sz w:val="17"/>
                <w:lang w:val="es-ES"/>
              </w:rPr>
              <w:t xml:space="preserve">Combinar información documental de Qdrant con datos operacionales obtenidos desde </w:t>
            </w:r>
            <w:proofErr w:type="spellStart"/>
            <w:r w:rsidRPr="006A701A">
              <w:rPr>
                <w:sz w:val="17"/>
                <w:lang w:val="es-ES"/>
              </w:rPr>
              <w:t>FastAPI</w:t>
            </w:r>
            <w:proofErr w:type="spellEnd"/>
            <w:r w:rsidRPr="006A701A">
              <w:rPr>
                <w:sz w:val="17"/>
                <w:lang w:val="es-ES"/>
              </w:rPr>
              <w:t xml:space="preserve"> cuando corresponda.</w:t>
            </w:r>
          </w:p>
        </w:tc>
      </w:tr>
      <w:tr w:rsidR="006A701A" w14:paraId="7BC5F626" w14:textId="77777777" w:rsidTr="004A3ADB">
        <w:trPr>
          <w:jc w:val="center"/>
        </w:trPr>
        <w:tc>
          <w:tcPr>
            <w:tcW w:w="1368" w:type="dxa"/>
            <w:tcMar>
              <w:top w:w="90" w:type="dxa"/>
              <w:left w:w="120" w:type="dxa"/>
              <w:bottom w:w="90" w:type="dxa"/>
              <w:right w:w="120" w:type="dxa"/>
            </w:tcMar>
            <w:vAlign w:val="center"/>
          </w:tcPr>
          <w:p w14:paraId="123080F7" w14:textId="2A2207CE" w:rsidR="006A701A" w:rsidRPr="006A701A" w:rsidRDefault="006A701A" w:rsidP="006A701A">
            <w:pPr>
              <w:jc w:val="center"/>
              <w:rPr>
                <w:lang w:val="es-ES"/>
              </w:rPr>
            </w:pPr>
            <w:r>
              <w:rPr>
                <w:sz w:val="17"/>
                <w:lang w:val="es-ES"/>
              </w:rPr>
              <w:t>HU 3.03</w:t>
            </w:r>
          </w:p>
        </w:tc>
        <w:tc>
          <w:tcPr>
            <w:tcW w:w="2520" w:type="dxa"/>
            <w:tcMar>
              <w:top w:w="90" w:type="dxa"/>
              <w:left w:w="120" w:type="dxa"/>
              <w:bottom w:w="90" w:type="dxa"/>
              <w:right w:w="120" w:type="dxa"/>
            </w:tcMar>
            <w:vAlign w:val="center"/>
          </w:tcPr>
          <w:p w14:paraId="69D04524" w14:textId="77777777" w:rsidR="006A701A" w:rsidRPr="006A701A" w:rsidRDefault="006A701A" w:rsidP="004A3ADB">
            <w:pPr>
              <w:rPr>
                <w:lang w:val="es-ES"/>
              </w:rPr>
            </w:pPr>
            <w:r w:rsidRPr="006A701A">
              <w:rPr>
                <w:sz w:val="17"/>
                <w:lang w:val="es-ES"/>
              </w:rPr>
              <w:t>Validación y control de errores</w:t>
            </w:r>
          </w:p>
        </w:tc>
        <w:tc>
          <w:tcPr>
            <w:tcW w:w="5400" w:type="dxa"/>
            <w:tcMar>
              <w:top w:w="90" w:type="dxa"/>
              <w:left w:w="120" w:type="dxa"/>
              <w:bottom w:w="90" w:type="dxa"/>
              <w:right w:w="120" w:type="dxa"/>
            </w:tcMar>
            <w:vAlign w:val="center"/>
          </w:tcPr>
          <w:p w14:paraId="75F965DE" w14:textId="77777777" w:rsidR="006A701A" w:rsidRPr="006A701A" w:rsidRDefault="006A701A" w:rsidP="004A3ADB">
            <w:pPr>
              <w:rPr>
                <w:lang w:val="es-ES"/>
              </w:rPr>
            </w:pPr>
            <w:r w:rsidRPr="006A701A">
              <w:rPr>
                <w:sz w:val="17"/>
                <w:lang w:val="es-ES"/>
              </w:rPr>
              <w:t xml:space="preserve">Controlar respuestas HTTP, estructura de datos y ausencia de información válida sin atribuir a </w:t>
            </w:r>
            <w:proofErr w:type="spellStart"/>
            <w:r w:rsidRPr="006A701A">
              <w:rPr>
                <w:sz w:val="17"/>
                <w:lang w:val="es-ES"/>
              </w:rPr>
              <w:t>FastAPI</w:t>
            </w:r>
            <w:proofErr w:type="spellEnd"/>
            <w:r w:rsidRPr="006A701A">
              <w:rPr>
                <w:sz w:val="17"/>
                <w:lang w:val="es-ES"/>
              </w:rPr>
              <w:t xml:space="preserve"> la existencia comercial del producto.</w:t>
            </w:r>
          </w:p>
        </w:tc>
      </w:tr>
      <w:tr w:rsidR="006A701A" w14:paraId="7735B31D" w14:textId="77777777" w:rsidTr="004A3ADB">
        <w:trPr>
          <w:jc w:val="center"/>
        </w:trPr>
        <w:tc>
          <w:tcPr>
            <w:tcW w:w="1368" w:type="dxa"/>
            <w:tcMar>
              <w:top w:w="90" w:type="dxa"/>
              <w:left w:w="120" w:type="dxa"/>
              <w:bottom w:w="90" w:type="dxa"/>
              <w:right w:w="120" w:type="dxa"/>
            </w:tcMar>
            <w:vAlign w:val="center"/>
          </w:tcPr>
          <w:p w14:paraId="7480FD6C" w14:textId="77777777" w:rsidR="006A701A" w:rsidRPr="006A701A" w:rsidRDefault="006A701A" w:rsidP="004A3ADB">
            <w:pPr>
              <w:jc w:val="center"/>
              <w:rPr>
                <w:lang w:val="es-ES"/>
              </w:rPr>
            </w:pPr>
            <w:r w:rsidRPr="006A701A">
              <w:rPr>
                <w:sz w:val="17"/>
                <w:lang w:val="es-ES"/>
              </w:rPr>
              <w:t>HU 3.04</w:t>
            </w:r>
          </w:p>
        </w:tc>
        <w:tc>
          <w:tcPr>
            <w:tcW w:w="2520" w:type="dxa"/>
            <w:tcMar>
              <w:top w:w="90" w:type="dxa"/>
              <w:left w:w="120" w:type="dxa"/>
              <w:bottom w:w="90" w:type="dxa"/>
              <w:right w:w="120" w:type="dxa"/>
            </w:tcMar>
            <w:vAlign w:val="center"/>
          </w:tcPr>
          <w:p w14:paraId="13870E8D" w14:textId="77777777" w:rsidR="006A701A" w:rsidRPr="006A701A" w:rsidRDefault="006A701A" w:rsidP="004A3ADB">
            <w:pPr>
              <w:rPr>
                <w:lang w:val="es-ES"/>
              </w:rPr>
            </w:pPr>
            <w:r w:rsidRPr="006A701A">
              <w:rPr>
                <w:sz w:val="17"/>
                <w:lang w:val="es-ES"/>
              </w:rPr>
              <w:t>Simulación de integración empresarial</w:t>
            </w:r>
          </w:p>
        </w:tc>
        <w:tc>
          <w:tcPr>
            <w:tcW w:w="5400" w:type="dxa"/>
            <w:tcMar>
              <w:top w:w="90" w:type="dxa"/>
              <w:left w:w="120" w:type="dxa"/>
              <w:bottom w:w="90" w:type="dxa"/>
              <w:right w:w="120" w:type="dxa"/>
            </w:tcMar>
            <w:vAlign w:val="center"/>
          </w:tcPr>
          <w:p w14:paraId="3F45E381" w14:textId="77777777" w:rsidR="006A701A" w:rsidRPr="006A701A" w:rsidRDefault="006A701A" w:rsidP="004A3ADB">
            <w:pPr>
              <w:rPr>
                <w:lang w:val="es-ES"/>
              </w:rPr>
            </w:pPr>
            <w:r w:rsidRPr="006A701A">
              <w:rPr>
                <w:sz w:val="17"/>
                <w:lang w:val="es-ES"/>
              </w:rPr>
              <w:t xml:space="preserve">Representar mediante una API </w:t>
            </w:r>
            <w:proofErr w:type="spellStart"/>
            <w:r w:rsidRPr="006A701A">
              <w:rPr>
                <w:sz w:val="17"/>
                <w:lang w:val="es-ES"/>
              </w:rPr>
              <w:t>mock</w:t>
            </w:r>
            <w:proofErr w:type="spellEnd"/>
            <w:r w:rsidRPr="006A701A">
              <w:rPr>
                <w:sz w:val="17"/>
                <w:lang w:val="es-ES"/>
              </w:rPr>
              <w:t xml:space="preserve"> el punto de integración que podría ser reemplazado por un servicio empresarial real.</w:t>
            </w:r>
          </w:p>
        </w:tc>
      </w:tr>
      <w:tr w:rsidR="006A701A" w14:paraId="0A090398" w14:textId="77777777" w:rsidTr="004A3ADB">
        <w:trPr>
          <w:jc w:val="center"/>
        </w:trPr>
        <w:tc>
          <w:tcPr>
            <w:tcW w:w="1368" w:type="dxa"/>
            <w:tcMar>
              <w:top w:w="90" w:type="dxa"/>
              <w:left w:w="120" w:type="dxa"/>
              <w:bottom w:w="90" w:type="dxa"/>
              <w:right w:w="120" w:type="dxa"/>
            </w:tcMar>
            <w:vAlign w:val="center"/>
          </w:tcPr>
          <w:p w14:paraId="622544E9" w14:textId="1AB066C6" w:rsidR="006A701A" w:rsidRPr="006A701A" w:rsidRDefault="006A701A" w:rsidP="006A701A">
            <w:pPr>
              <w:jc w:val="center"/>
              <w:rPr>
                <w:lang w:val="es-ES"/>
              </w:rPr>
            </w:pPr>
            <w:r>
              <w:rPr>
                <w:sz w:val="17"/>
                <w:lang w:val="es-ES"/>
              </w:rPr>
              <w:t>HU 3.05</w:t>
            </w:r>
          </w:p>
        </w:tc>
        <w:tc>
          <w:tcPr>
            <w:tcW w:w="2520" w:type="dxa"/>
            <w:tcMar>
              <w:top w:w="90" w:type="dxa"/>
              <w:left w:w="120" w:type="dxa"/>
              <w:bottom w:w="90" w:type="dxa"/>
              <w:right w:w="120" w:type="dxa"/>
            </w:tcMar>
            <w:vAlign w:val="center"/>
          </w:tcPr>
          <w:p w14:paraId="4AD195B5" w14:textId="77777777" w:rsidR="006A701A" w:rsidRPr="006A701A" w:rsidRDefault="006A701A" w:rsidP="004A3ADB">
            <w:pPr>
              <w:rPr>
                <w:lang w:val="es-ES"/>
              </w:rPr>
            </w:pPr>
            <w:r w:rsidRPr="006A701A">
              <w:rPr>
                <w:sz w:val="17"/>
                <w:lang w:val="es-ES"/>
              </w:rPr>
              <w:t>Validación entre componentes</w:t>
            </w:r>
          </w:p>
        </w:tc>
        <w:tc>
          <w:tcPr>
            <w:tcW w:w="5400" w:type="dxa"/>
            <w:tcMar>
              <w:top w:w="90" w:type="dxa"/>
              <w:left w:w="120" w:type="dxa"/>
              <w:bottom w:w="90" w:type="dxa"/>
              <w:right w:w="120" w:type="dxa"/>
            </w:tcMar>
            <w:vAlign w:val="center"/>
          </w:tcPr>
          <w:p w14:paraId="65690C48" w14:textId="77777777" w:rsidR="006A701A" w:rsidRPr="006A701A" w:rsidRDefault="006A701A" w:rsidP="004A3ADB">
            <w:pPr>
              <w:rPr>
                <w:lang w:val="es-ES"/>
              </w:rPr>
            </w:pPr>
            <w:r w:rsidRPr="006A701A">
              <w:rPr>
                <w:sz w:val="17"/>
                <w:lang w:val="es-ES"/>
              </w:rPr>
              <w:t>Comprobar la comunicación n8n-Qdrant-FastAPI y la integración del contexto técnico y operacional.</w:t>
            </w:r>
          </w:p>
        </w:tc>
      </w:tr>
      <w:tr w:rsidR="006A701A" w14:paraId="16354899" w14:textId="77777777" w:rsidTr="004A3ADB">
        <w:trPr>
          <w:jc w:val="center"/>
        </w:trPr>
        <w:tc>
          <w:tcPr>
            <w:tcW w:w="1368" w:type="dxa"/>
            <w:tcMar>
              <w:top w:w="90" w:type="dxa"/>
              <w:left w:w="120" w:type="dxa"/>
              <w:bottom w:w="90" w:type="dxa"/>
              <w:right w:w="120" w:type="dxa"/>
            </w:tcMar>
            <w:vAlign w:val="center"/>
          </w:tcPr>
          <w:p w14:paraId="16DBA51B" w14:textId="564BD073" w:rsidR="006A701A" w:rsidRPr="006A701A" w:rsidRDefault="006A701A" w:rsidP="004A3ADB">
            <w:pPr>
              <w:jc w:val="center"/>
              <w:rPr>
                <w:lang w:val="es-ES"/>
              </w:rPr>
            </w:pPr>
            <w:r>
              <w:rPr>
                <w:sz w:val="17"/>
                <w:lang w:val="es-ES"/>
              </w:rPr>
              <w:t>HU 3.06</w:t>
            </w:r>
          </w:p>
        </w:tc>
        <w:tc>
          <w:tcPr>
            <w:tcW w:w="2520" w:type="dxa"/>
            <w:tcMar>
              <w:top w:w="90" w:type="dxa"/>
              <w:left w:w="120" w:type="dxa"/>
              <w:bottom w:w="90" w:type="dxa"/>
              <w:right w:w="120" w:type="dxa"/>
            </w:tcMar>
            <w:vAlign w:val="center"/>
          </w:tcPr>
          <w:p w14:paraId="0359A9D8" w14:textId="77777777" w:rsidR="006A701A" w:rsidRPr="006A701A" w:rsidRDefault="006A701A" w:rsidP="004A3ADB">
            <w:pPr>
              <w:rPr>
                <w:lang w:val="es-ES"/>
              </w:rPr>
            </w:pPr>
            <w:r w:rsidRPr="006A701A">
              <w:rPr>
                <w:sz w:val="17"/>
                <w:lang w:val="es-ES"/>
              </w:rPr>
              <w:t>Evaluación preliminar</w:t>
            </w:r>
          </w:p>
        </w:tc>
        <w:tc>
          <w:tcPr>
            <w:tcW w:w="5400" w:type="dxa"/>
            <w:tcMar>
              <w:top w:w="90" w:type="dxa"/>
              <w:left w:w="120" w:type="dxa"/>
              <w:bottom w:w="90" w:type="dxa"/>
              <w:right w:w="120" w:type="dxa"/>
            </w:tcMar>
            <w:vAlign w:val="center"/>
          </w:tcPr>
          <w:p w14:paraId="21D57D51" w14:textId="77777777" w:rsidR="006A701A" w:rsidRPr="006A701A" w:rsidRDefault="006A701A" w:rsidP="004A3ADB">
            <w:pPr>
              <w:rPr>
                <w:lang w:val="es-ES"/>
              </w:rPr>
            </w:pPr>
            <w:r w:rsidRPr="006A701A">
              <w:rPr>
                <w:sz w:val="17"/>
                <w:lang w:val="es-ES"/>
              </w:rPr>
              <w:t>Realizar pruebas exploratorias de estabilidad, rendimiento y experiencia de uso antes de la campaña formal del Sprint 4.</w:t>
            </w:r>
          </w:p>
        </w:tc>
      </w:tr>
    </w:tbl>
    <w:p w14:paraId="152EC397" w14:textId="77777777" w:rsidR="006A701A" w:rsidRDefault="006A701A" w:rsidP="006A701A">
      <w:pPr>
        <w:pStyle w:val="Ttulo2"/>
      </w:pPr>
      <w:bookmarkStart w:id="28" w:name="_Toc241685101"/>
      <w:r>
        <w:t xml:space="preserve">D.3 Servicio operacional simulado con </w:t>
      </w:r>
      <w:proofErr w:type="spellStart"/>
      <w:r>
        <w:t>FastAPI</w:t>
      </w:r>
      <w:bookmarkEnd w:id="28"/>
      <w:proofErr w:type="spellEnd"/>
    </w:p>
    <w:p w14:paraId="3E123F90" w14:textId="77777777" w:rsidR="006A701A" w:rsidRPr="006A701A" w:rsidRDefault="006A701A" w:rsidP="006A701A">
      <w:pPr>
        <w:spacing w:after="120"/>
        <w:jc w:val="both"/>
        <w:rPr>
          <w:sz w:val="32"/>
        </w:rPr>
      </w:pPr>
      <w:r w:rsidRPr="006A701A">
        <w:t xml:space="preserve">Se implementó una API </w:t>
      </w:r>
      <w:proofErr w:type="spellStart"/>
      <w:r w:rsidRPr="006A701A">
        <w:t>mock</w:t>
      </w:r>
      <w:proofErr w:type="spellEnd"/>
      <w:r w:rsidRPr="006A701A">
        <w:t xml:space="preserve"> en Python/</w:t>
      </w:r>
      <w:proofErr w:type="spellStart"/>
      <w:r w:rsidRPr="006A701A">
        <w:t>FastAPI</w:t>
      </w:r>
      <w:proofErr w:type="spellEnd"/>
      <w:r w:rsidRPr="006A701A">
        <w:t xml:space="preserve"> para simular la consulta de precio y stock sin acceder al ERP productivo de Confecat S.A. El servicio no posee una base de productos ni valida la existencia comercial del SKU: recibe los códigos enviados por el agente y genera valores determinísticos, por lo que un mismo código produce siempre el mismo resultado.</w:t>
      </w:r>
    </w:p>
    <w:tbl>
      <w:tblPr>
        <w:tblStyle w:val="Tablaconcuadrcula"/>
        <w:tblW w:w="0" w:type="auto"/>
        <w:jc w:val="center"/>
        <w:tblLook w:val="04A0" w:firstRow="1" w:lastRow="0" w:firstColumn="1" w:lastColumn="0" w:noHBand="0" w:noVBand="1"/>
      </w:tblPr>
      <w:tblGrid>
        <w:gridCol w:w="2204"/>
        <w:gridCol w:w="6290"/>
      </w:tblGrid>
      <w:tr w:rsidR="006A701A" w14:paraId="6BEE1301" w14:textId="77777777" w:rsidTr="004A3ADB">
        <w:trPr>
          <w:tblHeader/>
          <w:jc w:val="center"/>
        </w:trPr>
        <w:tc>
          <w:tcPr>
            <w:tcW w:w="2304" w:type="dxa"/>
            <w:shd w:val="clear" w:color="auto" w:fill="D9EAF7"/>
            <w:tcMar>
              <w:top w:w="90" w:type="dxa"/>
              <w:left w:w="120" w:type="dxa"/>
              <w:bottom w:w="90" w:type="dxa"/>
              <w:right w:w="120" w:type="dxa"/>
            </w:tcMar>
            <w:vAlign w:val="center"/>
          </w:tcPr>
          <w:p w14:paraId="5D1D4AA2" w14:textId="77777777" w:rsidR="006A701A" w:rsidRPr="006A701A" w:rsidRDefault="006A701A" w:rsidP="004A3ADB">
            <w:pPr>
              <w:jc w:val="center"/>
              <w:rPr>
                <w:lang w:val="es-ES"/>
              </w:rPr>
            </w:pPr>
            <w:r w:rsidRPr="006A701A">
              <w:rPr>
                <w:b/>
                <w:color w:val="1F4E79"/>
                <w:sz w:val="17"/>
                <w:lang w:val="es-ES"/>
              </w:rPr>
              <w:lastRenderedPageBreak/>
              <w:t>Elemento</w:t>
            </w:r>
          </w:p>
        </w:tc>
        <w:tc>
          <w:tcPr>
            <w:tcW w:w="6983" w:type="dxa"/>
            <w:shd w:val="clear" w:color="auto" w:fill="D9EAF7"/>
            <w:tcMar>
              <w:top w:w="90" w:type="dxa"/>
              <w:left w:w="120" w:type="dxa"/>
              <w:bottom w:w="90" w:type="dxa"/>
              <w:right w:w="120" w:type="dxa"/>
            </w:tcMar>
            <w:vAlign w:val="center"/>
          </w:tcPr>
          <w:p w14:paraId="47C50217" w14:textId="77777777" w:rsidR="006A701A" w:rsidRPr="006A701A" w:rsidRDefault="006A701A" w:rsidP="004A3ADB">
            <w:pPr>
              <w:jc w:val="center"/>
              <w:rPr>
                <w:lang w:val="es-ES"/>
              </w:rPr>
            </w:pPr>
            <w:r w:rsidRPr="006A701A">
              <w:rPr>
                <w:b/>
                <w:color w:val="1F4E79"/>
                <w:sz w:val="17"/>
                <w:lang w:val="es-ES"/>
              </w:rPr>
              <w:t>Definición</w:t>
            </w:r>
          </w:p>
        </w:tc>
      </w:tr>
      <w:tr w:rsidR="006A701A" w14:paraId="0DDCDD20" w14:textId="77777777" w:rsidTr="004A3ADB">
        <w:trPr>
          <w:jc w:val="center"/>
        </w:trPr>
        <w:tc>
          <w:tcPr>
            <w:tcW w:w="2304" w:type="dxa"/>
            <w:tcMar>
              <w:top w:w="90" w:type="dxa"/>
              <w:left w:w="120" w:type="dxa"/>
              <w:bottom w:w="90" w:type="dxa"/>
              <w:right w:w="120" w:type="dxa"/>
            </w:tcMar>
            <w:vAlign w:val="center"/>
          </w:tcPr>
          <w:p w14:paraId="275C07B9" w14:textId="77777777" w:rsidR="006A701A" w:rsidRPr="006A701A" w:rsidRDefault="006A701A" w:rsidP="004A3ADB">
            <w:pPr>
              <w:rPr>
                <w:lang w:val="es-ES"/>
              </w:rPr>
            </w:pPr>
            <w:proofErr w:type="spellStart"/>
            <w:r w:rsidRPr="006A701A">
              <w:rPr>
                <w:sz w:val="17"/>
                <w:lang w:val="es-ES"/>
              </w:rPr>
              <w:t>Endpoint</w:t>
            </w:r>
            <w:proofErr w:type="spellEnd"/>
          </w:p>
        </w:tc>
        <w:tc>
          <w:tcPr>
            <w:tcW w:w="6983" w:type="dxa"/>
            <w:tcMar>
              <w:top w:w="90" w:type="dxa"/>
              <w:left w:w="120" w:type="dxa"/>
              <w:bottom w:w="90" w:type="dxa"/>
              <w:right w:w="120" w:type="dxa"/>
            </w:tcMar>
            <w:vAlign w:val="center"/>
          </w:tcPr>
          <w:p w14:paraId="10A10F83" w14:textId="77777777" w:rsidR="006A701A" w:rsidRPr="006A701A" w:rsidRDefault="006A701A" w:rsidP="004A3ADB">
            <w:pPr>
              <w:rPr>
                <w:lang w:val="es-ES"/>
              </w:rPr>
            </w:pPr>
            <w:r w:rsidRPr="006A701A">
              <w:rPr>
                <w:sz w:val="17"/>
                <w:lang w:val="es-ES"/>
              </w:rPr>
              <w:t>POST /productos</w:t>
            </w:r>
          </w:p>
        </w:tc>
      </w:tr>
      <w:tr w:rsidR="006A701A" w14:paraId="6891750F" w14:textId="77777777" w:rsidTr="004A3ADB">
        <w:trPr>
          <w:jc w:val="center"/>
        </w:trPr>
        <w:tc>
          <w:tcPr>
            <w:tcW w:w="2304" w:type="dxa"/>
            <w:tcMar>
              <w:top w:w="90" w:type="dxa"/>
              <w:left w:w="120" w:type="dxa"/>
              <w:bottom w:w="90" w:type="dxa"/>
              <w:right w:w="120" w:type="dxa"/>
            </w:tcMar>
            <w:vAlign w:val="center"/>
          </w:tcPr>
          <w:p w14:paraId="6D1BC181" w14:textId="77777777" w:rsidR="006A701A" w:rsidRPr="006A701A" w:rsidRDefault="006A701A" w:rsidP="004A3ADB">
            <w:pPr>
              <w:rPr>
                <w:lang w:val="es-ES"/>
              </w:rPr>
            </w:pPr>
            <w:r w:rsidRPr="006A701A">
              <w:rPr>
                <w:sz w:val="17"/>
                <w:lang w:val="es-ES"/>
              </w:rPr>
              <w:t>Entrada</w:t>
            </w:r>
          </w:p>
        </w:tc>
        <w:tc>
          <w:tcPr>
            <w:tcW w:w="6983" w:type="dxa"/>
            <w:tcMar>
              <w:top w:w="90" w:type="dxa"/>
              <w:left w:w="120" w:type="dxa"/>
              <w:bottom w:w="90" w:type="dxa"/>
              <w:right w:w="120" w:type="dxa"/>
            </w:tcMar>
            <w:vAlign w:val="center"/>
          </w:tcPr>
          <w:p w14:paraId="5CDB6A7F" w14:textId="77777777" w:rsidR="006A701A" w:rsidRPr="006A701A" w:rsidRDefault="006A701A" w:rsidP="004A3ADB">
            <w:pPr>
              <w:rPr>
                <w:lang w:val="es-ES"/>
              </w:rPr>
            </w:pPr>
            <w:r w:rsidRPr="006A701A">
              <w:rPr>
                <w:sz w:val="17"/>
                <w:lang w:val="es-ES"/>
              </w:rPr>
              <w:t>{"</w:t>
            </w:r>
            <w:proofErr w:type="spellStart"/>
            <w:r w:rsidRPr="006A701A">
              <w:rPr>
                <w:sz w:val="17"/>
                <w:lang w:val="es-ES"/>
              </w:rPr>
              <w:t>codigos</w:t>
            </w:r>
            <w:proofErr w:type="spellEnd"/>
            <w:r w:rsidRPr="006A701A">
              <w:rPr>
                <w:sz w:val="17"/>
                <w:lang w:val="es-ES"/>
              </w:rPr>
              <w:t>": ["SKU_1", "SKU_2"]}</w:t>
            </w:r>
          </w:p>
        </w:tc>
      </w:tr>
      <w:tr w:rsidR="006A701A" w14:paraId="0624EDB8" w14:textId="77777777" w:rsidTr="004A3ADB">
        <w:trPr>
          <w:jc w:val="center"/>
        </w:trPr>
        <w:tc>
          <w:tcPr>
            <w:tcW w:w="2304" w:type="dxa"/>
            <w:tcMar>
              <w:top w:w="90" w:type="dxa"/>
              <w:left w:w="120" w:type="dxa"/>
              <w:bottom w:w="90" w:type="dxa"/>
              <w:right w:w="120" w:type="dxa"/>
            </w:tcMar>
            <w:vAlign w:val="center"/>
          </w:tcPr>
          <w:p w14:paraId="2F44A202" w14:textId="77777777" w:rsidR="006A701A" w:rsidRPr="006A701A" w:rsidRDefault="006A701A" w:rsidP="004A3ADB">
            <w:pPr>
              <w:rPr>
                <w:lang w:val="es-ES"/>
              </w:rPr>
            </w:pPr>
            <w:r w:rsidRPr="006A701A">
              <w:rPr>
                <w:sz w:val="17"/>
                <w:lang w:val="es-ES"/>
              </w:rPr>
              <w:t>Salida</w:t>
            </w:r>
          </w:p>
        </w:tc>
        <w:tc>
          <w:tcPr>
            <w:tcW w:w="6983" w:type="dxa"/>
            <w:tcMar>
              <w:top w:w="90" w:type="dxa"/>
              <w:left w:w="120" w:type="dxa"/>
              <w:bottom w:w="90" w:type="dxa"/>
              <w:right w:w="120" w:type="dxa"/>
            </w:tcMar>
            <w:vAlign w:val="center"/>
          </w:tcPr>
          <w:p w14:paraId="7707ED3B" w14:textId="77777777" w:rsidR="006A701A" w:rsidRPr="006A701A" w:rsidRDefault="006A701A" w:rsidP="004A3ADB">
            <w:pPr>
              <w:rPr>
                <w:lang w:val="es-ES"/>
              </w:rPr>
            </w:pPr>
            <w:r w:rsidRPr="006A701A">
              <w:rPr>
                <w:sz w:val="17"/>
                <w:lang w:val="es-ES"/>
              </w:rPr>
              <w:t xml:space="preserve">Lista de objetos con </w:t>
            </w:r>
            <w:proofErr w:type="spellStart"/>
            <w:r w:rsidRPr="006A701A">
              <w:rPr>
                <w:sz w:val="17"/>
                <w:lang w:val="es-ES"/>
              </w:rPr>
              <w:t>codigo</w:t>
            </w:r>
            <w:proofErr w:type="spellEnd"/>
            <w:r w:rsidRPr="006A701A">
              <w:rPr>
                <w:sz w:val="17"/>
                <w:lang w:val="es-ES"/>
              </w:rPr>
              <w:t>, precio y stock.</w:t>
            </w:r>
          </w:p>
        </w:tc>
      </w:tr>
      <w:tr w:rsidR="006A701A" w14:paraId="4A9E0EE0" w14:textId="77777777" w:rsidTr="004A3ADB">
        <w:trPr>
          <w:jc w:val="center"/>
        </w:trPr>
        <w:tc>
          <w:tcPr>
            <w:tcW w:w="2304" w:type="dxa"/>
            <w:tcMar>
              <w:top w:w="90" w:type="dxa"/>
              <w:left w:w="120" w:type="dxa"/>
              <w:bottom w:w="90" w:type="dxa"/>
              <w:right w:w="120" w:type="dxa"/>
            </w:tcMar>
            <w:vAlign w:val="center"/>
          </w:tcPr>
          <w:p w14:paraId="51C053EE" w14:textId="77777777" w:rsidR="006A701A" w:rsidRPr="006A701A" w:rsidRDefault="006A701A" w:rsidP="004A3ADB">
            <w:pPr>
              <w:rPr>
                <w:lang w:val="es-ES"/>
              </w:rPr>
            </w:pPr>
            <w:r w:rsidRPr="006A701A">
              <w:rPr>
                <w:sz w:val="17"/>
                <w:lang w:val="es-ES"/>
              </w:rPr>
              <w:t>Validación</w:t>
            </w:r>
          </w:p>
        </w:tc>
        <w:tc>
          <w:tcPr>
            <w:tcW w:w="6983" w:type="dxa"/>
            <w:tcMar>
              <w:top w:w="90" w:type="dxa"/>
              <w:left w:w="120" w:type="dxa"/>
              <w:bottom w:w="90" w:type="dxa"/>
              <w:right w:w="120" w:type="dxa"/>
            </w:tcMar>
            <w:vAlign w:val="center"/>
          </w:tcPr>
          <w:p w14:paraId="5A60B21E" w14:textId="77777777" w:rsidR="006A701A" w:rsidRPr="006A701A" w:rsidRDefault="006A701A" w:rsidP="004A3ADB">
            <w:pPr>
              <w:rPr>
                <w:lang w:val="es-ES"/>
              </w:rPr>
            </w:pPr>
            <w:proofErr w:type="spellStart"/>
            <w:r w:rsidRPr="006A701A">
              <w:rPr>
                <w:sz w:val="17"/>
                <w:lang w:val="es-ES"/>
              </w:rPr>
              <w:t>Pydantic</w:t>
            </w:r>
            <w:proofErr w:type="spellEnd"/>
            <w:r w:rsidRPr="006A701A">
              <w:rPr>
                <w:sz w:val="17"/>
                <w:lang w:val="es-ES"/>
              </w:rPr>
              <w:t xml:space="preserve"> verifica que </w:t>
            </w:r>
            <w:proofErr w:type="spellStart"/>
            <w:r w:rsidRPr="006A701A">
              <w:rPr>
                <w:sz w:val="17"/>
                <w:lang w:val="es-ES"/>
              </w:rPr>
              <w:t>codigos</w:t>
            </w:r>
            <w:proofErr w:type="spellEnd"/>
            <w:r w:rsidRPr="006A701A">
              <w:rPr>
                <w:sz w:val="17"/>
                <w:lang w:val="es-ES"/>
              </w:rPr>
              <w:t xml:space="preserve"> sea una lista de textos.</w:t>
            </w:r>
          </w:p>
        </w:tc>
      </w:tr>
      <w:tr w:rsidR="006A701A" w14:paraId="7178B223" w14:textId="77777777" w:rsidTr="004A3ADB">
        <w:trPr>
          <w:jc w:val="center"/>
        </w:trPr>
        <w:tc>
          <w:tcPr>
            <w:tcW w:w="2304" w:type="dxa"/>
            <w:tcMar>
              <w:top w:w="90" w:type="dxa"/>
              <w:left w:w="120" w:type="dxa"/>
              <w:bottom w:w="90" w:type="dxa"/>
              <w:right w:w="120" w:type="dxa"/>
            </w:tcMar>
            <w:vAlign w:val="center"/>
          </w:tcPr>
          <w:p w14:paraId="2CAD8962" w14:textId="77777777" w:rsidR="006A701A" w:rsidRPr="006A701A" w:rsidRDefault="006A701A" w:rsidP="004A3ADB">
            <w:pPr>
              <w:rPr>
                <w:lang w:val="es-ES"/>
              </w:rPr>
            </w:pPr>
            <w:r w:rsidRPr="006A701A">
              <w:rPr>
                <w:sz w:val="17"/>
                <w:lang w:val="es-ES"/>
              </w:rPr>
              <w:t>Generación de datos</w:t>
            </w:r>
          </w:p>
        </w:tc>
        <w:tc>
          <w:tcPr>
            <w:tcW w:w="6983" w:type="dxa"/>
            <w:tcMar>
              <w:top w:w="90" w:type="dxa"/>
              <w:left w:w="120" w:type="dxa"/>
              <w:bottom w:w="90" w:type="dxa"/>
              <w:right w:w="120" w:type="dxa"/>
            </w:tcMar>
            <w:vAlign w:val="center"/>
          </w:tcPr>
          <w:p w14:paraId="187C3E8F" w14:textId="77777777" w:rsidR="006A701A" w:rsidRPr="006A701A" w:rsidRDefault="006A701A" w:rsidP="004A3ADB">
            <w:pPr>
              <w:rPr>
                <w:lang w:val="es-ES"/>
              </w:rPr>
            </w:pPr>
            <w:r w:rsidRPr="006A701A">
              <w:rPr>
                <w:sz w:val="17"/>
                <w:lang w:val="es-ES"/>
              </w:rPr>
              <w:t>Precio y stock se calculan mediante funciones determinísticas basadas en los caracteres del código.</w:t>
            </w:r>
          </w:p>
        </w:tc>
      </w:tr>
      <w:tr w:rsidR="006A701A" w14:paraId="42D05598" w14:textId="77777777" w:rsidTr="004A3ADB">
        <w:trPr>
          <w:jc w:val="center"/>
        </w:trPr>
        <w:tc>
          <w:tcPr>
            <w:tcW w:w="2304" w:type="dxa"/>
            <w:tcMar>
              <w:top w:w="90" w:type="dxa"/>
              <w:left w:w="120" w:type="dxa"/>
              <w:bottom w:w="90" w:type="dxa"/>
              <w:right w:w="120" w:type="dxa"/>
            </w:tcMar>
            <w:vAlign w:val="center"/>
          </w:tcPr>
          <w:p w14:paraId="3E56DFC7" w14:textId="77777777" w:rsidR="006A701A" w:rsidRPr="006A701A" w:rsidRDefault="006A701A" w:rsidP="004A3ADB">
            <w:pPr>
              <w:rPr>
                <w:lang w:val="es-ES"/>
              </w:rPr>
            </w:pPr>
            <w:r w:rsidRPr="006A701A">
              <w:rPr>
                <w:sz w:val="17"/>
                <w:lang w:val="es-ES"/>
              </w:rPr>
              <w:t>Responsabilidad de identidad</w:t>
            </w:r>
          </w:p>
        </w:tc>
        <w:tc>
          <w:tcPr>
            <w:tcW w:w="6983" w:type="dxa"/>
            <w:tcMar>
              <w:top w:w="90" w:type="dxa"/>
              <w:left w:w="120" w:type="dxa"/>
              <w:bottom w:w="90" w:type="dxa"/>
              <w:right w:w="120" w:type="dxa"/>
            </w:tcMar>
            <w:vAlign w:val="center"/>
          </w:tcPr>
          <w:p w14:paraId="25D3A0E6" w14:textId="77777777" w:rsidR="006A701A" w:rsidRPr="006A701A" w:rsidRDefault="006A701A" w:rsidP="004A3ADB">
            <w:pPr>
              <w:rPr>
                <w:lang w:val="es-ES"/>
              </w:rPr>
            </w:pPr>
            <w:r w:rsidRPr="006A701A">
              <w:rPr>
                <w:sz w:val="17"/>
                <w:lang w:val="es-ES"/>
              </w:rPr>
              <w:t xml:space="preserve">La existencia e identidad del producto se resuelven mediante RAG; </w:t>
            </w:r>
            <w:proofErr w:type="spellStart"/>
            <w:r w:rsidRPr="006A701A">
              <w:rPr>
                <w:sz w:val="17"/>
                <w:lang w:val="es-ES"/>
              </w:rPr>
              <w:t>FastAPI</w:t>
            </w:r>
            <w:proofErr w:type="spellEnd"/>
            <w:r w:rsidRPr="006A701A">
              <w:rPr>
                <w:sz w:val="17"/>
                <w:lang w:val="es-ES"/>
              </w:rPr>
              <w:t xml:space="preserve"> solo genera datos operacionales simulados.</w:t>
            </w:r>
          </w:p>
        </w:tc>
      </w:tr>
    </w:tbl>
    <w:p w14:paraId="4D709158" w14:textId="77777777" w:rsidR="006A701A" w:rsidRDefault="006A701A" w:rsidP="006A701A">
      <w:pPr>
        <w:pStyle w:val="Ttulo2"/>
      </w:pPr>
      <w:bookmarkStart w:id="29" w:name="_Toc241685102"/>
      <w:r>
        <w:t>D.4 Arquitectura implementada durante el Sprint 3</w:t>
      </w:r>
      <w:bookmarkEnd w:id="29"/>
    </w:p>
    <w:p w14:paraId="7284B0BC" w14:textId="77777777" w:rsidR="006A701A" w:rsidRPr="006A701A" w:rsidRDefault="006A701A" w:rsidP="006A701A">
      <w:pPr>
        <w:spacing w:after="120"/>
        <w:jc w:val="both"/>
        <w:rPr>
          <w:szCs w:val="24"/>
        </w:rPr>
      </w:pPr>
      <w:r w:rsidRPr="006A701A">
        <w:rPr>
          <w:szCs w:val="24"/>
        </w:rPr>
        <w:t xml:space="preserve">La figura resume los tres cambios principales de la etapa: integración híbrida con </w:t>
      </w:r>
      <w:proofErr w:type="spellStart"/>
      <w:r w:rsidRPr="006A701A">
        <w:rPr>
          <w:szCs w:val="24"/>
        </w:rPr>
        <w:t>FastAPI</w:t>
      </w:r>
      <w:proofErr w:type="spellEnd"/>
      <w:r w:rsidRPr="006A701A">
        <w:rPr>
          <w:szCs w:val="24"/>
        </w:rPr>
        <w:t xml:space="preserve">, </w:t>
      </w:r>
      <w:proofErr w:type="spellStart"/>
      <w:r w:rsidRPr="006A701A">
        <w:rPr>
          <w:szCs w:val="24"/>
        </w:rPr>
        <w:t>subworkflow</w:t>
      </w:r>
      <w:proofErr w:type="spellEnd"/>
      <w:r w:rsidRPr="006A701A">
        <w:rPr>
          <w:szCs w:val="24"/>
        </w:rPr>
        <w:t xml:space="preserve"> de notificación comercial y clasificación previa incorporada después de las pruebas internas.</w:t>
      </w:r>
    </w:p>
    <w:p w14:paraId="677D1F58" w14:textId="69032F1E" w:rsidR="006A701A" w:rsidRDefault="00D87577" w:rsidP="006A701A">
      <w:pPr>
        <w:spacing w:after="40"/>
        <w:jc w:val="center"/>
      </w:pPr>
      <w:r>
        <w:rPr>
          <w:noProof/>
          <w:lang w:val="en-US"/>
        </w:rPr>
        <w:drawing>
          <wp:inline distT="0" distB="0" distL="0" distR="0" wp14:anchorId="3A338E21" wp14:editId="645F955A">
            <wp:extent cx="4879818" cy="5334138"/>
            <wp:effectExtent l="0" t="0" r="0" b="0"/>
            <wp:docPr id="2048751562" name="Imagen 2048751562" descr="Infografía vertical del Sprint 3 con integración híbrida, notificación comercial y controles incorporados tras pruebas con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del Sprint 3 con integración híbrida, notificación comercial y controles incorporados tras pruebas con usuarios"/>
                    <pic:cNvPicPr>
                      <a:picLocks noChangeAspect="1" noChangeArrowheads="1"/>
                    </pic:cNvPicPr>
                  </pic:nvPicPr>
                  <pic:blipFill rotWithShape="1">
                    <a:blip r:embed="rId20">
                      <a:extLst>
                        <a:ext uri="{28A0092B-C50C-407E-A947-70E740481C1C}">
                          <a14:useLocalDpi xmlns:a14="http://schemas.microsoft.com/office/drawing/2010/main" val="0"/>
                        </a:ext>
                      </a:extLst>
                    </a:blip>
                    <a:srcRect t="10840" b="16304"/>
                    <a:stretch/>
                  </pic:blipFill>
                  <pic:spPr bwMode="auto">
                    <a:xfrm>
                      <a:off x="0" y="0"/>
                      <a:ext cx="4885953" cy="5340844"/>
                    </a:xfrm>
                    <a:prstGeom prst="rect">
                      <a:avLst/>
                    </a:prstGeom>
                    <a:noFill/>
                    <a:ln>
                      <a:noFill/>
                    </a:ln>
                    <a:extLst>
                      <a:ext uri="{53640926-AAD7-44D8-BBD7-CCE9431645EC}">
                        <a14:shadowObscured xmlns:a14="http://schemas.microsoft.com/office/drawing/2010/main"/>
                      </a:ext>
                    </a:extLst>
                  </pic:spPr>
                </pic:pic>
              </a:graphicData>
            </a:graphic>
          </wp:inline>
        </w:drawing>
      </w:r>
    </w:p>
    <w:p w14:paraId="46286755" w14:textId="77777777" w:rsidR="006A701A" w:rsidRDefault="006A701A" w:rsidP="006A701A">
      <w:pPr>
        <w:jc w:val="center"/>
      </w:pPr>
      <w:r>
        <w:rPr>
          <w:i/>
          <w:color w:val="5A5A5A"/>
          <w:sz w:val="17"/>
        </w:rPr>
        <w:t>Figura D.1. Integraciones y controles incorporados durante el Sprint 3.</w:t>
      </w:r>
    </w:p>
    <w:p w14:paraId="17110518" w14:textId="77777777" w:rsidR="006A701A" w:rsidRDefault="006A701A" w:rsidP="006A701A">
      <w:pPr>
        <w:pStyle w:val="Ttulo2"/>
      </w:pPr>
      <w:bookmarkStart w:id="30" w:name="_Toc241685103"/>
      <w:r>
        <w:lastRenderedPageBreak/>
        <w:t xml:space="preserve">D.5 Persistencia y </w:t>
      </w:r>
      <w:proofErr w:type="spellStart"/>
      <w:r>
        <w:t>subworkflow</w:t>
      </w:r>
      <w:proofErr w:type="spellEnd"/>
      <w:r>
        <w:t xml:space="preserve"> de notificación comercial</w:t>
      </w:r>
      <w:bookmarkEnd w:id="30"/>
    </w:p>
    <w:p w14:paraId="02FD1BB3" w14:textId="77777777" w:rsidR="006A701A" w:rsidRPr="006A701A" w:rsidRDefault="006A701A" w:rsidP="006A701A">
      <w:pPr>
        <w:spacing w:after="120"/>
        <w:jc w:val="both"/>
        <w:rPr>
          <w:szCs w:val="24"/>
        </w:rPr>
      </w:pPr>
      <w:r w:rsidRPr="006A701A">
        <w:rPr>
          <w:szCs w:val="24"/>
        </w:rPr>
        <w:t xml:space="preserve">Para desacoplar la conversación del envío de correos se utilizó un </w:t>
      </w:r>
      <w:proofErr w:type="spellStart"/>
      <w:r w:rsidRPr="006A701A">
        <w:rPr>
          <w:szCs w:val="24"/>
        </w:rPr>
        <w:t>subworkflow</w:t>
      </w:r>
      <w:proofErr w:type="spellEnd"/>
      <w:r w:rsidRPr="006A701A">
        <w:rPr>
          <w:szCs w:val="24"/>
        </w:rPr>
        <w:t xml:space="preserve"> independiente de notificación. El </w:t>
      </w:r>
      <w:proofErr w:type="spellStart"/>
      <w:r w:rsidRPr="006A701A">
        <w:rPr>
          <w:szCs w:val="24"/>
        </w:rPr>
        <w:t>workflow</w:t>
      </w:r>
      <w:proofErr w:type="spellEnd"/>
      <w:r w:rsidRPr="006A701A">
        <w:rPr>
          <w:szCs w:val="24"/>
        </w:rPr>
        <w:t xml:space="preserve"> principal invoca el proceso según el tipo de evento y utiliza el </w:t>
      </w:r>
      <w:proofErr w:type="spellStart"/>
      <w:r w:rsidRPr="006A701A">
        <w:rPr>
          <w:szCs w:val="24"/>
        </w:rPr>
        <w:t>session_id</w:t>
      </w:r>
      <w:proofErr w:type="spellEnd"/>
      <w:r w:rsidRPr="006A701A">
        <w:rPr>
          <w:szCs w:val="24"/>
        </w:rPr>
        <w:t xml:space="preserve"> para recuperar desde </w:t>
      </w:r>
      <w:proofErr w:type="spellStart"/>
      <w:r w:rsidRPr="006A701A">
        <w:rPr>
          <w:szCs w:val="24"/>
        </w:rPr>
        <w:t>PostgreSQL</w:t>
      </w:r>
      <w:proofErr w:type="spellEnd"/>
      <w:r w:rsidRPr="006A701A">
        <w:rPr>
          <w:szCs w:val="24"/>
        </w:rPr>
        <w:t xml:space="preserve"> la información previamente persistida antes de construir el mensaje comercial.</w:t>
      </w:r>
    </w:p>
    <w:tbl>
      <w:tblPr>
        <w:tblStyle w:val="Tablaconcuadrcula"/>
        <w:tblW w:w="0" w:type="auto"/>
        <w:jc w:val="center"/>
        <w:tblLook w:val="04A0" w:firstRow="1" w:lastRow="0" w:firstColumn="1" w:lastColumn="0" w:noHBand="0" w:noVBand="1"/>
      </w:tblPr>
      <w:tblGrid>
        <w:gridCol w:w="2116"/>
        <w:gridCol w:w="6378"/>
      </w:tblGrid>
      <w:tr w:rsidR="006A701A" w14:paraId="4A2DB086" w14:textId="77777777" w:rsidTr="004A3ADB">
        <w:trPr>
          <w:tblHeader/>
          <w:jc w:val="center"/>
        </w:trPr>
        <w:tc>
          <w:tcPr>
            <w:tcW w:w="2232" w:type="dxa"/>
            <w:shd w:val="clear" w:color="auto" w:fill="D9EAF7"/>
            <w:tcMar>
              <w:top w:w="90" w:type="dxa"/>
              <w:left w:w="120" w:type="dxa"/>
              <w:bottom w:w="90" w:type="dxa"/>
              <w:right w:w="120" w:type="dxa"/>
            </w:tcMar>
            <w:vAlign w:val="center"/>
          </w:tcPr>
          <w:p w14:paraId="431C5B6C" w14:textId="77777777" w:rsidR="006A701A" w:rsidRPr="006A701A" w:rsidRDefault="006A701A" w:rsidP="004A3ADB">
            <w:pPr>
              <w:jc w:val="center"/>
              <w:rPr>
                <w:lang w:val="es-ES"/>
              </w:rPr>
            </w:pPr>
            <w:r w:rsidRPr="006A701A">
              <w:rPr>
                <w:b/>
                <w:color w:val="1F4E79"/>
                <w:sz w:val="17"/>
                <w:lang w:val="es-ES"/>
              </w:rPr>
              <w:t>Componente</w:t>
            </w:r>
          </w:p>
        </w:tc>
        <w:tc>
          <w:tcPr>
            <w:tcW w:w="7056" w:type="dxa"/>
            <w:shd w:val="clear" w:color="auto" w:fill="D9EAF7"/>
            <w:tcMar>
              <w:top w:w="90" w:type="dxa"/>
              <w:left w:w="120" w:type="dxa"/>
              <w:bottom w:w="90" w:type="dxa"/>
              <w:right w:w="120" w:type="dxa"/>
            </w:tcMar>
            <w:vAlign w:val="center"/>
          </w:tcPr>
          <w:p w14:paraId="31EC1D52" w14:textId="77777777" w:rsidR="006A701A" w:rsidRPr="006A701A" w:rsidRDefault="006A701A" w:rsidP="004A3ADB">
            <w:pPr>
              <w:jc w:val="center"/>
              <w:rPr>
                <w:lang w:val="es-ES"/>
              </w:rPr>
            </w:pPr>
            <w:r w:rsidRPr="006A701A">
              <w:rPr>
                <w:b/>
                <w:color w:val="1F4E79"/>
                <w:sz w:val="17"/>
                <w:lang w:val="es-ES"/>
              </w:rPr>
              <w:t>Función</w:t>
            </w:r>
          </w:p>
        </w:tc>
      </w:tr>
      <w:tr w:rsidR="006A701A" w14:paraId="7822AD49" w14:textId="77777777" w:rsidTr="004A3ADB">
        <w:trPr>
          <w:jc w:val="center"/>
        </w:trPr>
        <w:tc>
          <w:tcPr>
            <w:tcW w:w="2232" w:type="dxa"/>
            <w:tcMar>
              <w:top w:w="90" w:type="dxa"/>
              <w:left w:w="120" w:type="dxa"/>
              <w:bottom w:w="90" w:type="dxa"/>
              <w:right w:w="120" w:type="dxa"/>
            </w:tcMar>
            <w:vAlign w:val="center"/>
          </w:tcPr>
          <w:p w14:paraId="55D9E76F" w14:textId="77777777" w:rsidR="006A701A" w:rsidRPr="006A701A" w:rsidRDefault="006A701A" w:rsidP="004A3ADB">
            <w:pPr>
              <w:rPr>
                <w:lang w:val="es-ES"/>
              </w:rPr>
            </w:pPr>
            <w:r w:rsidRPr="006A701A">
              <w:rPr>
                <w:sz w:val="17"/>
                <w:lang w:val="es-ES"/>
              </w:rPr>
              <w:t>Entrada</w:t>
            </w:r>
          </w:p>
        </w:tc>
        <w:tc>
          <w:tcPr>
            <w:tcW w:w="7056" w:type="dxa"/>
            <w:tcMar>
              <w:top w:w="90" w:type="dxa"/>
              <w:left w:w="120" w:type="dxa"/>
              <w:bottom w:w="90" w:type="dxa"/>
              <w:right w:w="120" w:type="dxa"/>
            </w:tcMar>
            <w:vAlign w:val="center"/>
          </w:tcPr>
          <w:p w14:paraId="2390769A" w14:textId="77777777" w:rsidR="006A701A" w:rsidRPr="006A701A" w:rsidRDefault="006A701A" w:rsidP="004A3ADB">
            <w:pPr>
              <w:rPr>
                <w:lang w:val="es-ES"/>
              </w:rPr>
            </w:pPr>
            <w:proofErr w:type="spellStart"/>
            <w:r w:rsidRPr="006A701A">
              <w:rPr>
                <w:sz w:val="17"/>
                <w:lang w:val="es-ES"/>
              </w:rPr>
              <w:t>tipo_evento</w:t>
            </w:r>
            <w:proofErr w:type="spellEnd"/>
            <w:r w:rsidRPr="006A701A">
              <w:rPr>
                <w:sz w:val="17"/>
                <w:lang w:val="es-ES"/>
              </w:rPr>
              <w:t xml:space="preserve"> + </w:t>
            </w:r>
            <w:proofErr w:type="spellStart"/>
            <w:r w:rsidRPr="006A701A">
              <w:rPr>
                <w:sz w:val="17"/>
                <w:lang w:val="es-ES"/>
              </w:rPr>
              <w:t>session_id</w:t>
            </w:r>
            <w:proofErr w:type="spellEnd"/>
          </w:p>
        </w:tc>
      </w:tr>
      <w:tr w:rsidR="006A701A" w14:paraId="026A9BE0" w14:textId="77777777" w:rsidTr="004A3ADB">
        <w:trPr>
          <w:jc w:val="center"/>
        </w:trPr>
        <w:tc>
          <w:tcPr>
            <w:tcW w:w="2232" w:type="dxa"/>
            <w:tcMar>
              <w:top w:w="90" w:type="dxa"/>
              <w:left w:w="120" w:type="dxa"/>
              <w:bottom w:w="90" w:type="dxa"/>
              <w:right w:w="120" w:type="dxa"/>
            </w:tcMar>
            <w:vAlign w:val="center"/>
          </w:tcPr>
          <w:p w14:paraId="655EC453" w14:textId="77777777" w:rsidR="006A701A" w:rsidRPr="006A701A" w:rsidRDefault="006A701A" w:rsidP="004A3ADB">
            <w:pPr>
              <w:rPr>
                <w:lang w:val="es-ES"/>
              </w:rPr>
            </w:pPr>
            <w:r w:rsidRPr="006A701A">
              <w:rPr>
                <w:sz w:val="17"/>
                <w:lang w:val="es-ES"/>
              </w:rPr>
              <w:t>Eventos</w:t>
            </w:r>
          </w:p>
        </w:tc>
        <w:tc>
          <w:tcPr>
            <w:tcW w:w="7056" w:type="dxa"/>
            <w:tcMar>
              <w:top w:w="90" w:type="dxa"/>
              <w:left w:w="120" w:type="dxa"/>
              <w:bottom w:w="90" w:type="dxa"/>
              <w:right w:w="120" w:type="dxa"/>
            </w:tcMar>
            <w:vAlign w:val="center"/>
          </w:tcPr>
          <w:p w14:paraId="7F9E9943" w14:textId="77777777" w:rsidR="006A701A" w:rsidRPr="006A701A" w:rsidRDefault="006A701A" w:rsidP="004A3ADB">
            <w:pPr>
              <w:rPr>
                <w:lang w:val="es-ES"/>
              </w:rPr>
            </w:pPr>
            <w:r w:rsidRPr="006A701A">
              <w:rPr>
                <w:sz w:val="17"/>
                <w:lang w:val="es-ES"/>
              </w:rPr>
              <w:t>CONSULTA / VENTA</w:t>
            </w:r>
          </w:p>
        </w:tc>
      </w:tr>
      <w:tr w:rsidR="006A701A" w14:paraId="6D698229" w14:textId="77777777" w:rsidTr="004A3ADB">
        <w:trPr>
          <w:jc w:val="center"/>
        </w:trPr>
        <w:tc>
          <w:tcPr>
            <w:tcW w:w="2232" w:type="dxa"/>
            <w:tcMar>
              <w:top w:w="90" w:type="dxa"/>
              <w:left w:w="120" w:type="dxa"/>
              <w:bottom w:w="90" w:type="dxa"/>
              <w:right w:w="120" w:type="dxa"/>
            </w:tcMar>
            <w:vAlign w:val="center"/>
          </w:tcPr>
          <w:p w14:paraId="4EEA8FA7" w14:textId="77777777" w:rsidR="006A701A" w:rsidRPr="006A701A" w:rsidRDefault="006A701A" w:rsidP="004A3ADB">
            <w:pPr>
              <w:rPr>
                <w:lang w:val="es-ES"/>
              </w:rPr>
            </w:pPr>
            <w:r w:rsidRPr="006A701A">
              <w:rPr>
                <w:sz w:val="17"/>
                <w:lang w:val="es-ES"/>
              </w:rPr>
              <w:t>Decisión</w:t>
            </w:r>
          </w:p>
        </w:tc>
        <w:tc>
          <w:tcPr>
            <w:tcW w:w="7056" w:type="dxa"/>
            <w:tcMar>
              <w:top w:w="90" w:type="dxa"/>
              <w:left w:w="120" w:type="dxa"/>
              <w:bottom w:w="90" w:type="dxa"/>
              <w:right w:w="120" w:type="dxa"/>
            </w:tcMar>
            <w:vAlign w:val="center"/>
          </w:tcPr>
          <w:p w14:paraId="1795EB1D" w14:textId="77777777" w:rsidR="006A701A" w:rsidRPr="006A701A" w:rsidRDefault="006A701A" w:rsidP="004A3ADB">
            <w:pPr>
              <w:rPr>
                <w:lang w:val="es-ES"/>
              </w:rPr>
            </w:pPr>
            <w:proofErr w:type="spellStart"/>
            <w:r w:rsidRPr="006A701A">
              <w:rPr>
                <w:sz w:val="17"/>
                <w:lang w:val="es-ES"/>
              </w:rPr>
              <w:t>Switch</w:t>
            </w:r>
            <w:proofErr w:type="spellEnd"/>
            <w:r w:rsidRPr="006A701A">
              <w:rPr>
                <w:sz w:val="17"/>
                <w:lang w:val="es-ES"/>
              </w:rPr>
              <w:t xml:space="preserve"> separa la rama correspondiente.</w:t>
            </w:r>
          </w:p>
        </w:tc>
      </w:tr>
      <w:tr w:rsidR="006A701A" w14:paraId="276F5930" w14:textId="77777777" w:rsidTr="004A3ADB">
        <w:trPr>
          <w:jc w:val="center"/>
        </w:trPr>
        <w:tc>
          <w:tcPr>
            <w:tcW w:w="2232" w:type="dxa"/>
            <w:tcMar>
              <w:top w:w="90" w:type="dxa"/>
              <w:left w:w="120" w:type="dxa"/>
              <w:bottom w:w="90" w:type="dxa"/>
              <w:right w:w="120" w:type="dxa"/>
            </w:tcMar>
            <w:vAlign w:val="center"/>
          </w:tcPr>
          <w:p w14:paraId="03B35BCE" w14:textId="77777777" w:rsidR="006A701A" w:rsidRPr="006A701A" w:rsidRDefault="006A701A" w:rsidP="004A3ADB">
            <w:pPr>
              <w:rPr>
                <w:lang w:val="es-ES"/>
              </w:rPr>
            </w:pPr>
            <w:r w:rsidRPr="006A701A">
              <w:rPr>
                <w:sz w:val="17"/>
                <w:lang w:val="es-ES"/>
              </w:rPr>
              <w:t>Fuente de datos</w:t>
            </w:r>
          </w:p>
        </w:tc>
        <w:tc>
          <w:tcPr>
            <w:tcW w:w="7056" w:type="dxa"/>
            <w:tcMar>
              <w:top w:w="90" w:type="dxa"/>
              <w:left w:w="120" w:type="dxa"/>
              <w:bottom w:w="90" w:type="dxa"/>
              <w:right w:w="120" w:type="dxa"/>
            </w:tcMar>
            <w:vAlign w:val="center"/>
          </w:tcPr>
          <w:p w14:paraId="12D59986" w14:textId="77777777" w:rsidR="006A701A" w:rsidRPr="006A701A" w:rsidRDefault="006A701A" w:rsidP="004A3ADB">
            <w:pPr>
              <w:rPr>
                <w:lang w:val="es-ES"/>
              </w:rPr>
            </w:pPr>
            <w:proofErr w:type="spellStart"/>
            <w:r w:rsidRPr="006A701A">
              <w:rPr>
                <w:sz w:val="17"/>
                <w:lang w:val="es-ES"/>
              </w:rPr>
              <w:t>PostgreSQL</w:t>
            </w:r>
            <w:proofErr w:type="spellEnd"/>
            <w:r w:rsidRPr="006A701A">
              <w:rPr>
                <w:sz w:val="17"/>
                <w:lang w:val="es-ES"/>
              </w:rPr>
              <w:t>: Lead, interacciones, compras e historial conversacional según el evento.</w:t>
            </w:r>
          </w:p>
        </w:tc>
      </w:tr>
      <w:tr w:rsidR="006A701A" w14:paraId="154CB2A3" w14:textId="77777777" w:rsidTr="004A3ADB">
        <w:trPr>
          <w:jc w:val="center"/>
        </w:trPr>
        <w:tc>
          <w:tcPr>
            <w:tcW w:w="2232" w:type="dxa"/>
            <w:tcMar>
              <w:top w:w="90" w:type="dxa"/>
              <w:left w:w="120" w:type="dxa"/>
              <w:bottom w:w="90" w:type="dxa"/>
              <w:right w:w="120" w:type="dxa"/>
            </w:tcMar>
            <w:vAlign w:val="center"/>
          </w:tcPr>
          <w:p w14:paraId="75BD400E" w14:textId="77777777" w:rsidR="006A701A" w:rsidRPr="006A701A" w:rsidRDefault="006A701A" w:rsidP="004A3ADB">
            <w:pPr>
              <w:rPr>
                <w:lang w:val="es-ES"/>
              </w:rPr>
            </w:pPr>
            <w:r w:rsidRPr="006A701A">
              <w:rPr>
                <w:sz w:val="17"/>
                <w:lang w:val="es-ES"/>
              </w:rPr>
              <w:t>Salida</w:t>
            </w:r>
          </w:p>
        </w:tc>
        <w:tc>
          <w:tcPr>
            <w:tcW w:w="7056" w:type="dxa"/>
            <w:tcMar>
              <w:top w:w="90" w:type="dxa"/>
              <w:left w:w="120" w:type="dxa"/>
              <w:bottom w:w="90" w:type="dxa"/>
              <w:right w:w="120" w:type="dxa"/>
            </w:tcMar>
            <w:vAlign w:val="center"/>
          </w:tcPr>
          <w:p w14:paraId="784F4D12" w14:textId="77777777" w:rsidR="006A701A" w:rsidRPr="006A701A" w:rsidRDefault="006A701A" w:rsidP="004A3ADB">
            <w:pPr>
              <w:rPr>
                <w:lang w:val="es-ES"/>
              </w:rPr>
            </w:pPr>
            <w:r w:rsidRPr="006A701A">
              <w:rPr>
                <w:sz w:val="17"/>
                <w:lang w:val="es-ES"/>
              </w:rPr>
              <w:t>Correo mediante Outlook dirigido al equipo comercial.</w:t>
            </w:r>
          </w:p>
        </w:tc>
      </w:tr>
      <w:tr w:rsidR="006A701A" w14:paraId="3A2642DB" w14:textId="77777777" w:rsidTr="004A3ADB">
        <w:trPr>
          <w:jc w:val="center"/>
        </w:trPr>
        <w:tc>
          <w:tcPr>
            <w:tcW w:w="2232" w:type="dxa"/>
            <w:tcMar>
              <w:top w:w="90" w:type="dxa"/>
              <w:left w:w="120" w:type="dxa"/>
              <w:bottom w:w="90" w:type="dxa"/>
              <w:right w:w="120" w:type="dxa"/>
            </w:tcMar>
            <w:vAlign w:val="center"/>
          </w:tcPr>
          <w:p w14:paraId="3A6DDDDF" w14:textId="77777777" w:rsidR="006A701A" w:rsidRPr="006A701A" w:rsidRDefault="006A701A" w:rsidP="004A3ADB">
            <w:pPr>
              <w:rPr>
                <w:lang w:val="es-ES"/>
              </w:rPr>
            </w:pPr>
            <w:r w:rsidRPr="006A701A">
              <w:rPr>
                <w:sz w:val="17"/>
                <w:lang w:val="es-ES"/>
              </w:rPr>
              <w:t>Objetivo</w:t>
            </w:r>
          </w:p>
        </w:tc>
        <w:tc>
          <w:tcPr>
            <w:tcW w:w="7056" w:type="dxa"/>
            <w:tcMar>
              <w:top w:w="90" w:type="dxa"/>
              <w:left w:w="120" w:type="dxa"/>
              <w:bottom w:w="90" w:type="dxa"/>
              <w:right w:w="120" w:type="dxa"/>
            </w:tcMar>
            <w:vAlign w:val="center"/>
          </w:tcPr>
          <w:p w14:paraId="23E598DE" w14:textId="77777777" w:rsidR="006A701A" w:rsidRPr="006A701A" w:rsidRDefault="006A701A" w:rsidP="004A3ADB">
            <w:pPr>
              <w:rPr>
                <w:lang w:val="es-ES"/>
              </w:rPr>
            </w:pPr>
            <w:r w:rsidRPr="006A701A">
              <w:rPr>
                <w:sz w:val="17"/>
                <w:lang w:val="es-ES"/>
              </w:rPr>
              <w:t>Evitar depender únicamente del contexto temporal del agente al momento de generar la notificación.</w:t>
            </w:r>
          </w:p>
        </w:tc>
      </w:tr>
    </w:tbl>
    <w:p w14:paraId="6FA6B827" w14:textId="51A4CA5A" w:rsidR="00E629C5" w:rsidRDefault="00E629C5" w:rsidP="006A701A">
      <w:pPr>
        <w:pStyle w:val="Ttulo2"/>
      </w:pPr>
    </w:p>
    <w:p w14:paraId="7ABC6002" w14:textId="08736197" w:rsidR="00E629C5" w:rsidRDefault="00E629C5" w:rsidP="00E629C5">
      <w:pPr>
        <w:spacing w:after="0"/>
        <w:jc w:val="center"/>
        <w:rPr>
          <w:rFonts w:cs="Arial"/>
          <w:szCs w:val="24"/>
        </w:rPr>
      </w:pPr>
      <w:r>
        <w:rPr>
          <w:noProof/>
          <w:lang w:val="en-US"/>
        </w:rPr>
        <w:drawing>
          <wp:inline distT="0" distB="0" distL="0" distR="0" wp14:anchorId="4D738BDC" wp14:editId="4469BE28">
            <wp:extent cx="5400040" cy="319341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193415"/>
                    </a:xfrm>
                    <a:prstGeom prst="rect">
                      <a:avLst/>
                    </a:prstGeom>
                  </pic:spPr>
                </pic:pic>
              </a:graphicData>
            </a:graphic>
          </wp:inline>
        </w:drawing>
      </w:r>
    </w:p>
    <w:p w14:paraId="27BC2FEE" w14:textId="77777777" w:rsidR="00E629C5" w:rsidRDefault="00E629C5" w:rsidP="00E629C5">
      <w:pPr>
        <w:spacing w:after="0"/>
        <w:jc w:val="center"/>
        <w:rPr>
          <w:rFonts w:cs="Arial"/>
          <w:szCs w:val="24"/>
        </w:rPr>
      </w:pPr>
    </w:p>
    <w:p w14:paraId="79877308" w14:textId="77777777" w:rsidR="00E629C5" w:rsidRPr="002A30AF" w:rsidRDefault="00E629C5" w:rsidP="002A30AF">
      <w:pPr>
        <w:jc w:val="center"/>
        <w:rPr>
          <w:i/>
          <w:color w:val="5A5A5A"/>
          <w:sz w:val="17"/>
        </w:rPr>
      </w:pPr>
      <w:r w:rsidRPr="002A30AF">
        <w:rPr>
          <w:i/>
          <w:color w:val="5A5A5A"/>
          <w:sz w:val="17"/>
        </w:rPr>
        <w:t xml:space="preserve">Imagen: vista general del proyecto en Python (API </w:t>
      </w:r>
      <w:proofErr w:type="spellStart"/>
      <w:r w:rsidRPr="002A30AF">
        <w:rPr>
          <w:i/>
          <w:color w:val="5A5A5A"/>
          <w:sz w:val="17"/>
        </w:rPr>
        <w:t>Mock</w:t>
      </w:r>
      <w:proofErr w:type="spellEnd"/>
      <w:r w:rsidRPr="002A30AF">
        <w:rPr>
          <w:i/>
          <w:color w:val="5A5A5A"/>
          <w:sz w:val="17"/>
        </w:rPr>
        <w:t>)</w:t>
      </w:r>
    </w:p>
    <w:p w14:paraId="4250FE66" w14:textId="67ADA3DA" w:rsidR="00E629C5" w:rsidRDefault="00E629C5" w:rsidP="00E629C5">
      <w:pPr>
        <w:spacing w:after="0"/>
        <w:jc w:val="center"/>
        <w:rPr>
          <w:rFonts w:cs="Arial"/>
          <w:szCs w:val="24"/>
        </w:rPr>
      </w:pPr>
    </w:p>
    <w:p w14:paraId="0B73CC39" w14:textId="448316F1" w:rsidR="00D87577" w:rsidRDefault="00D87577" w:rsidP="00E629C5">
      <w:pPr>
        <w:spacing w:after="0"/>
        <w:jc w:val="center"/>
        <w:rPr>
          <w:rFonts w:cs="Arial"/>
          <w:szCs w:val="24"/>
        </w:rPr>
      </w:pPr>
    </w:p>
    <w:p w14:paraId="7413E86D" w14:textId="1101FF98" w:rsidR="00D87577" w:rsidRDefault="00D87577" w:rsidP="00E629C5">
      <w:pPr>
        <w:spacing w:after="0"/>
        <w:jc w:val="center"/>
        <w:rPr>
          <w:rFonts w:cs="Arial"/>
          <w:szCs w:val="24"/>
        </w:rPr>
      </w:pPr>
    </w:p>
    <w:p w14:paraId="14B734ED" w14:textId="250C6E02" w:rsidR="00D87577" w:rsidRDefault="00D87577" w:rsidP="00E629C5">
      <w:pPr>
        <w:spacing w:after="0"/>
        <w:jc w:val="center"/>
        <w:rPr>
          <w:rFonts w:cs="Arial"/>
          <w:szCs w:val="24"/>
        </w:rPr>
      </w:pPr>
    </w:p>
    <w:p w14:paraId="68E4FB38" w14:textId="5BD589B2" w:rsidR="00D87577" w:rsidRDefault="00D87577" w:rsidP="00E629C5">
      <w:pPr>
        <w:spacing w:after="0"/>
        <w:jc w:val="center"/>
        <w:rPr>
          <w:rFonts w:cs="Arial"/>
          <w:szCs w:val="24"/>
        </w:rPr>
      </w:pPr>
    </w:p>
    <w:p w14:paraId="2A104C07" w14:textId="3702C6DF" w:rsidR="00D87577" w:rsidRDefault="00D87577" w:rsidP="00E629C5">
      <w:pPr>
        <w:spacing w:after="0"/>
        <w:jc w:val="center"/>
        <w:rPr>
          <w:rFonts w:cs="Arial"/>
          <w:szCs w:val="24"/>
        </w:rPr>
      </w:pPr>
    </w:p>
    <w:p w14:paraId="009427FE" w14:textId="77777777" w:rsidR="00D87577" w:rsidRDefault="00D87577" w:rsidP="00E629C5">
      <w:pPr>
        <w:spacing w:after="0"/>
        <w:jc w:val="center"/>
        <w:rPr>
          <w:rFonts w:cs="Arial"/>
          <w:szCs w:val="24"/>
        </w:rPr>
      </w:pPr>
    </w:p>
    <w:p w14:paraId="383C75B5" w14:textId="77777777" w:rsidR="00E629C5" w:rsidRPr="00926BCA" w:rsidRDefault="00E629C5" w:rsidP="00E629C5">
      <w:pPr>
        <w:spacing w:after="0"/>
        <w:rPr>
          <w:rFonts w:cs="Arial"/>
          <w:b/>
          <w:bCs/>
          <w:szCs w:val="24"/>
          <w:lang w:val="en-US"/>
        </w:rPr>
      </w:pPr>
      <w:proofErr w:type="spellStart"/>
      <w:r w:rsidRPr="00926BCA">
        <w:rPr>
          <w:rFonts w:cs="Arial"/>
          <w:b/>
          <w:bCs/>
          <w:szCs w:val="24"/>
          <w:lang w:val="en-US"/>
        </w:rPr>
        <w:lastRenderedPageBreak/>
        <w:t>Archivo</w:t>
      </w:r>
      <w:proofErr w:type="spellEnd"/>
      <w:r w:rsidRPr="00926BCA">
        <w:rPr>
          <w:rFonts w:cs="Arial"/>
          <w:b/>
          <w:bCs/>
          <w:szCs w:val="24"/>
          <w:lang w:val="en-US"/>
        </w:rPr>
        <w:t xml:space="preserve"> </w:t>
      </w:r>
      <w:r w:rsidRPr="00926BCA">
        <w:rPr>
          <w:rFonts w:ascii="Consolas" w:hAnsi="Consolas" w:cs="Arial"/>
          <w:b/>
          <w:bCs/>
          <w:szCs w:val="24"/>
          <w:lang w:val="en-US"/>
        </w:rPr>
        <w:t>main.py</w:t>
      </w:r>
    </w:p>
    <w:p w14:paraId="027C74C1" w14:textId="77777777" w:rsidR="00E629C5" w:rsidRPr="00926BCA" w:rsidRDefault="00E629C5" w:rsidP="00E629C5">
      <w:pPr>
        <w:spacing w:after="0"/>
        <w:rPr>
          <w:rFonts w:cs="Arial"/>
          <w:szCs w:val="24"/>
          <w:lang w:val="en-US"/>
        </w:rPr>
      </w:pPr>
    </w:p>
    <w:p w14:paraId="2F39AD75"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265560">
        <w:rPr>
          <w:rFonts w:ascii="Consolas" w:eastAsia="Times New Roman" w:hAnsi="Consolas" w:cs="Times New Roman"/>
          <w:color w:val="C586C0"/>
          <w:sz w:val="21"/>
          <w:szCs w:val="21"/>
          <w:lang w:val="en-US" w:eastAsia="es-AR"/>
        </w:rPr>
        <w:t>from</w:t>
      </w:r>
      <w:proofErr w:type="gram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fastapi</w:t>
      </w:r>
      <w:proofErr w:type="spell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import</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FastAPI</w:t>
      </w:r>
      <w:proofErr w:type="spellEnd"/>
    </w:p>
    <w:p w14:paraId="52C0234A"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3016BA28"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265560">
        <w:rPr>
          <w:rFonts w:ascii="Consolas" w:eastAsia="Times New Roman" w:hAnsi="Consolas" w:cs="Times New Roman"/>
          <w:color w:val="C586C0"/>
          <w:sz w:val="21"/>
          <w:szCs w:val="21"/>
          <w:lang w:val="en-US" w:eastAsia="es-AR"/>
        </w:rPr>
        <w:t>from</w:t>
      </w:r>
      <w:proofErr w:type="gram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app</w:t>
      </w:r>
      <w:r w:rsidRPr="00265560">
        <w:rPr>
          <w:rFonts w:ascii="Consolas" w:eastAsia="Times New Roman" w:hAnsi="Consolas" w:cs="Times New Roman"/>
          <w:color w:val="BBBEBF"/>
          <w:sz w:val="21"/>
          <w:szCs w:val="21"/>
          <w:lang w:val="en-US" w:eastAsia="es-AR"/>
        </w:rPr>
        <w:t>.</w:t>
      </w:r>
      <w:r w:rsidRPr="00265560">
        <w:rPr>
          <w:rFonts w:ascii="Consolas" w:eastAsia="Times New Roman" w:hAnsi="Consolas" w:cs="Times New Roman"/>
          <w:color w:val="4EC9B0"/>
          <w:sz w:val="21"/>
          <w:szCs w:val="21"/>
          <w:lang w:val="en-US" w:eastAsia="es-AR"/>
        </w:rPr>
        <w:t>services</w:t>
      </w:r>
      <w:proofErr w:type="spell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import</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D2A8FF"/>
          <w:sz w:val="21"/>
          <w:szCs w:val="21"/>
          <w:lang w:val="en-US" w:eastAsia="es-AR"/>
        </w:rPr>
        <w:t>generar_precio</w:t>
      </w:r>
      <w:proofErr w:type="spell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D2A8FF"/>
          <w:sz w:val="21"/>
          <w:szCs w:val="21"/>
          <w:lang w:val="en-US" w:eastAsia="es-AR"/>
        </w:rPr>
        <w:t>generar_stock</w:t>
      </w:r>
      <w:proofErr w:type="spellEnd"/>
    </w:p>
    <w:p w14:paraId="72F05610"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265560">
        <w:rPr>
          <w:rFonts w:ascii="Consolas" w:eastAsia="Times New Roman" w:hAnsi="Consolas" w:cs="Times New Roman"/>
          <w:color w:val="C586C0"/>
          <w:sz w:val="21"/>
          <w:szCs w:val="21"/>
          <w:lang w:val="en-US" w:eastAsia="es-AR"/>
        </w:rPr>
        <w:t>from</w:t>
      </w:r>
      <w:proofErr w:type="gram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app</w:t>
      </w:r>
      <w:r w:rsidRPr="00265560">
        <w:rPr>
          <w:rFonts w:ascii="Consolas" w:eastAsia="Times New Roman" w:hAnsi="Consolas" w:cs="Times New Roman"/>
          <w:color w:val="BBBEBF"/>
          <w:sz w:val="21"/>
          <w:szCs w:val="21"/>
          <w:lang w:val="en-US" w:eastAsia="es-AR"/>
        </w:rPr>
        <w:t>.</w:t>
      </w:r>
      <w:r w:rsidRPr="00265560">
        <w:rPr>
          <w:rFonts w:ascii="Consolas" w:eastAsia="Times New Roman" w:hAnsi="Consolas" w:cs="Times New Roman"/>
          <w:color w:val="4EC9B0"/>
          <w:sz w:val="21"/>
          <w:szCs w:val="21"/>
          <w:lang w:val="en-US" w:eastAsia="es-AR"/>
        </w:rPr>
        <w:t>models</w:t>
      </w:r>
      <w:proofErr w:type="spell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import</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ProductosRequest</w:t>
      </w:r>
      <w:proofErr w:type="spellEnd"/>
    </w:p>
    <w:p w14:paraId="0922933C"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0E771C2C"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265560">
        <w:rPr>
          <w:rFonts w:ascii="Consolas" w:eastAsia="Times New Roman" w:hAnsi="Consolas" w:cs="Times New Roman"/>
          <w:color w:val="C9D1D9"/>
          <w:sz w:val="21"/>
          <w:szCs w:val="21"/>
          <w:lang w:val="en-US" w:eastAsia="es-AR"/>
        </w:rPr>
        <w:t>app</w:t>
      </w:r>
      <w:proofErr w:type="gram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FastAPI</w:t>
      </w:r>
      <w:proofErr w:type="spellEnd"/>
      <w:r w:rsidRPr="00265560">
        <w:rPr>
          <w:rFonts w:ascii="Consolas" w:eastAsia="Times New Roman" w:hAnsi="Consolas" w:cs="Times New Roman"/>
          <w:color w:val="BBBEBF"/>
          <w:sz w:val="21"/>
          <w:szCs w:val="21"/>
          <w:lang w:val="en-US" w:eastAsia="es-AR"/>
        </w:rPr>
        <w:t>()</w:t>
      </w:r>
    </w:p>
    <w:p w14:paraId="0A808061"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7EC9CC25" w14:textId="77777777" w:rsidR="00E629C5" w:rsidRPr="0072510B"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72510B">
        <w:rPr>
          <w:rFonts w:ascii="Consolas" w:eastAsia="Times New Roman" w:hAnsi="Consolas" w:cs="Times New Roman"/>
          <w:color w:val="D2A8FF"/>
          <w:sz w:val="21"/>
          <w:szCs w:val="21"/>
          <w:lang w:val="en-US" w:eastAsia="es-AR"/>
        </w:rPr>
        <w:t>@</w:t>
      </w:r>
      <w:r w:rsidRPr="0072510B">
        <w:rPr>
          <w:rFonts w:ascii="Consolas" w:eastAsia="Times New Roman" w:hAnsi="Consolas" w:cs="Times New Roman"/>
          <w:color w:val="C9D1D9"/>
          <w:sz w:val="21"/>
          <w:szCs w:val="21"/>
          <w:lang w:val="en-US" w:eastAsia="es-AR"/>
        </w:rPr>
        <w:t>app</w:t>
      </w:r>
      <w:r w:rsidRPr="0072510B">
        <w:rPr>
          <w:rFonts w:ascii="Consolas" w:eastAsia="Times New Roman" w:hAnsi="Consolas" w:cs="Times New Roman"/>
          <w:color w:val="D2A8FF"/>
          <w:sz w:val="21"/>
          <w:szCs w:val="21"/>
          <w:lang w:val="en-US" w:eastAsia="es-AR"/>
        </w:rPr>
        <w:t>.post</w:t>
      </w:r>
      <w:r w:rsidRPr="0072510B">
        <w:rPr>
          <w:rFonts w:ascii="Consolas" w:eastAsia="Times New Roman" w:hAnsi="Consolas" w:cs="Times New Roman"/>
          <w:color w:val="BBBEBF"/>
          <w:sz w:val="21"/>
          <w:szCs w:val="21"/>
          <w:lang w:val="en-US" w:eastAsia="es-AR"/>
        </w:rPr>
        <w:t>(</w:t>
      </w:r>
      <w:r w:rsidRPr="0072510B">
        <w:rPr>
          <w:rFonts w:ascii="Consolas" w:eastAsia="Times New Roman" w:hAnsi="Consolas" w:cs="Times New Roman"/>
          <w:color w:val="A5D6FF"/>
          <w:sz w:val="21"/>
          <w:szCs w:val="21"/>
          <w:lang w:val="en-US" w:eastAsia="es-AR"/>
        </w:rPr>
        <w:t>"/productos"</w:t>
      </w:r>
      <w:r w:rsidRPr="0072510B">
        <w:rPr>
          <w:rFonts w:ascii="Consolas" w:eastAsia="Times New Roman" w:hAnsi="Consolas" w:cs="Times New Roman"/>
          <w:color w:val="BBBEBF"/>
          <w:sz w:val="21"/>
          <w:szCs w:val="21"/>
          <w:lang w:val="en-US" w:eastAsia="es-AR"/>
        </w:rPr>
        <w:t>)</w:t>
      </w:r>
    </w:p>
    <w:p w14:paraId="1EA9AF83"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proofErr w:type="spellStart"/>
      <w:r w:rsidRPr="00265560">
        <w:rPr>
          <w:rFonts w:ascii="Consolas" w:eastAsia="Times New Roman" w:hAnsi="Consolas" w:cs="Times New Roman"/>
          <w:color w:val="FF7B72"/>
          <w:sz w:val="21"/>
          <w:szCs w:val="21"/>
          <w:lang w:eastAsia="es-AR"/>
        </w:rPr>
        <w:t>def</w:t>
      </w:r>
      <w:proofErr w:type="spellEnd"/>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D2A8FF"/>
          <w:sz w:val="21"/>
          <w:szCs w:val="21"/>
          <w:lang w:eastAsia="es-AR"/>
        </w:rPr>
        <w:t>obtener_productos_</w:t>
      </w:r>
      <w:proofErr w:type="gramStart"/>
      <w:r w:rsidRPr="00265560">
        <w:rPr>
          <w:rFonts w:ascii="Consolas" w:eastAsia="Times New Roman" w:hAnsi="Consolas" w:cs="Times New Roman"/>
          <w:color w:val="D2A8FF"/>
          <w:sz w:val="21"/>
          <w:szCs w:val="21"/>
          <w:lang w:eastAsia="es-AR"/>
        </w:rPr>
        <w:t>batch</w:t>
      </w:r>
      <w:proofErr w:type="spellEnd"/>
      <w:r w:rsidRPr="00265560">
        <w:rPr>
          <w:rFonts w:ascii="Consolas" w:eastAsia="Times New Roman" w:hAnsi="Consolas" w:cs="Times New Roman"/>
          <w:color w:val="BBBEBF"/>
          <w:sz w:val="21"/>
          <w:szCs w:val="21"/>
          <w:lang w:eastAsia="es-AR"/>
        </w:rPr>
        <w:t>(</w:t>
      </w:r>
      <w:proofErr w:type="spellStart"/>
      <w:proofErr w:type="gramEnd"/>
      <w:r w:rsidRPr="00265560">
        <w:rPr>
          <w:rFonts w:ascii="Consolas" w:eastAsia="Times New Roman" w:hAnsi="Consolas" w:cs="Times New Roman"/>
          <w:color w:val="FFA657"/>
          <w:sz w:val="21"/>
          <w:szCs w:val="21"/>
          <w:lang w:eastAsia="es-AR"/>
        </w:rPr>
        <w:t>request</w:t>
      </w:r>
      <w:proofErr w:type="spellEnd"/>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4EC9B0"/>
          <w:sz w:val="21"/>
          <w:szCs w:val="21"/>
          <w:lang w:eastAsia="es-AR"/>
        </w:rPr>
        <w:t>ProductosRequest</w:t>
      </w:r>
      <w:proofErr w:type="spellEnd"/>
      <w:r w:rsidRPr="00265560">
        <w:rPr>
          <w:rFonts w:ascii="Consolas" w:eastAsia="Times New Roman" w:hAnsi="Consolas" w:cs="Times New Roman"/>
          <w:color w:val="BBBEBF"/>
          <w:sz w:val="21"/>
          <w:szCs w:val="21"/>
          <w:lang w:eastAsia="es-AR"/>
        </w:rPr>
        <w:t>):</w:t>
      </w:r>
    </w:p>
    <w:p w14:paraId="6EBF0908"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p>
    <w:p w14:paraId="31CA6CF2"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C9D1D9"/>
          <w:sz w:val="21"/>
          <w:szCs w:val="21"/>
          <w:lang w:eastAsia="es-AR"/>
        </w:rPr>
        <w:t>resultado</w:t>
      </w:r>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D4D4D4"/>
          <w:sz w:val="21"/>
          <w:szCs w:val="21"/>
          <w:lang w:eastAsia="es-AR"/>
        </w:rPr>
        <w:t>=</w:t>
      </w:r>
      <w:r w:rsidRPr="00265560">
        <w:rPr>
          <w:rFonts w:ascii="Consolas" w:eastAsia="Times New Roman" w:hAnsi="Consolas" w:cs="Times New Roman"/>
          <w:color w:val="BBBEBF"/>
          <w:sz w:val="21"/>
          <w:szCs w:val="21"/>
          <w:lang w:eastAsia="es-AR"/>
        </w:rPr>
        <w:t xml:space="preserve"> []</w:t>
      </w:r>
    </w:p>
    <w:p w14:paraId="3DC24F43"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p>
    <w:p w14:paraId="6267A4E4"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C586C0"/>
          <w:sz w:val="21"/>
          <w:szCs w:val="21"/>
          <w:lang w:eastAsia="es-AR"/>
        </w:rPr>
        <w:t>for</w:t>
      </w:r>
      <w:proofErr w:type="spellEnd"/>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C9D1D9"/>
          <w:sz w:val="21"/>
          <w:szCs w:val="21"/>
          <w:lang w:eastAsia="es-AR"/>
        </w:rPr>
        <w:t>codigo</w:t>
      </w:r>
      <w:proofErr w:type="spellEnd"/>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C586C0"/>
          <w:sz w:val="21"/>
          <w:szCs w:val="21"/>
          <w:lang w:eastAsia="es-AR"/>
        </w:rPr>
        <w:t>in</w:t>
      </w:r>
      <w:r w:rsidRPr="00265560">
        <w:rPr>
          <w:rFonts w:ascii="Consolas" w:eastAsia="Times New Roman" w:hAnsi="Consolas" w:cs="Times New Roman"/>
          <w:color w:val="BBBEBF"/>
          <w:sz w:val="21"/>
          <w:szCs w:val="21"/>
          <w:lang w:eastAsia="es-AR"/>
        </w:rPr>
        <w:t xml:space="preserve"> </w:t>
      </w:r>
      <w:proofErr w:type="spellStart"/>
      <w:proofErr w:type="gramStart"/>
      <w:r w:rsidRPr="00265560">
        <w:rPr>
          <w:rFonts w:ascii="Consolas" w:eastAsia="Times New Roman" w:hAnsi="Consolas" w:cs="Times New Roman"/>
          <w:color w:val="FFA657"/>
          <w:sz w:val="21"/>
          <w:szCs w:val="21"/>
          <w:lang w:eastAsia="es-AR"/>
        </w:rPr>
        <w:t>request</w:t>
      </w:r>
      <w:r w:rsidRPr="00265560">
        <w:rPr>
          <w:rFonts w:ascii="Consolas" w:eastAsia="Times New Roman" w:hAnsi="Consolas" w:cs="Times New Roman"/>
          <w:color w:val="BBBEBF"/>
          <w:sz w:val="21"/>
          <w:szCs w:val="21"/>
          <w:lang w:eastAsia="es-AR"/>
        </w:rPr>
        <w:t>.</w:t>
      </w:r>
      <w:r w:rsidRPr="00265560">
        <w:rPr>
          <w:rFonts w:ascii="Consolas" w:eastAsia="Times New Roman" w:hAnsi="Consolas" w:cs="Times New Roman"/>
          <w:color w:val="C9D1D9"/>
          <w:sz w:val="21"/>
          <w:szCs w:val="21"/>
          <w:lang w:eastAsia="es-AR"/>
        </w:rPr>
        <w:t>codigos</w:t>
      </w:r>
      <w:proofErr w:type="spellEnd"/>
      <w:proofErr w:type="gramEnd"/>
      <w:r w:rsidRPr="00265560">
        <w:rPr>
          <w:rFonts w:ascii="Consolas" w:eastAsia="Times New Roman" w:hAnsi="Consolas" w:cs="Times New Roman"/>
          <w:color w:val="BBBEBF"/>
          <w:sz w:val="21"/>
          <w:szCs w:val="21"/>
          <w:lang w:eastAsia="es-AR"/>
        </w:rPr>
        <w:t>:</w:t>
      </w:r>
    </w:p>
    <w:p w14:paraId="3D2D99B7"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p>
    <w:p w14:paraId="196EE7FC"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proofErr w:type="spellStart"/>
      <w:proofErr w:type="gramStart"/>
      <w:r w:rsidRPr="00265560">
        <w:rPr>
          <w:rFonts w:ascii="Consolas" w:eastAsia="Times New Roman" w:hAnsi="Consolas" w:cs="Times New Roman"/>
          <w:color w:val="C9D1D9"/>
          <w:sz w:val="21"/>
          <w:szCs w:val="21"/>
          <w:lang w:eastAsia="es-AR"/>
        </w:rPr>
        <w:t>resultado</w:t>
      </w:r>
      <w:r w:rsidRPr="00265560">
        <w:rPr>
          <w:rFonts w:ascii="Consolas" w:eastAsia="Times New Roman" w:hAnsi="Consolas" w:cs="Times New Roman"/>
          <w:color w:val="BBBEBF"/>
          <w:sz w:val="21"/>
          <w:szCs w:val="21"/>
          <w:lang w:eastAsia="es-AR"/>
        </w:rPr>
        <w:t>.</w:t>
      </w:r>
      <w:r w:rsidRPr="00265560">
        <w:rPr>
          <w:rFonts w:ascii="Consolas" w:eastAsia="Times New Roman" w:hAnsi="Consolas" w:cs="Times New Roman"/>
          <w:color w:val="D2A8FF"/>
          <w:sz w:val="21"/>
          <w:szCs w:val="21"/>
          <w:lang w:eastAsia="es-AR"/>
        </w:rPr>
        <w:t>append</w:t>
      </w:r>
      <w:proofErr w:type="spellEnd"/>
      <w:proofErr w:type="gramEnd"/>
      <w:r w:rsidRPr="00265560">
        <w:rPr>
          <w:rFonts w:ascii="Consolas" w:eastAsia="Times New Roman" w:hAnsi="Consolas" w:cs="Times New Roman"/>
          <w:color w:val="BBBEBF"/>
          <w:sz w:val="21"/>
          <w:szCs w:val="21"/>
          <w:lang w:eastAsia="es-AR"/>
        </w:rPr>
        <w:t>({</w:t>
      </w:r>
    </w:p>
    <w:p w14:paraId="4EC6749B"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A5D6FF"/>
          <w:sz w:val="21"/>
          <w:szCs w:val="21"/>
          <w:lang w:eastAsia="es-AR"/>
        </w:rPr>
        <w:t>"</w:t>
      </w:r>
      <w:proofErr w:type="spellStart"/>
      <w:r w:rsidRPr="00265560">
        <w:rPr>
          <w:rFonts w:ascii="Consolas" w:eastAsia="Times New Roman" w:hAnsi="Consolas" w:cs="Times New Roman"/>
          <w:color w:val="A5D6FF"/>
          <w:sz w:val="21"/>
          <w:szCs w:val="21"/>
          <w:lang w:eastAsia="es-AR"/>
        </w:rPr>
        <w:t>codigo</w:t>
      </w:r>
      <w:proofErr w:type="spellEnd"/>
      <w:r w:rsidRPr="00265560">
        <w:rPr>
          <w:rFonts w:ascii="Consolas" w:eastAsia="Times New Roman" w:hAnsi="Consolas" w:cs="Times New Roman"/>
          <w:color w:val="A5D6FF"/>
          <w:sz w:val="21"/>
          <w:szCs w:val="21"/>
          <w:lang w:eastAsia="es-AR"/>
        </w:rPr>
        <w:t>"</w:t>
      </w:r>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C9D1D9"/>
          <w:sz w:val="21"/>
          <w:szCs w:val="21"/>
          <w:lang w:eastAsia="es-AR"/>
        </w:rPr>
        <w:t>codigo</w:t>
      </w:r>
      <w:proofErr w:type="spellEnd"/>
      <w:r w:rsidRPr="00265560">
        <w:rPr>
          <w:rFonts w:ascii="Consolas" w:eastAsia="Times New Roman" w:hAnsi="Consolas" w:cs="Times New Roman"/>
          <w:color w:val="BBBEBF"/>
          <w:sz w:val="21"/>
          <w:szCs w:val="21"/>
          <w:lang w:eastAsia="es-AR"/>
        </w:rPr>
        <w:t>,</w:t>
      </w:r>
    </w:p>
    <w:p w14:paraId="2E7431C8"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A5D6FF"/>
          <w:sz w:val="21"/>
          <w:szCs w:val="21"/>
          <w:lang w:eastAsia="es-AR"/>
        </w:rPr>
        <w:t>"precio"</w:t>
      </w:r>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D2A8FF"/>
          <w:sz w:val="21"/>
          <w:szCs w:val="21"/>
          <w:lang w:eastAsia="es-AR"/>
        </w:rPr>
        <w:t>generar_precio</w:t>
      </w:r>
      <w:proofErr w:type="spellEnd"/>
      <w:r w:rsidRPr="00265560">
        <w:rPr>
          <w:rFonts w:ascii="Consolas" w:eastAsia="Times New Roman" w:hAnsi="Consolas" w:cs="Times New Roman"/>
          <w:color w:val="BBBEBF"/>
          <w:sz w:val="21"/>
          <w:szCs w:val="21"/>
          <w:lang w:eastAsia="es-AR"/>
        </w:rPr>
        <w:t>(</w:t>
      </w:r>
      <w:proofErr w:type="spellStart"/>
      <w:r w:rsidRPr="00265560">
        <w:rPr>
          <w:rFonts w:ascii="Consolas" w:eastAsia="Times New Roman" w:hAnsi="Consolas" w:cs="Times New Roman"/>
          <w:color w:val="C9D1D9"/>
          <w:sz w:val="21"/>
          <w:szCs w:val="21"/>
          <w:lang w:eastAsia="es-AR"/>
        </w:rPr>
        <w:t>codigo</w:t>
      </w:r>
      <w:proofErr w:type="spellEnd"/>
      <w:r w:rsidRPr="00265560">
        <w:rPr>
          <w:rFonts w:ascii="Consolas" w:eastAsia="Times New Roman" w:hAnsi="Consolas" w:cs="Times New Roman"/>
          <w:color w:val="BBBEBF"/>
          <w:sz w:val="21"/>
          <w:szCs w:val="21"/>
          <w:lang w:eastAsia="es-AR"/>
        </w:rPr>
        <w:t>),</w:t>
      </w:r>
    </w:p>
    <w:p w14:paraId="3AA68678"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eastAsia="es-AR"/>
        </w:rPr>
      </w:pPr>
      <w:r w:rsidRPr="00265560">
        <w:rPr>
          <w:rFonts w:ascii="Consolas" w:eastAsia="Times New Roman" w:hAnsi="Consolas" w:cs="Times New Roman"/>
          <w:color w:val="BBBEBF"/>
          <w:sz w:val="21"/>
          <w:szCs w:val="21"/>
          <w:lang w:eastAsia="es-AR"/>
        </w:rPr>
        <w:t xml:space="preserve">            </w:t>
      </w:r>
      <w:r w:rsidRPr="00265560">
        <w:rPr>
          <w:rFonts w:ascii="Consolas" w:eastAsia="Times New Roman" w:hAnsi="Consolas" w:cs="Times New Roman"/>
          <w:color w:val="A5D6FF"/>
          <w:sz w:val="21"/>
          <w:szCs w:val="21"/>
          <w:lang w:eastAsia="es-AR"/>
        </w:rPr>
        <w:t>"stock"</w:t>
      </w:r>
      <w:r w:rsidRPr="00265560">
        <w:rPr>
          <w:rFonts w:ascii="Consolas" w:eastAsia="Times New Roman" w:hAnsi="Consolas" w:cs="Times New Roman"/>
          <w:color w:val="BBBEBF"/>
          <w:sz w:val="21"/>
          <w:szCs w:val="21"/>
          <w:lang w:eastAsia="es-AR"/>
        </w:rPr>
        <w:t xml:space="preserve">: </w:t>
      </w:r>
      <w:proofErr w:type="spellStart"/>
      <w:r w:rsidRPr="00265560">
        <w:rPr>
          <w:rFonts w:ascii="Consolas" w:eastAsia="Times New Roman" w:hAnsi="Consolas" w:cs="Times New Roman"/>
          <w:color w:val="D2A8FF"/>
          <w:sz w:val="21"/>
          <w:szCs w:val="21"/>
          <w:lang w:eastAsia="es-AR"/>
        </w:rPr>
        <w:t>generar_stock</w:t>
      </w:r>
      <w:proofErr w:type="spellEnd"/>
      <w:r w:rsidRPr="00265560">
        <w:rPr>
          <w:rFonts w:ascii="Consolas" w:eastAsia="Times New Roman" w:hAnsi="Consolas" w:cs="Times New Roman"/>
          <w:color w:val="BBBEBF"/>
          <w:sz w:val="21"/>
          <w:szCs w:val="21"/>
          <w:lang w:eastAsia="es-AR"/>
        </w:rPr>
        <w:t>(</w:t>
      </w:r>
      <w:proofErr w:type="spellStart"/>
      <w:r w:rsidRPr="00265560">
        <w:rPr>
          <w:rFonts w:ascii="Consolas" w:eastAsia="Times New Roman" w:hAnsi="Consolas" w:cs="Times New Roman"/>
          <w:color w:val="C9D1D9"/>
          <w:sz w:val="21"/>
          <w:szCs w:val="21"/>
          <w:lang w:eastAsia="es-AR"/>
        </w:rPr>
        <w:t>codigo</w:t>
      </w:r>
      <w:proofErr w:type="spellEnd"/>
      <w:r w:rsidRPr="00265560">
        <w:rPr>
          <w:rFonts w:ascii="Consolas" w:eastAsia="Times New Roman" w:hAnsi="Consolas" w:cs="Times New Roman"/>
          <w:color w:val="BBBEBF"/>
          <w:sz w:val="21"/>
          <w:szCs w:val="21"/>
          <w:lang w:eastAsia="es-AR"/>
        </w:rPr>
        <w:t>)</w:t>
      </w:r>
    </w:p>
    <w:p w14:paraId="21818801"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265560">
        <w:rPr>
          <w:rFonts w:ascii="Consolas" w:eastAsia="Times New Roman" w:hAnsi="Consolas" w:cs="Times New Roman"/>
          <w:color w:val="BBBEBF"/>
          <w:sz w:val="21"/>
          <w:szCs w:val="21"/>
          <w:lang w:eastAsia="es-AR"/>
        </w:rPr>
        <w:t xml:space="preserve">        </w:t>
      </w:r>
      <w:r w:rsidRPr="00926BCA">
        <w:rPr>
          <w:rFonts w:ascii="Consolas" w:eastAsia="Times New Roman" w:hAnsi="Consolas" w:cs="Times New Roman"/>
          <w:color w:val="BBBEBF"/>
          <w:sz w:val="21"/>
          <w:szCs w:val="21"/>
          <w:lang w:val="en-US" w:eastAsia="es-AR"/>
        </w:rPr>
        <w:t>})</w:t>
      </w:r>
    </w:p>
    <w:p w14:paraId="014B631D"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4425ED5B"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926BCA">
        <w:rPr>
          <w:rFonts w:ascii="Consolas" w:eastAsia="Times New Roman" w:hAnsi="Consolas" w:cs="Times New Roman"/>
          <w:color w:val="BBBEBF"/>
          <w:sz w:val="21"/>
          <w:szCs w:val="21"/>
          <w:lang w:val="en-US" w:eastAsia="es-AR"/>
        </w:rPr>
        <w:t xml:space="preserve">    </w:t>
      </w:r>
      <w:proofErr w:type="gramStart"/>
      <w:r w:rsidRPr="00926BCA">
        <w:rPr>
          <w:rFonts w:ascii="Consolas" w:eastAsia="Times New Roman" w:hAnsi="Consolas" w:cs="Times New Roman"/>
          <w:color w:val="C586C0"/>
          <w:sz w:val="21"/>
          <w:szCs w:val="21"/>
          <w:lang w:val="en-US" w:eastAsia="es-AR"/>
        </w:rPr>
        <w:t>return</w:t>
      </w:r>
      <w:proofErr w:type="gramEnd"/>
      <w:r w:rsidRPr="00926BCA">
        <w:rPr>
          <w:rFonts w:ascii="Consolas" w:eastAsia="Times New Roman" w:hAnsi="Consolas" w:cs="Times New Roman"/>
          <w:color w:val="BBBEBF"/>
          <w:sz w:val="21"/>
          <w:szCs w:val="21"/>
          <w:lang w:val="en-US" w:eastAsia="es-AR"/>
        </w:rPr>
        <w:t xml:space="preserve"> </w:t>
      </w:r>
      <w:proofErr w:type="spellStart"/>
      <w:r w:rsidRPr="00926BCA">
        <w:rPr>
          <w:rFonts w:ascii="Consolas" w:eastAsia="Times New Roman" w:hAnsi="Consolas" w:cs="Times New Roman"/>
          <w:color w:val="C9D1D9"/>
          <w:sz w:val="21"/>
          <w:szCs w:val="21"/>
          <w:lang w:val="en-US" w:eastAsia="es-AR"/>
        </w:rPr>
        <w:t>resultado</w:t>
      </w:r>
      <w:proofErr w:type="spellEnd"/>
    </w:p>
    <w:p w14:paraId="7E0FA122"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38A5A24B" w14:textId="77777777" w:rsidR="00E629C5" w:rsidRPr="00926BCA" w:rsidRDefault="00E629C5" w:rsidP="00E629C5">
      <w:pPr>
        <w:spacing w:after="0"/>
        <w:jc w:val="center"/>
        <w:rPr>
          <w:rFonts w:cs="Arial"/>
          <w:szCs w:val="24"/>
          <w:lang w:val="en-US"/>
        </w:rPr>
      </w:pPr>
    </w:p>
    <w:p w14:paraId="454FE459" w14:textId="77777777" w:rsidR="00E629C5" w:rsidRPr="00926BCA" w:rsidRDefault="00E629C5" w:rsidP="00E629C5">
      <w:pPr>
        <w:spacing w:after="0"/>
        <w:jc w:val="center"/>
        <w:rPr>
          <w:rFonts w:cs="Arial"/>
          <w:szCs w:val="24"/>
          <w:lang w:val="en-US"/>
        </w:rPr>
      </w:pPr>
    </w:p>
    <w:p w14:paraId="24F800A7" w14:textId="77777777" w:rsidR="00E629C5" w:rsidRPr="00926BCA" w:rsidRDefault="00E629C5" w:rsidP="00E629C5">
      <w:pPr>
        <w:spacing w:after="0"/>
        <w:rPr>
          <w:rFonts w:cs="Arial"/>
          <w:b/>
          <w:bCs/>
          <w:szCs w:val="24"/>
          <w:lang w:val="en-US"/>
        </w:rPr>
      </w:pPr>
      <w:proofErr w:type="spellStart"/>
      <w:r w:rsidRPr="00926BCA">
        <w:rPr>
          <w:rFonts w:cs="Arial"/>
          <w:b/>
          <w:bCs/>
          <w:szCs w:val="24"/>
          <w:lang w:val="en-US"/>
        </w:rPr>
        <w:t>Archivo</w:t>
      </w:r>
      <w:proofErr w:type="spellEnd"/>
      <w:r w:rsidRPr="00926BCA">
        <w:rPr>
          <w:rFonts w:cs="Arial"/>
          <w:b/>
          <w:bCs/>
          <w:szCs w:val="24"/>
          <w:lang w:val="en-US"/>
        </w:rPr>
        <w:t xml:space="preserve"> </w:t>
      </w:r>
      <w:r w:rsidRPr="00926BCA">
        <w:rPr>
          <w:rFonts w:ascii="Consolas" w:hAnsi="Consolas" w:cs="Arial"/>
          <w:b/>
          <w:bCs/>
          <w:szCs w:val="24"/>
          <w:lang w:val="en-US"/>
        </w:rPr>
        <w:t>models.py</w:t>
      </w:r>
    </w:p>
    <w:p w14:paraId="3788F6EE"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1C75E048" w14:textId="77777777" w:rsidR="00E629C5" w:rsidRPr="00320701"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320701">
        <w:rPr>
          <w:rFonts w:ascii="Consolas" w:eastAsia="Times New Roman" w:hAnsi="Consolas" w:cs="Times New Roman"/>
          <w:color w:val="C586C0"/>
          <w:sz w:val="21"/>
          <w:szCs w:val="21"/>
          <w:lang w:val="en-US" w:eastAsia="es-AR"/>
        </w:rPr>
        <w:t>from</w:t>
      </w:r>
      <w:proofErr w:type="gramEnd"/>
      <w:r w:rsidRPr="00320701">
        <w:rPr>
          <w:rFonts w:ascii="Consolas" w:eastAsia="Times New Roman" w:hAnsi="Consolas" w:cs="Times New Roman"/>
          <w:color w:val="BBBEBF"/>
          <w:sz w:val="21"/>
          <w:szCs w:val="21"/>
          <w:lang w:val="en-US" w:eastAsia="es-AR"/>
        </w:rPr>
        <w:t xml:space="preserve"> </w:t>
      </w:r>
      <w:proofErr w:type="spellStart"/>
      <w:r w:rsidRPr="00320701">
        <w:rPr>
          <w:rFonts w:ascii="Consolas" w:eastAsia="Times New Roman" w:hAnsi="Consolas" w:cs="Times New Roman"/>
          <w:color w:val="4EC9B0"/>
          <w:sz w:val="21"/>
          <w:szCs w:val="21"/>
          <w:lang w:val="en-US" w:eastAsia="es-AR"/>
        </w:rPr>
        <w:t>pydantic</w:t>
      </w:r>
      <w:proofErr w:type="spellEnd"/>
      <w:r w:rsidRPr="00320701">
        <w:rPr>
          <w:rFonts w:ascii="Consolas" w:eastAsia="Times New Roman" w:hAnsi="Consolas" w:cs="Times New Roman"/>
          <w:color w:val="BBBEBF"/>
          <w:sz w:val="21"/>
          <w:szCs w:val="21"/>
          <w:lang w:val="en-US" w:eastAsia="es-AR"/>
        </w:rPr>
        <w:t xml:space="preserve"> </w:t>
      </w:r>
      <w:r w:rsidRPr="00320701">
        <w:rPr>
          <w:rFonts w:ascii="Consolas" w:eastAsia="Times New Roman" w:hAnsi="Consolas" w:cs="Times New Roman"/>
          <w:color w:val="C586C0"/>
          <w:sz w:val="21"/>
          <w:szCs w:val="21"/>
          <w:lang w:val="en-US" w:eastAsia="es-AR"/>
        </w:rPr>
        <w:t>import</w:t>
      </w:r>
      <w:r w:rsidRPr="00320701">
        <w:rPr>
          <w:rFonts w:ascii="Consolas" w:eastAsia="Times New Roman" w:hAnsi="Consolas" w:cs="Times New Roman"/>
          <w:color w:val="BBBEBF"/>
          <w:sz w:val="21"/>
          <w:szCs w:val="21"/>
          <w:lang w:val="en-US" w:eastAsia="es-AR"/>
        </w:rPr>
        <w:t xml:space="preserve"> </w:t>
      </w:r>
      <w:proofErr w:type="spellStart"/>
      <w:r w:rsidRPr="00320701">
        <w:rPr>
          <w:rFonts w:ascii="Consolas" w:eastAsia="Times New Roman" w:hAnsi="Consolas" w:cs="Times New Roman"/>
          <w:color w:val="4EC9B0"/>
          <w:sz w:val="21"/>
          <w:szCs w:val="21"/>
          <w:lang w:val="en-US" w:eastAsia="es-AR"/>
        </w:rPr>
        <w:t>BaseModel</w:t>
      </w:r>
      <w:proofErr w:type="spellEnd"/>
    </w:p>
    <w:p w14:paraId="7129D922" w14:textId="77777777" w:rsidR="00E629C5" w:rsidRPr="00320701"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6D7BE948"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gramStart"/>
      <w:r w:rsidRPr="00265560">
        <w:rPr>
          <w:rFonts w:ascii="Consolas" w:eastAsia="Times New Roman" w:hAnsi="Consolas" w:cs="Times New Roman"/>
          <w:color w:val="FF7B72"/>
          <w:sz w:val="21"/>
          <w:szCs w:val="21"/>
          <w:lang w:val="en-US" w:eastAsia="es-AR"/>
        </w:rPr>
        <w:t>class</w:t>
      </w:r>
      <w:proofErr w:type="gram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ProductosRequest</w:t>
      </w:r>
      <w:proofErr w:type="spellEnd"/>
      <w:r w:rsidRPr="00265560">
        <w:rPr>
          <w:rFonts w:ascii="Consolas" w:eastAsia="Times New Roman" w:hAnsi="Consolas" w:cs="Times New Roman"/>
          <w:color w:val="BBBEBF"/>
          <w:sz w:val="21"/>
          <w:szCs w:val="21"/>
          <w:lang w:val="en-US" w:eastAsia="es-AR"/>
        </w:rPr>
        <w:t>(</w:t>
      </w:r>
      <w:proofErr w:type="spellStart"/>
      <w:r w:rsidRPr="00265560">
        <w:rPr>
          <w:rFonts w:ascii="Consolas" w:eastAsia="Times New Roman" w:hAnsi="Consolas" w:cs="Times New Roman"/>
          <w:color w:val="4EC9B0"/>
          <w:sz w:val="21"/>
          <w:szCs w:val="21"/>
          <w:lang w:val="en-US" w:eastAsia="es-AR"/>
        </w:rPr>
        <w:t>BaseModel</w:t>
      </w:r>
      <w:proofErr w:type="spellEnd"/>
      <w:r w:rsidRPr="00265560">
        <w:rPr>
          <w:rFonts w:ascii="Consolas" w:eastAsia="Times New Roman" w:hAnsi="Consolas" w:cs="Times New Roman"/>
          <w:color w:val="BBBEBF"/>
          <w:sz w:val="21"/>
          <w:szCs w:val="21"/>
          <w:lang w:val="en-US" w:eastAsia="es-AR"/>
        </w:rPr>
        <w:t>):</w:t>
      </w:r>
    </w:p>
    <w:p w14:paraId="45B159C7" w14:textId="77777777" w:rsidR="00E629C5" w:rsidRPr="00926BCA"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265560">
        <w:rPr>
          <w:rFonts w:ascii="Consolas" w:eastAsia="Times New Roman" w:hAnsi="Consolas" w:cs="Times New Roman"/>
          <w:color w:val="BBBEBF"/>
          <w:sz w:val="21"/>
          <w:szCs w:val="21"/>
          <w:lang w:val="en-US" w:eastAsia="es-AR"/>
        </w:rPr>
        <w:t xml:space="preserve">    </w:t>
      </w:r>
      <w:proofErr w:type="spellStart"/>
      <w:proofErr w:type="gramStart"/>
      <w:r w:rsidRPr="00926BCA">
        <w:rPr>
          <w:rFonts w:ascii="Consolas" w:eastAsia="Times New Roman" w:hAnsi="Consolas" w:cs="Times New Roman"/>
          <w:color w:val="C9D1D9"/>
          <w:sz w:val="21"/>
          <w:szCs w:val="21"/>
          <w:lang w:val="en-US" w:eastAsia="es-AR"/>
        </w:rPr>
        <w:t>codigos</w:t>
      </w:r>
      <w:proofErr w:type="spellEnd"/>
      <w:proofErr w:type="gramEnd"/>
      <w:r w:rsidRPr="00926BCA">
        <w:rPr>
          <w:rFonts w:ascii="Consolas" w:eastAsia="Times New Roman" w:hAnsi="Consolas" w:cs="Times New Roman"/>
          <w:color w:val="BBBEBF"/>
          <w:sz w:val="21"/>
          <w:szCs w:val="21"/>
          <w:lang w:val="en-US" w:eastAsia="es-AR"/>
        </w:rPr>
        <w:t xml:space="preserve">: </w:t>
      </w:r>
      <w:r w:rsidRPr="00926BCA">
        <w:rPr>
          <w:rFonts w:ascii="Consolas" w:eastAsia="Times New Roman" w:hAnsi="Consolas" w:cs="Times New Roman"/>
          <w:color w:val="4EC9B0"/>
          <w:sz w:val="21"/>
          <w:szCs w:val="21"/>
          <w:lang w:val="en-US" w:eastAsia="es-AR"/>
        </w:rPr>
        <w:t>list</w:t>
      </w:r>
      <w:r w:rsidRPr="00926BCA">
        <w:rPr>
          <w:rFonts w:ascii="Consolas" w:eastAsia="Times New Roman" w:hAnsi="Consolas" w:cs="Times New Roman"/>
          <w:color w:val="BBBEBF"/>
          <w:sz w:val="21"/>
          <w:szCs w:val="21"/>
          <w:lang w:val="en-US" w:eastAsia="es-AR"/>
        </w:rPr>
        <w:t>[</w:t>
      </w:r>
      <w:proofErr w:type="spellStart"/>
      <w:r w:rsidRPr="00926BCA">
        <w:rPr>
          <w:rFonts w:ascii="Consolas" w:eastAsia="Times New Roman" w:hAnsi="Consolas" w:cs="Times New Roman"/>
          <w:color w:val="4EC9B0"/>
          <w:sz w:val="21"/>
          <w:szCs w:val="21"/>
          <w:lang w:val="en-US" w:eastAsia="es-AR"/>
        </w:rPr>
        <w:t>str</w:t>
      </w:r>
      <w:proofErr w:type="spellEnd"/>
      <w:r w:rsidRPr="00926BCA">
        <w:rPr>
          <w:rFonts w:ascii="Consolas" w:eastAsia="Times New Roman" w:hAnsi="Consolas" w:cs="Times New Roman"/>
          <w:color w:val="BBBEBF"/>
          <w:sz w:val="21"/>
          <w:szCs w:val="21"/>
          <w:lang w:val="en-US" w:eastAsia="es-AR"/>
        </w:rPr>
        <w:t>]</w:t>
      </w:r>
    </w:p>
    <w:p w14:paraId="3FCE136A" w14:textId="77777777" w:rsidR="00E629C5" w:rsidRPr="00926BCA" w:rsidRDefault="00E629C5" w:rsidP="00E629C5">
      <w:pPr>
        <w:shd w:val="clear" w:color="auto" w:fill="121314"/>
        <w:spacing w:after="240" w:line="285" w:lineRule="atLeast"/>
        <w:rPr>
          <w:rFonts w:ascii="Consolas" w:eastAsia="Times New Roman" w:hAnsi="Consolas" w:cs="Times New Roman"/>
          <w:color w:val="BBBEBF"/>
          <w:sz w:val="21"/>
          <w:szCs w:val="21"/>
          <w:lang w:val="en-US" w:eastAsia="es-AR"/>
        </w:rPr>
      </w:pPr>
    </w:p>
    <w:p w14:paraId="5FCBA777" w14:textId="77777777" w:rsidR="00E629C5" w:rsidRPr="00926BCA" w:rsidRDefault="00E629C5" w:rsidP="00E629C5">
      <w:pPr>
        <w:spacing w:after="0"/>
        <w:jc w:val="center"/>
        <w:rPr>
          <w:rFonts w:cs="Arial"/>
          <w:szCs w:val="24"/>
          <w:lang w:val="en-US"/>
        </w:rPr>
      </w:pPr>
    </w:p>
    <w:p w14:paraId="22E477E5" w14:textId="77777777" w:rsidR="00E629C5" w:rsidRPr="00926BCA" w:rsidRDefault="00E629C5" w:rsidP="00E629C5">
      <w:pPr>
        <w:spacing w:after="0"/>
        <w:rPr>
          <w:rFonts w:ascii="Consolas" w:hAnsi="Consolas" w:cs="Arial"/>
          <w:b/>
          <w:bCs/>
          <w:szCs w:val="24"/>
          <w:lang w:val="en-US"/>
        </w:rPr>
      </w:pPr>
      <w:proofErr w:type="spellStart"/>
      <w:r w:rsidRPr="00926BCA">
        <w:rPr>
          <w:rFonts w:cs="Arial"/>
          <w:b/>
          <w:bCs/>
          <w:szCs w:val="24"/>
          <w:lang w:val="en-US"/>
        </w:rPr>
        <w:t>Archivo</w:t>
      </w:r>
      <w:proofErr w:type="spellEnd"/>
      <w:r w:rsidRPr="00926BCA">
        <w:rPr>
          <w:rFonts w:cs="Arial"/>
          <w:b/>
          <w:bCs/>
          <w:szCs w:val="24"/>
          <w:lang w:val="en-US"/>
        </w:rPr>
        <w:t xml:space="preserve"> </w:t>
      </w:r>
      <w:r w:rsidRPr="00926BCA">
        <w:rPr>
          <w:rFonts w:ascii="Consolas" w:hAnsi="Consolas" w:cs="Arial"/>
          <w:b/>
          <w:bCs/>
          <w:szCs w:val="24"/>
          <w:lang w:val="en-US"/>
        </w:rPr>
        <w:t>services.py</w:t>
      </w:r>
    </w:p>
    <w:p w14:paraId="6A55DD47" w14:textId="77777777" w:rsidR="00E629C5" w:rsidRPr="00FF694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7B16E4AD" w14:textId="77777777" w:rsidR="00E629C5" w:rsidRPr="0072510B"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72510B">
        <w:rPr>
          <w:rFonts w:ascii="Consolas" w:eastAsia="Times New Roman" w:hAnsi="Consolas" w:cs="Times New Roman"/>
          <w:color w:val="FF7B72"/>
          <w:sz w:val="21"/>
          <w:szCs w:val="21"/>
          <w:lang w:val="en-US" w:eastAsia="es-AR"/>
        </w:rPr>
        <w:t>def</w:t>
      </w:r>
      <w:r w:rsidRPr="0072510B">
        <w:rPr>
          <w:rFonts w:ascii="Consolas" w:eastAsia="Times New Roman" w:hAnsi="Consolas" w:cs="Times New Roman"/>
          <w:color w:val="BBBEBF"/>
          <w:sz w:val="21"/>
          <w:szCs w:val="21"/>
          <w:lang w:val="en-US" w:eastAsia="es-AR"/>
        </w:rPr>
        <w:t xml:space="preserve"> </w:t>
      </w:r>
      <w:r w:rsidRPr="0072510B">
        <w:rPr>
          <w:rFonts w:ascii="Consolas" w:eastAsia="Times New Roman" w:hAnsi="Consolas" w:cs="Times New Roman"/>
          <w:color w:val="D2A8FF"/>
          <w:sz w:val="21"/>
          <w:szCs w:val="21"/>
          <w:lang w:val="en-US" w:eastAsia="es-AR"/>
        </w:rPr>
        <w:t>generar_precio</w:t>
      </w:r>
      <w:r w:rsidRPr="0072510B">
        <w:rPr>
          <w:rFonts w:ascii="Consolas" w:eastAsia="Times New Roman" w:hAnsi="Consolas" w:cs="Times New Roman"/>
          <w:color w:val="BBBEBF"/>
          <w:sz w:val="21"/>
          <w:szCs w:val="21"/>
          <w:lang w:val="en-US" w:eastAsia="es-AR"/>
        </w:rPr>
        <w:t>(</w:t>
      </w:r>
      <w:r w:rsidRPr="0072510B">
        <w:rPr>
          <w:rFonts w:ascii="Consolas" w:eastAsia="Times New Roman" w:hAnsi="Consolas" w:cs="Times New Roman"/>
          <w:color w:val="FFA657"/>
          <w:sz w:val="21"/>
          <w:szCs w:val="21"/>
          <w:lang w:val="en-US" w:eastAsia="es-AR"/>
        </w:rPr>
        <w:t>codigo</w:t>
      </w:r>
      <w:r w:rsidRPr="0072510B">
        <w:rPr>
          <w:rFonts w:ascii="Consolas" w:eastAsia="Times New Roman" w:hAnsi="Consolas" w:cs="Times New Roman"/>
          <w:color w:val="BBBEBF"/>
          <w:sz w:val="21"/>
          <w:szCs w:val="21"/>
          <w:lang w:val="en-US" w:eastAsia="es-AR"/>
        </w:rPr>
        <w:t xml:space="preserve">: </w:t>
      </w:r>
      <w:r w:rsidRPr="0072510B">
        <w:rPr>
          <w:rFonts w:ascii="Consolas" w:eastAsia="Times New Roman" w:hAnsi="Consolas" w:cs="Times New Roman"/>
          <w:color w:val="4EC9B0"/>
          <w:sz w:val="21"/>
          <w:szCs w:val="21"/>
          <w:lang w:val="en-US" w:eastAsia="es-AR"/>
        </w:rPr>
        <w:t>str</w:t>
      </w:r>
      <w:r w:rsidRPr="0072510B">
        <w:rPr>
          <w:rFonts w:ascii="Consolas" w:eastAsia="Times New Roman" w:hAnsi="Consolas" w:cs="Times New Roman"/>
          <w:color w:val="BBBEBF"/>
          <w:sz w:val="21"/>
          <w:szCs w:val="21"/>
          <w:lang w:val="en-US" w:eastAsia="es-AR"/>
        </w:rPr>
        <w:t xml:space="preserve">) -&gt; </w:t>
      </w:r>
      <w:r w:rsidRPr="0072510B">
        <w:rPr>
          <w:rFonts w:ascii="Consolas" w:eastAsia="Times New Roman" w:hAnsi="Consolas" w:cs="Times New Roman"/>
          <w:color w:val="4EC9B0"/>
          <w:sz w:val="21"/>
          <w:szCs w:val="21"/>
          <w:lang w:val="en-US" w:eastAsia="es-AR"/>
        </w:rPr>
        <w:t>float</w:t>
      </w:r>
      <w:r w:rsidRPr="0072510B">
        <w:rPr>
          <w:rFonts w:ascii="Consolas" w:eastAsia="Times New Roman" w:hAnsi="Consolas" w:cs="Times New Roman"/>
          <w:color w:val="BBBEBF"/>
          <w:sz w:val="21"/>
          <w:szCs w:val="21"/>
          <w:lang w:val="en-US" w:eastAsia="es-AR"/>
        </w:rPr>
        <w:t>:</w:t>
      </w:r>
    </w:p>
    <w:p w14:paraId="384FB2AA"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72510B">
        <w:rPr>
          <w:rFonts w:ascii="Consolas" w:eastAsia="Times New Roman" w:hAnsi="Consolas" w:cs="Times New Roman"/>
          <w:color w:val="BBBEBF"/>
          <w:sz w:val="21"/>
          <w:szCs w:val="21"/>
          <w:lang w:val="en-US" w:eastAsia="es-AR"/>
        </w:rPr>
        <w:t xml:space="preserve">    </w:t>
      </w:r>
      <w:proofErr w:type="gramStart"/>
      <w:r w:rsidRPr="00265560">
        <w:rPr>
          <w:rFonts w:ascii="Consolas" w:eastAsia="Times New Roman" w:hAnsi="Consolas" w:cs="Times New Roman"/>
          <w:color w:val="C9D1D9"/>
          <w:sz w:val="21"/>
          <w:szCs w:val="21"/>
          <w:lang w:val="en-US" w:eastAsia="es-AR"/>
        </w:rPr>
        <w:t>base</w:t>
      </w:r>
      <w:proofErr w:type="gram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2A8FF"/>
          <w:sz w:val="21"/>
          <w:szCs w:val="21"/>
          <w:lang w:val="en-US" w:eastAsia="es-AR"/>
        </w:rPr>
        <w:t>sum</w:t>
      </w:r>
      <w:r w:rsidRPr="00265560">
        <w:rPr>
          <w:rFonts w:ascii="Consolas" w:eastAsia="Times New Roman" w:hAnsi="Consolas" w:cs="Times New Roman"/>
          <w:color w:val="BBBEBF"/>
          <w:sz w:val="21"/>
          <w:szCs w:val="21"/>
          <w:lang w:val="en-US" w:eastAsia="es-AR"/>
        </w:rPr>
        <w:t>(</w:t>
      </w:r>
      <w:proofErr w:type="spellStart"/>
      <w:r w:rsidRPr="00265560">
        <w:rPr>
          <w:rFonts w:ascii="Consolas" w:eastAsia="Times New Roman" w:hAnsi="Consolas" w:cs="Times New Roman"/>
          <w:color w:val="D2A8FF"/>
          <w:sz w:val="21"/>
          <w:szCs w:val="21"/>
          <w:lang w:val="en-US" w:eastAsia="es-AR"/>
        </w:rPr>
        <w:t>ord</w:t>
      </w:r>
      <w:proofErr w:type="spellEnd"/>
      <w:r w:rsidRPr="00265560">
        <w:rPr>
          <w:rFonts w:ascii="Consolas" w:eastAsia="Times New Roman" w:hAnsi="Consolas" w:cs="Times New Roman"/>
          <w:color w:val="BBBEBF"/>
          <w:sz w:val="21"/>
          <w:szCs w:val="21"/>
          <w:lang w:val="en-US" w:eastAsia="es-AR"/>
        </w:rPr>
        <w:t>(</w:t>
      </w:r>
      <w:r w:rsidRPr="00265560">
        <w:rPr>
          <w:rFonts w:ascii="Consolas" w:eastAsia="Times New Roman" w:hAnsi="Consolas" w:cs="Times New Roman"/>
          <w:color w:val="C9D1D9"/>
          <w:sz w:val="21"/>
          <w:szCs w:val="21"/>
          <w:lang w:val="en-US" w:eastAsia="es-AR"/>
        </w:rPr>
        <w:t>c</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for</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9D1D9"/>
          <w:sz w:val="21"/>
          <w:szCs w:val="21"/>
          <w:lang w:val="en-US" w:eastAsia="es-AR"/>
        </w:rPr>
        <w:t>c</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in</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FFA657"/>
          <w:sz w:val="21"/>
          <w:szCs w:val="21"/>
          <w:lang w:val="en-US" w:eastAsia="es-AR"/>
        </w:rPr>
        <w:t>codigo</w:t>
      </w:r>
      <w:proofErr w:type="spellEnd"/>
      <w:r w:rsidRPr="00265560">
        <w:rPr>
          <w:rFonts w:ascii="Consolas" w:eastAsia="Times New Roman" w:hAnsi="Consolas" w:cs="Times New Roman"/>
          <w:color w:val="BBBEBF"/>
          <w:sz w:val="21"/>
          <w:szCs w:val="21"/>
          <w:lang w:val="en-US" w:eastAsia="es-AR"/>
        </w:rPr>
        <w:t>)</w:t>
      </w:r>
    </w:p>
    <w:p w14:paraId="6485FA4C"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265560">
        <w:rPr>
          <w:rFonts w:ascii="Consolas" w:eastAsia="Times New Roman" w:hAnsi="Consolas" w:cs="Times New Roman"/>
          <w:color w:val="BBBEBF"/>
          <w:sz w:val="21"/>
          <w:szCs w:val="21"/>
          <w:lang w:val="en-US" w:eastAsia="es-AR"/>
        </w:rPr>
        <w:t xml:space="preserve">    </w:t>
      </w:r>
      <w:proofErr w:type="gramStart"/>
      <w:r w:rsidRPr="00265560">
        <w:rPr>
          <w:rFonts w:ascii="Consolas" w:eastAsia="Times New Roman" w:hAnsi="Consolas" w:cs="Times New Roman"/>
          <w:color w:val="C586C0"/>
          <w:sz w:val="21"/>
          <w:szCs w:val="21"/>
          <w:lang w:val="en-US" w:eastAsia="es-AR"/>
        </w:rPr>
        <w:t>return</w:t>
      </w:r>
      <w:proofErr w:type="gram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2A8FF"/>
          <w:sz w:val="21"/>
          <w:szCs w:val="21"/>
          <w:lang w:val="en-US" w:eastAsia="es-AR"/>
        </w:rPr>
        <w:t>round</w:t>
      </w:r>
      <w:r w:rsidRPr="00265560">
        <w:rPr>
          <w:rFonts w:ascii="Consolas" w:eastAsia="Times New Roman" w:hAnsi="Consolas" w:cs="Times New Roman"/>
          <w:color w:val="BBBEBF"/>
          <w:sz w:val="21"/>
          <w:szCs w:val="21"/>
          <w:lang w:val="en-US" w:eastAsia="es-AR"/>
        </w:rPr>
        <w:t>(</w:t>
      </w:r>
      <w:r>
        <w:rPr>
          <w:rFonts w:ascii="Consolas" w:eastAsia="Times New Roman" w:hAnsi="Consolas" w:cs="Times New Roman"/>
          <w:color w:val="B5CEA8"/>
          <w:sz w:val="21"/>
          <w:szCs w:val="21"/>
          <w:lang w:val="en-US" w:eastAsia="es-AR"/>
        </w:rPr>
        <w:t>5</w:t>
      </w:r>
      <w:r w:rsidRPr="00265560">
        <w:rPr>
          <w:rFonts w:ascii="Consolas" w:eastAsia="Times New Roman" w:hAnsi="Consolas" w:cs="Times New Roman"/>
          <w:color w:val="B5CEA8"/>
          <w:sz w:val="21"/>
          <w:szCs w:val="21"/>
          <w:lang w:val="en-US" w:eastAsia="es-AR"/>
        </w:rPr>
        <w:t>0000</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9D1D9"/>
          <w:sz w:val="21"/>
          <w:szCs w:val="21"/>
          <w:lang w:val="en-US" w:eastAsia="es-AR"/>
        </w:rPr>
        <w:t>base</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B5CEA8"/>
          <w:sz w:val="21"/>
          <w:szCs w:val="21"/>
          <w:lang w:val="en-US" w:eastAsia="es-AR"/>
        </w:rPr>
        <w:t>5000</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B5CEA8"/>
          <w:sz w:val="21"/>
          <w:szCs w:val="21"/>
          <w:lang w:val="en-US" w:eastAsia="es-AR"/>
        </w:rPr>
        <w:t>2</w:t>
      </w:r>
      <w:r w:rsidRPr="00265560">
        <w:rPr>
          <w:rFonts w:ascii="Consolas" w:eastAsia="Times New Roman" w:hAnsi="Consolas" w:cs="Times New Roman"/>
          <w:color w:val="BBBEBF"/>
          <w:sz w:val="21"/>
          <w:szCs w:val="21"/>
          <w:lang w:val="en-US" w:eastAsia="es-AR"/>
        </w:rPr>
        <w:t>)</w:t>
      </w:r>
    </w:p>
    <w:p w14:paraId="02E02DF3"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6D4F6BD0"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roofErr w:type="spellStart"/>
      <w:proofErr w:type="gramStart"/>
      <w:r w:rsidRPr="00265560">
        <w:rPr>
          <w:rFonts w:ascii="Consolas" w:eastAsia="Times New Roman" w:hAnsi="Consolas" w:cs="Times New Roman"/>
          <w:color w:val="FF7B72"/>
          <w:sz w:val="21"/>
          <w:szCs w:val="21"/>
          <w:lang w:val="en-US" w:eastAsia="es-AR"/>
        </w:rPr>
        <w:t>def</w:t>
      </w:r>
      <w:proofErr w:type="spellEnd"/>
      <w:proofErr w:type="gram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D2A8FF"/>
          <w:sz w:val="21"/>
          <w:szCs w:val="21"/>
          <w:lang w:val="en-US" w:eastAsia="es-AR"/>
        </w:rPr>
        <w:t>generar_stock</w:t>
      </w:r>
      <w:proofErr w:type="spellEnd"/>
      <w:r w:rsidRPr="00265560">
        <w:rPr>
          <w:rFonts w:ascii="Consolas" w:eastAsia="Times New Roman" w:hAnsi="Consolas" w:cs="Times New Roman"/>
          <w:color w:val="BBBEBF"/>
          <w:sz w:val="21"/>
          <w:szCs w:val="21"/>
          <w:lang w:val="en-US" w:eastAsia="es-AR"/>
        </w:rPr>
        <w:t>(</w:t>
      </w:r>
      <w:proofErr w:type="spellStart"/>
      <w:r w:rsidRPr="00265560">
        <w:rPr>
          <w:rFonts w:ascii="Consolas" w:eastAsia="Times New Roman" w:hAnsi="Consolas" w:cs="Times New Roman"/>
          <w:color w:val="FFA657"/>
          <w:sz w:val="21"/>
          <w:szCs w:val="21"/>
          <w:lang w:val="en-US" w:eastAsia="es-AR"/>
        </w:rPr>
        <w:t>codigo</w:t>
      </w:r>
      <w:proofErr w:type="spellEnd"/>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4EC9B0"/>
          <w:sz w:val="21"/>
          <w:szCs w:val="21"/>
          <w:lang w:val="en-US" w:eastAsia="es-AR"/>
        </w:rPr>
        <w:t>str</w:t>
      </w:r>
      <w:proofErr w:type="spellEnd"/>
      <w:r w:rsidRPr="00265560">
        <w:rPr>
          <w:rFonts w:ascii="Consolas" w:eastAsia="Times New Roman" w:hAnsi="Consolas" w:cs="Times New Roman"/>
          <w:color w:val="BBBEBF"/>
          <w:sz w:val="21"/>
          <w:szCs w:val="21"/>
          <w:lang w:val="en-US" w:eastAsia="es-AR"/>
        </w:rPr>
        <w:t xml:space="preserve">) -&gt; </w:t>
      </w:r>
      <w:proofErr w:type="spellStart"/>
      <w:r w:rsidRPr="00265560">
        <w:rPr>
          <w:rFonts w:ascii="Consolas" w:eastAsia="Times New Roman" w:hAnsi="Consolas" w:cs="Times New Roman"/>
          <w:color w:val="4EC9B0"/>
          <w:sz w:val="21"/>
          <w:szCs w:val="21"/>
          <w:lang w:val="en-US" w:eastAsia="es-AR"/>
        </w:rPr>
        <w:t>int</w:t>
      </w:r>
      <w:proofErr w:type="spellEnd"/>
      <w:r w:rsidRPr="00265560">
        <w:rPr>
          <w:rFonts w:ascii="Consolas" w:eastAsia="Times New Roman" w:hAnsi="Consolas" w:cs="Times New Roman"/>
          <w:color w:val="BBBEBF"/>
          <w:sz w:val="21"/>
          <w:szCs w:val="21"/>
          <w:lang w:val="en-US" w:eastAsia="es-AR"/>
        </w:rPr>
        <w:t>:</w:t>
      </w:r>
    </w:p>
    <w:p w14:paraId="1AE7EEAC"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r w:rsidRPr="00265560">
        <w:rPr>
          <w:rFonts w:ascii="Consolas" w:eastAsia="Times New Roman" w:hAnsi="Consolas" w:cs="Times New Roman"/>
          <w:color w:val="BBBEBF"/>
          <w:sz w:val="21"/>
          <w:szCs w:val="21"/>
          <w:lang w:val="en-US" w:eastAsia="es-AR"/>
        </w:rPr>
        <w:t xml:space="preserve">    </w:t>
      </w:r>
      <w:proofErr w:type="gramStart"/>
      <w:r w:rsidRPr="00265560">
        <w:rPr>
          <w:rFonts w:ascii="Consolas" w:eastAsia="Times New Roman" w:hAnsi="Consolas" w:cs="Times New Roman"/>
          <w:color w:val="C586C0"/>
          <w:sz w:val="21"/>
          <w:szCs w:val="21"/>
          <w:lang w:val="en-US" w:eastAsia="es-AR"/>
        </w:rPr>
        <w:t>return</w:t>
      </w:r>
      <w:proofErr w:type="gram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2A8FF"/>
          <w:sz w:val="21"/>
          <w:szCs w:val="21"/>
          <w:lang w:val="en-US" w:eastAsia="es-AR"/>
        </w:rPr>
        <w:t>sum</w:t>
      </w:r>
      <w:r w:rsidRPr="00265560">
        <w:rPr>
          <w:rFonts w:ascii="Consolas" w:eastAsia="Times New Roman" w:hAnsi="Consolas" w:cs="Times New Roman"/>
          <w:color w:val="BBBEBF"/>
          <w:sz w:val="21"/>
          <w:szCs w:val="21"/>
          <w:lang w:val="en-US" w:eastAsia="es-AR"/>
        </w:rPr>
        <w:t>(</w:t>
      </w:r>
      <w:proofErr w:type="spellStart"/>
      <w:r w:rsidRPr="00265560">
        <w:rPr>
          <w:rFonts w:ascii="Consolas" w:eastAsia="Times New Roman" w:hAnsi="Consolas" w:cs="Times New Roman"/>
          <w:color w:val="D2A8FF"/>
          <w:sz w:val="21"/>
          <w:szCs w:val="21"/>
          <w:lang w:val="en-US" w:eastAsia="es-AR"/>
        </w:rPr>
        <w:t>ord</w:t>
      </w:r>
      <w:proofErr w:type="spellEnd"/>
      <w:r w:rsidRPr="00265560">
        <w:rPr>
          <w:rFonts w:ascii="Consolas" w:eastAsia="Times New Roman" w:hAnsi="Consolas" w:cs="Times New Roman"/>
          <w:color w:val="BBBEBF"/>
          <w:sz w:val="21"/>
          <w:szCs w:val="21"/>
          <w:lang w:val="en-US" w:eastAsia="es-AR"/>
        </w:rPr>
        <w:t>(</w:t>
      </w:r>
      <w:r w:rsidRPr="00265560">
        <w:rPr>
          <w:rFonts w:ascii="Consolas" w:eastAsia="Times New Roman" w:hAnsi="Consolas" w:cs="Times New Roman"/>
          <w:color w:val="C9D1D9"/>
          <w:sz w:val="21"/>
          <w:szCs w:val="21"/>
          <w:lang w:val="en-US" w:eastAsia="es-AR"/>
        </w:rPr>
        <w:t>c</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for</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9D1D9"/>
          <w:sz w:val="21"/>
          <w:szCs w:val="21"/>
          <w:lang w:val="en-US" w:eastAsia="es-AR"/>
        </w:rPr>
        <w:t>c</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C586C0"/>
          <w:sz w:val="21"/>
          <w:szCs w:val="21"/>
          <w:lang w:val="en-US" w:eastAsia="es-AR"/>
        </w:rPr>
        <w:t>in</w:t>
      </w:r>
      <w:r w:rsidRPr="00265560">
        <w:rPr>
          <w:rFonts w:ascii="Consolas" w:eastAsia="Times New Roman" w:hAnsi="Consolas" w:cs="Times New Roman"/>
          <w:color w:val="BBBEBF"/>
          <w:sz w:val="21"/>
          <w:szCs w:val="21"/>
          <w:lang w:val="en-US" w:eastAsia="es-AR"/>
        </w:rPr>
        <w:t xml:space="preserve"> </w:t>
      </w:r>
      <w:proofErr w:type="spellStart"/>
      <w:r w:rsidRPr="00265560">
        <w:rPr>
          <w:rFonts w:ascii="Consolas" w:eastAsia="Times New Roman" w:hAnsi="Consolas" w:cs="Times New Roman"/>
          <w:color w:val="FFA657"/>
          <w:sz w:val="21"/>
          <w:szCs w:val="21"/>
          <w:lang w:val="en-US" w:eastAsia="es-AR"/>
        </w:rPr>
        <w:t>codigo</w:t>
      </w:r>
      <w:proofErr w:type="spellEnd"/>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B5CEA8"/>
          <w:sz w:val="21"/>
          <w:szCs w:val="21"/>
          <w:lang w:val="en-US" w:eastAsia="es-AR"/>
        </w:rPr>
        <w:t>50</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D4D4D4"/>
          <w:sz w:val="21"/>
          <w:szCs w:val="21"/>
          <w:lang w:val="en-US" w:eastAsia="es-AR"/>
        </w:rPr>
        <w:t>+</w:t>
      </w:r>
      <w:r w:rsidRPr="00265560">
        <w:rPr>
          <w:rFonts w:ascii="Consolas" w:eastAsia="Times New Roman" w:hAnsi="Consolas" w:cs="Times New Roman"/>
          <w:color w:val="BBBEBF"/>
          <w:sz w:val="21"/>
          <w:szCs w:val="21"/>
          <w:lang w:val="en-US" w:eastAsia="es-AR"/>
        </w:rPr>
        <w:t xml:space="preserve"> </w:t>
      </w:r>
      <w:r w:rsidRPr="00265560">
        <w:rPr>
          <w:rFonts w:ascii="Consolas" w:eastAsia="Times New Roman" w:hAnsi="Consolas" w:cs="Times New Roman"/>
          <w:color w:val="B5CEA8"/>
          <w:sz w:val="21"/>
          <w:szCs w:val="21"/>
          <w:lang w:val="en-US" w:eastAsia="es-AR"/>
        </w:rPr>
        <w:t>1</w:t>
      </w:r>
    </w:p>
    <w:p w14:paraId="4EBBFA73" w14:textId="77777777" w:rsidR="00E629C5" w:rsidRPr="00265560" w:rsidRDefault="00E629C5" w:rsidP="00E629C5">
      <w:pPr>
        <w:shd w:val="clear" w:color="auto" w:fill="121314"/>
        <w:spacing w:after="0" w:line="285" w:lineRule="atLeast"/>
        <w:rPr>
          <w:rFonts w:ascii="Consolas" w:eastAsia="Times New Roman" w:hAnsi="Consolas" w:cs="Times New Roman"/>
          <w:color w:val="BBBEBF"/>
          <w:sz w:val="21"/>
          <w:szCs w:val="21"/>
          <w:lang w:val="en-US" w:eastAsia="es-AR"/>
        </w:rPr>
      </w:pPr>
    </w:p>
    <w:p w14:paraId="1C83EFF0" w14:textId="77777777" w:rsidR="00E629C5" w:rsidRDefault="00E629C5" w:rsidP="00E629C5">
      <w:pPr>
        <w:spacing w:after="0"/>
        <w:rPr>
          <w:rFonts w:cs="Arial"/>
          <w:szCs w:val="24"/>
          <w:lang w:val="en-US"/>
        </w:rPr>
      </w:pPr>
    </w:p>
    <w:p w14:paraId="68DFACF7" w14:textId="165C57F3" w:rsidR="006A701A" w:rsidRDefault="006A701A" w:rsidP="006A701A">
      <w:pPr>
        <w:pStyle w:val="Ttulo2"/>
      </w:pPr>
      <w:bookmarkStart w:id="31" w:name="_Toc241685104"/>
      <w:r>
        <w:lastRenderedPageBreak/>
        <w:t>D.6 Pruebas preliminares de integración</w:t>
      </w:r>
      <w:bookmarkEnd w:id="31"/>
    </w:p>
    <w:p w14:paraId="67FB5EAA" w14:textId="77777777" w:rsidR="006A701A" w:rsidRPr="006A701A" w:rsidRDefault="006A701A" w:rsidP="006A701A">
      <w:pPr>
        <w:spacing w:after="120"/>
        <w:rPr>
          <w:sz w:val="32"/>
        </w:rPr>
      </w:pPr>
      <w:r w:rsidRPr="006A701A">
        <w:t>Las siguientes pruebas tuvieron carácter preliminar y sirvieron para comprobar la integración funcional antes de la validación final del Sprint 4.</w:t>
      </w:r>
    </w:p>
    <w:tbl>
      <w:tblPr>
        <w:tblStyle w:val="Tablaconcuadrcula"/>
        <w:tblW w:w="0" w:type="auto"/>
        <w:jc w:val="center"/>
        <w:tblLook w:val="04A0" w:firstRow="1" w:lastRow="0" w:firstColumn="1" w:lastColumn="0" w:noHBand="0" w:noVBand="1"/>
      </w:tblPr>
      <w:tblGrid>
        <w:gridCol w:w="721"/>
        <w:gridCol w:w="1408"/>
        <w:gridCol w:w="2146"/>
        <w:gridCol w:w="3169"/>
        <w:gridCol w:w="1050"/>
      </w:tblGrid>
      <w:tr w:rsidR="006A701A" w14:paraId="1E827202" w14:textId="77777777" w:rsidTr="004A3ADB">
        <w:trPr>
          <w:tblHeader/>
          <w:jc w:val="center"/>
        </w:trPr>
        <w:tc>
          <w:tcPr>
            <w:tcW w:w="792" w:type="dxa"/>
            <w:shd w:val="clear" w:color="auto" w:fill="D9EAF7"/>
            <w:tcMar>
              <w:top w:w="90" w:type="dxa"/>
              <w:left w:w="120" w:type="dxa"/>
              <w:bottom w:w="90" w:type="dxa"/>
              <w:right w:w="120" w:type="dxa"/>
            </w:tcMar>
            <w:vAlign w:val="center"/>
          </w:tcPr>
          <w:p w14:paraId="316B7EEB" w14:textId="77777777" w:rsidR="006A701A" w:rsidRDefault="006A701A" w:rsidP="004A3ADB">
            <w:pPr>
              <w:jc w:val="center"/>
            </w:pPr>
            <w:r>
              <w:rPr>
                <w:b/>
                <w:color w:val="1F4E79"/>
                <w:sz w:val="16"/>
              </w:rPr>
              <w:t>ID</w:t>
            </w:r>
          </w:p>
        </w:tc>
        <w:tc>
          <w:tcPr>
            <w:tcW w:w="1512" w:type="dxa"/>
            <w:shd w:val="clear" w:color="auto" w:fill="D9EAF7"/>
            <w:tcMar>
              <w:top w:w="90" w:type="dxa"/>
              <w:left w:w="120" w:type="dxa"/>
              <w:bottom w:w="90" w:type="dxa"/>
              <w:right w:w="120" w:type="dxa"/>
            </w:tcMar>
            <w:vAlign w:val="center"/>
          </w:tcPr>
          <w:p w14:paraId="03F0CB13" w14:textId="77777777" w:rsidR="006A701A" w:rsidRPr="006A701A" w:rsidRDefault="006A701A" w:rsidP="004A3ADB">
            <w:pPr>
              <w:jc w:val="center"/>
              <w:rPr>
                <w:lang w:val="es-ES"/>
              </w:rPr>
            </w:pPr>
            <w:r w:rsidRPr="006A701A">
              <w:rPr>
                <w:b/>
                <w:color w:val="1F4E79"/>
                <w:sz w:val="16"/>
                <w:lang w:val="es-ES"/>
              </w:rPr>
              <w:t>Tipo</w:t>
            </w:r>
          </w:p>
        </w:tc>
        <w:tc>
          <w:tcPr>
            <w:tcW w:w="2376" w:type="dxa"/>
            <w:shd w:val="clear" w:color="auto" w:fill="D9EAF7"/>
            <w:tcMar>
              <w:top w:w="90" w:type="dxa"/>
              <w:left w:w="120" w:type="dxa"/>
              <w:bottom w:w="90" w:type="dxa"/>
              <w:right w:w="120" w:type="dxa"/>
            </w:tcMar>
            <w:vAlign w:val="center"/>
          </w:tcPr>
          <w:p w14:paraId="47AB593D" w14:textId="77777777" w:rsidR="006A701A" w:rsidRPr="006A701A" w:rsidRDefault="006A701A" w:rsidP="004A3ADB">
            <w:pPr>
              <w:jc w:val="center"/>
              <w:rPr>
                <w:lang w:val="es-ES"/>
              </w:rPr>
            </w:pPr>
            <w:r w:rsidRPr="006A701A">
              <w:rPr>
                <w:b/>
                <w:color w:val="1F4E79"/>
                <w:sz w:val="16"/>
                <w:lang w:val="es-ES"/>
              </w:rPr>
              <w:t>Consulta / escenario</w:t>
            </w:r>
          </w:p>
        </w:tc>
        <w:tc>
          <w:tcPr>
            <w:tcW w:w="3671" w:type="dxa"/>
            <w:shd w:val="clear" w:color="auto" w:fill="D9EAF7"/>
            <w:tcMar>
              <w:top w:w="90" w:type="dxa"/>
              <w:left w:w="120" w:type="dxa"/>
              <w:bottom w:w="90" w:type="dxa"/>
              <w:right w:w="120" w:type="dxa"/>
            </w:tcMar>
            <w:vAlign w:val="center"/>
          </w:tcPr>
          <w:p w14:paraId="138B61FD" w14:textId="77777777" w:rsidR="006A701A" w:rsidRPr="006A701A" w:rsidRDefault="006A701A" w:rsidP="004A3ADB">
            <w:pPr>
              <w:jc w:val="center"/>
              <w:rPr>
                <w:lang w:val="es-ES"/>
              </w:rPr>
            </w:pPr>
            <w:r w:rsidRPr="006A701A">
              <w:rPr>
                <w:b/>
                <w:color w:val="1F4E79"/>
                <w:sz w:val="16"/>
                <w:lang w:val="es-ES"/>
              </w:rPr>
              <w:t>Verificación</w:t>
            </w:r>
          </w:p>
        </w:tc>
        <w:tc>
          <w:tcPr>
            <w:tcW w:w="1080" w:type="dxa"/>
            <w:shd w:val="clear" w:color="auto" w:fill="D9EAF7"/>
            <w:tcMar>
              <w:top w:w="90" w:type="dxa"/>
              <w:left w:w="120" w:type="dxa"/>
              <w:bottom w:w="90" w:type="dxa"/>
              <w:right w:w="120" w:type="dxa"/>
            </w:tcMar>
            <w:vAlign w:val="center"/>
          </w:tcPr>
          <w:p w14:paraId="653ADECE" w14:textId="77777777" w:rsidR="006A701A" w:rsidRPr="006A701A" w:rsidRDefault="006A701A" w:rsidP="004A3ADB">
            <w:pPr>
              <w:jc w:val="center"/>
              <w:rPr>
                <w:lang w:val="es-ES"/>
              </w:rPr>
            </w:pPr>
            <w:r w:rsidRPr="006A701A">
              <w:rPr>
                <w:b/>
                <w:color w:val="1F4E79"/>
                <w:sz w:val="16"/>
                <w:lang w:val="es-ES"/>
              </w:rPr>
              <w:t>Estado</w:t>
            </w:r>
          </w:p>
        </w:tc>
      </w:tr>
      <w:tr w:rsidR="006A701A" w14:paraId="2A457EFE" w14:textId="77777777" w:rsidTr="004A3ADB">
        <w:trPr>
          <w:jc w:val="center"/>
        </w:trPr>
        <w:tc>
          <w:tcPr>
            <w:tcW w:w="792" w:type="dxa"/>
            <w:tcMar>
              <w:top w:w="90" w:type="dxa"/>
              <w:left w:w="120" w:type="dxa"/>
              <w:bottom w:w="90" w:type="dxa"/>
              <w:right w:w="120" w:type="dxa"/>
            </w:tcMar>
            <w:vAlign w:val="center"/>
          </w:tcPr>
          <w:p w14:paraId="0D5C8328" w14:textId="77777777" w:rsidR="006A701A" w:rsidRDefault="006A701A" w:rsidP="004A3ADB">
            <w:pPr>
              <w:jc w:val="center"/>
            </w:pPr>
            <w:r>
              <w:rPr>
                <w:sz w:val="16"/>
              </w:rPr>
              <w:t>PI-01</w:t>
            </w:r>
          </w:p>
        </w:tc>
        <w:tc>
          <w:tcPr>
            <w:tcW w:w="1512" w:type="dxa"/>
            <w:tcMar>
              <w:top w:w="90" w:type="dxa"/>
              <w:left w:w="120" w:type="dxa"/>
              <w:bottom w:w="90" w:type="dxa"/>
              <w:right w:w="120" w:type="dxa"/>
            </w:tcMar>
            <w:vAlign w:val="center"/>
          </w:tcPr>
          <w:p w14:paraId="31205380" w14:textId="77777777" w:rsidR="006A701A" w:rsidRPr="006A701A" w:rsidRDefault="006A701A" w:rsidP="004A3ADB">
            <w:pPr>
              <w:rPr>
                <w:lang w:val="es-ES"/>
              </w:rPr>
            </w:pPr>
            <w:r w:rsidRPr="006A701A">
              <w:rPr>
                <w:sz w:val="16"/>
                <w:lang w:val="es-ES"/>
              </w:rPr>
              <w:t>Consulta técnica</w:t>
            </w:r>
          </w:p>
        </w:tc>
        <w:tc>
          <w:tcPr>
            <w:tcW w:w="2376" w:type="dxa"/>
            <w:tcMar>
              <w:top w:w="90" w:type="dxa"/>
              <w:left w:w="120" w:type="dxa"/>
              <w:bottom w:w="90" w:type="dxa"/>
              <w:right w:w="120" w:type="dxa"/>
            </w:tcMar>
            <w:vAlign w:val="center"/>
          </w:tcPr>
          <w:p w14:paraId="4030114B" w14:textId="77777777" w:rsidR="006A701A" w:rsidRPr="006A701A" w:rsidRDefault="006A701A" w:rsidP="004A3ADB">
            <w:pPr>
              <w:rPr>
                <w:lang w:val="es-ES"/>
              </w:rPr>
            </w:pPr>
            <w:r w:rsidRPr="006A701A">
              <w:rPr>
                <w:sz w:val="16"/>
                <w:lang w:val="es-ES"/>
              </w:rPr>
              <w:t xml:space="preserve">¿El </w:t>
            </w:r>
            <w:proofErr w:type="spellStart"/>
            <w:r w:rsidRPr="006A701A">
              <w:rPr>
                <w:sz w:val="16"/>
                <w:lang w:val="es-ES"/>
              </w:rPr>
              <w:t>Borcego</w:t>
            </w:r>
            <w:proofErr w:type="spellEnd"/>
            <w:r w:rsidRPr="006A701A">
              <w:rPr>
                <w:sz w:val="16"/>
                <w:lang w:val="es-ES"/>
              </w:rPr>
              <w:t xml:space="preserve"> Ozono Plus es dieléctrico?</w:t>
            </w:r>
          </w:p>
        </w:tc>
        <w:tc>
          <w:tcPr>
            <w:tcW w:w="3671" w:type="dxa"/>
            <w:tcMar>
              <w:top w:w="90" w:type="dxa"/>
              <w:left w:w="120" w:type="dxa"/>
              <w:bottom w:w="90" w:type="dxa"/>
              <w:right w:w="120" w:type="dxa"/>
            </w:tcMar>
            <w:vAlign w:val="center"/>
          </w:tcPr>
          <w:p w14:paraId="0F144224" w14:textId="77777777" w:rsidR="006A701A" w:rsidRPr="006A701A" w:rsidRDefault="006A701A" w:rsidP="004A3ADB">
            <w:pPr>
              <w:rPr>
                <w:lang w:val="es-ES"/>
              </w:rPr>
            </w:pPr>
            <w:r w:rsidRPr="006A701A">
              <w:rPr>
                <w:sz w:val="16"/>
                <w:lang w:val="es-ES"/>
              </w:rPr>
              <w:t>Respuesta basada en información recuperada desde Qdrant.</w:t>
            </w:r>
          </w:p>
        </w:tc>
        <w:tc>
          <w:tcPr>
            <w:tcW w:w="1080" w:type="dxa"/>
            <w:tcMar>
              <w:top w:w="90" w:type="dxa"/>
              <w:left w:w="120" w:type="dxa"/>
              <w:bottom w:w="90" w:type="dxa"/>
              <w:right w:w="120" w:type="dxa"/>
            </w:tcMar>
            <w:vAlign w:val="center"/>
          </w:tcPr>
          <w:p w14:paraId="173A1508" w14:textId="77777777" w:rsidR="006A701A" w:rsidRPr="006A701A" w:rsidRDefault="006A701A" w:rsidP="004A3ADB">
            <w:pPr>
              <w:jc w:val="center"/>
              <w:rPr>
                <w:lang w:val="es-ES"/>
              </w:rPr>
            </w:pPr>
            <w:r w:rsidRPr="006A701A">
              <w:rPr>
                <w:sz w:val="16"/>
                <w:lang w:val="es-ES"/>
              </w:rPr>
              <w:t>Aprobado</w:t>
            </w:r>
          </w:p>
        </w:tc>
      </w:tr>
      <w:tr w:rsidR="006A701A" w14:paraId="5F72CF84" w14:textId="77777777" w:rsidTr="004A3ADB">
        <w:trPr>
          <w:jc w:val="center"/>
        </w:trPr>
        <w:tc>
          <w:tcPr>
            <w:tcW w:w="792" w:type="dxa"/>
            <w:tcMar>
              <w:top w:w="90" w:type="dxa"/>
              <w:left w:w="120" w:type="dxa"/>
              <w:bottom w:w="90" w:type="dxa"/>
              <w:right w:w="120" w:type="dxa"/>
            </w:tcMar>
            <w:vAlign w:val="center"/>
          </w:tcPr>
          <w:p w14:paraId="47259AC2" w14:textId="77777777" w:rsidR="006A701A" w:rsidRDefault="006A701A" w:rsidP="004A3ADB">
            <w:pPr>
              <w:jc w:val="center"/>
            </w:pPr>
            <w:r>
              <w:rPr>
                <w:sz w:val="16"/>
              </w:rPr>
              <w:t>PI-02</w:t>
            </w:r>
          </w:p>
        </w:tc>
        <w:tc>
          <w:tcPr>
            <w:tcW w:w="1512" w:type="dxa"/>
            <w:tcMar>
              <w:top w:w="90" w:type="dxa"/>
              <w:left w:w="120" w:type="dxa"/>
              <w:bottom w:w="90" w:type="dxa"/>
              <w:right w:w="120" w:type="dxa"/>
            </w:tcMar>
            <w:vAlign w:val="center"/>
          </w:tcPr>
          <w:p w14:paraId="08AEDF12" w14:textId="77777777" w:rsidR="006A701A" w:rsidRPr="006A701A" w:rsidRDefault="006A701A" w:rsidP="004A3ADB">
            <w:pPr>
              <w:rPr>
                <w:lang w:val="es-ES"/>
              </w:rPr>
            </w:pPr>
            <w:r w:rsidRPr="006A701A">
              <w:rPr>
                <w:sz w:val="16"/>
                <w:lang w:val="es-ES"/>
              </w:rPr>
              <w:t>Precio y stock</w:t>
            </w:r>
          </w:p>
        </w:tc>
        <w:tc>
          <w:tcPr>
            <w:tcW w:w="2376" w:type="dxa"/>
            <w:tcMar>
              <w:top w:w="90" w:type="dxa"/>
              <w:left w:w="120" w:type="dxa"/>
              <w:bottom w:w="90" w:type="dxa"/>
              <w:right w:w="120" w:type="dxa"/>
            </w:tcMar>
            <w:vAlign w:val="center"/>
          </w:tcPr>
          <w:p w14:paraId="37B059CE" w14:textId="77777777" w:rsidR="006A701A" w:rsidRPr="006A701A" w:rsidRDefault="006A701A" w:rsidP="004A3ADB">
            <w:pPr>
              <w:rPr>
                <w:lang w:val="es-ES"/>
              </w:rPr>
            </w:pPr>
            <w:r w:rsidRPr="006A701A">
              <w:rPr>
                <w:sz w:val="16"/>
                <w:lang w:val="es-ES"/>
              </w:rPr>
              <w:t>Consulta comercial sobre precio y disponibilidad.</w:t>
            </w:r>
          </w:p>
        </w:tc>
        <w:tc>
          <w:tcPr>
            <w:tcW w:w="3671" w:type="dxa"/>
            <w:tcMar>
              <w:top w:w="90" w:type="dxa"/>
              <w:left w:w="120" w:type="dxa"/>
              <w:bottom w:w="90" w:type="dxa"/>
              <w:right w:w="120" w:type="dxa"/>
            </w:tcMar>
            <w:vAlign w:val="center"/>
          </w:tcPr>
          <w:p w14:paraId="03720A62" w14:textId="77777777" w:rsidR="006A701A" w:rsidRPr="006A701A" w:rsidRDefault="006A701A" w:rsidP="004A3ADB">
            <w:pPr>
              <w:rPr>
                <w:lang w:val="es-ES"/>
              </w:rPr>
            </w:pPr>
            <w:r w:rsidRPr="006A701A">
              <w:rPr>
                <w:sz w:val="16"/>
                <w:lang w:val="es-ES"/>
              </w:rPr>
              <w:t xml:space="preserve">Recuperación de SKU, llamada a </w:t>
            </w:r>
            <w:proofErr w:type="spellStart"/>
            <w:r w:rsidRPr="006A701A">
              <w:rPr>
                <w:sz w:val="16"/>
                <w:lang w:val="es-ES"/>
              </w:rPr>
              <w:t>FastAPI</w:t>
            </w:r>
            <w:proofErr w:type="spellEnd"/>
            <w:r w:rsidRPr="006A701A">
              <w:rPr>
                <w:sz w:val="16"/>
                <w:lang w:val="es-ES"/>
              </w:rPr>
              <w:t xml:space="preserve"> e integración del resultado.</w:t>
            </w:r>
          </w:p>
        </w:tc>
        <w:tc>
          <w:tcPr>
            <w:tcW w:w="1080" w:type="dxa"/>
            <w:tcMar>
              <w:top w:w="90" w:type="dxa"/>
              <w:left w:w="120" w:type="dxa"/>
              <w:bottom w:w="90" w:type="dxa"/>
              <w:right w:w="120" w:type="dxa"/>
            </w:tcMar>
            <w:vAlign w:val="center"/>
          </w:tcPr>
          <w:p w14:paraId="4904FD36" w14:textId="77777777" w:rsidR="006A701A" w:rsidRPr="006A701A" w:rsidRDefault="006A701A" w:rsidP="004A3ADB">
            <w:pPr>
              <w:jc w:val="center"/>
              <w:rPr>
                <w:lang w:val="es-ES"/>
              </w:rPr>
            </w:pPr>
            <w:r w:rsidRPr="006A701A">
              <w:rPr>
                <w:sz w:val="16"/>
                <w:lang w:val="es-ES"/>
              </w:rPr>
              <w:t>Aprobado</w:t>
            </w:r>
          </w:p>
        </w:tc>
      </w:tr>
      <w:tr w:rsidR="006A701A" w14:paraId="3509AB0E" w14:textId="77777777" w:rsidTr="004A3ADB">
        <w:trPr>
          <w:jc w:val="center"/>
        </w:trPr>
        <w:tc>
          <w:tcPr>
            <w:tcW w:w="792" w:type="dxa"/>
            <w:tcMar>
              <w:top w:w="90" w:type="dxa"/>
              <w:left w:w="120" w:type="dxa"/>
              <w:bottom w:w="90" w:type="dxa"/>
              <w:right w:w="120" w:type="dxa"/>
            </w:tcMar>
            <w:vAlign w:val="center"/>
          </w:tcPr>
          <w:p w14:paraId="528FDF0E" w14:textId="77777777" w:rsidR="006A701A" w:rsidRDefault="006A701A" w:rsidP="004A3ADB">
            <w:pPr>
              <w:jc w:val="center"/>
            </w:pPr>
            <w:r>
              <w:rPr>
                <w:sz w:val="16"/>
              </w:rPr>
              <w:t>PI-03</w:t>
            </w:r>
          </w:p>
        </w:tc>
        <w:tc>
          <w:tcPr>
            <w:tcW w:w="1512" w:type="dxa"/>
            <w:tcMar>
              <w:top w:w="90" w:type="dxa"/>
              <w:left w:w="120" w:type="dxa"/>
              <w:bottom w:w="90" w:type="dxa"/>
              <w:right w:w="120" w:type="dxa"/>
            </w:tcMar>
            <w:vAlign w:val="center"/>
          </w:tcPr>
          <w:p w14:paraId="746D0FB3" w14:textId="77777777" w:rsidR="006A701A" w:rsidRPr="006A701A" w:rsidRDefault="006A701A" w:rsidP="004A3ADB">
            <w:pPr>
              <w:rPr>
                <w:lang w:val="es-ES"/>
              </w:rPr>
            </w:pPr>
            <w:r w:rsidRPr="006A701A">
              <w:rPr>
                <w:sz w:val="16"/>
                <w:lang w:val="es-ES"/>
              </w:rPr>
              <w:t>Producto inexistente</w:t>
            </w:r>
          </w:p>
        </w:tc>
        <w:tc>
          <w:tcPr>
            <w:tcW w:w="2376" w:type="dxa"/>
            <w:tcMar>
              <w:top w:w="90" w:type="dxa"/>
              <w:left w:w="120" w:type="dxa"/>
              <w:bottom w:w="90" w:type="dxa"/>
              <w:right w:w="120" w:type="dxa"/>
            </w:tcMar>
            <w:vAlign w:val="center"/>
          </w:tcPr>
          <w:p w14:paraId="17002A49" w14:textId="77777777" w:rsidR="006A701A" w:rsidRPr="006A701A" w:rsidRDefault="006A701A" w:rsidP="004A3ADB">
            <w:pPr>
              <w:rPr>
                <w:lang w:val="es-ES"/>
              </w:rPr>
            </w:pPr>
            <w:r w:rsidRPr="006A701A">
              <w:rPr>
                <w:sz w:val="16"/>
                <w:lang w:val="es-ES"/>
              </w:rPr>
              <w:t>Consulta sobre un producto no presente en el catálogo.</w:t>
            </w:r>
          </w:p>
        </w:tc>
        <w:tc>
          <w:tcPr>
            <w:tcW w:w="3671" w:type="dxa"/>
            <w:tcMar>
              <w:top w:w="90" w:type="dxa"/>
              <w:left w:w="120" w:type="dxa"/>
              <w:bottom w:w="90" w:type="dxa"/>
              <w:right w:w="120" w:type="dxa"/>
            </w:tcMar>
            <w:vAlign w:val="center"/>
          </w:tcPr>
          <w:p w14:paraId="7C62E77E" w14:textId="77777777" w:rsidR="006A701A" w:rsidRPr="006A701A" w:rsidRDefault="006A701A" w:rsidP="004A3ADB">
            <w:pPr>
              <w:rPr>
                <w:lang w:val="es-ES"/>
              </w:rPr>
            </w:pPr>
            <w:r w:rsidRPr="006A701A">
              <w:rPr>
                <w:sz w:val="16"/>
                <w:lang w:val="es-ES"/>
              </w:rPr>
              <w:t>El agente informa que no existe coincidencia válida sin inventar datos.</w:t>
            </w:r>
          </w:p>
        </w:tc>
        <w:tc>
          <w:tcPr>
            <w:tcW w:w="1080" w:type="dxa"/>
            <w:tcMar>
              <w:top w:w="90" w:type="dxa"/>
              <w:left w:w="120" w:type="dxa"/>
              <w:bottom w:w="90" w:type="dxa"/>
              <w:right w:w="120" w:type="dxa"/>
            </w:tcMar>
            <w:vAlign w:val="center"/>
          </w:tcPr>
          <w:p w14:paraId="7957B6B8" w14:textId="77777777" w:rsidR="006A701A" w:rsidRPr="006A701A" w:rsidRDefault="006A701A" w:rsidP="004A3ADB">
            <w:pPr>
              <w:jc w:val="center"/>
              <w:rPr>
                <w:lang w:val="es-ES"/>
              </w:rPr>
            </w:pPr>
            <w:r w:rsidRPr="006A701A">
              <w:rPr>
                <w:sz w:val="16"/>
                <w:lang w:val="es-ES"/>
              </w:rPr>
              <w:t>Aprobado</w:t>
            </w:r>
          </w:p>
        </w:tc>
      </w:tr>
    </w:tbl>
    <w:p w14:paraId="4EF3F574" w14:textId="77777777" w:rsidR="006A701A" w:rsidRDefault="006A701A" w:rsidP="006A701A">
      <w:pPr>
        <w:pStyle w:val="Ttulo2"/>
      </w:pPr>
      <w:bookmarkStart w:id="32" w:name="_Toc241685105"/>
      <w:r>
        <w:t>D.7 Pruebas preliminares de usabilidad y hallazgo cualitativo</w:t>
      </w:r>
      <w:bookmarkEnd w:id="32"/>
    </w:p>
    <w:p w14:paraId="001C33EB" w14:textId="77777777" w:rsidR="006A701A" w:rsidRPr="00DB5B0F" w:rsidRDefault="006A701A" w:rsidP="00DB5B0F">
      <w:pPr>
        <w:spacing w:after="120"/>
        <w:jc w:val="both"/>
        <w:rPr>
          <w:sz w:val="32"/>
        </w:rPr>
      </w:pPr>
      <w:r w:rsidRPr="00DB5B0F">
        <w:t>Cinco usuarios internos participaron en una evaluación preliminar con tareas de consulta técnica, recomendación, precio/stock y consulta libre. El cuestionario SUS se utilizó como instrumento de referencia, mientras que la evaluación cuantitativa final se realizó posteriormente en el Sprint 4.</w:t>
      </w:r>
    </w:p>
    <w:p w14:paraId="55006A81" w14:textId="77777777" w:rsidR="006A701A" w:rsidRPr="00DB5B0F" w:rsidRDefault="006A701A" w:rsidP="00DB5B0F">
      <w:pPr>
        <w:jc w:val="both"/>
        <w:rPr>
          <w:sz w:val="32"/>
        </w:rPr>
      </w:pPr>
      <w:r w:rsidRPr="00DB5B0F">
        <w:t>Participaron cinco usuarios internos: dos del área de Sistemas, uno de Ventas Mayoristas NOA y dos pertenecientes a locales de venta. Las tareas incluyeron una consulta técnica, una recomendación por necesidad, una consulta de precio/stock y una interacción libre.</w:t>
      </w:r>
    </w:p>
    <w:p w14:paraId="0C02B02F" w14:textId="77777777" w:rsidR="006A701A" w:rsidRPr="00DB5B0F" w:rsidRDefault="006A701A" w:rsidP="00DB5B0F">
      <w:pPr>
        <w:jc w:val="both"/>
        <w:rPr>
          <w:sz w:val="32"/>
        </w:rPr>
      </w:pPr>
      <w:r w:rsidRPr="00DB5B0F">
        <w:t>Durante las interacciones libres, especialmente por parte de usuarios del área de Sistemas, se detectaron comportamientos fuera del dominio y frente a intentos de manipulación: generación de contenido ajeno al catálogo, cambios arbitrarios de estilo o identidad y exposición parcial de instrucciones internas.</w:t>
      </w:r>
    </w:p>
    <w:p w14:paraId="5E2DAA5A" w14:textId="77777777" w:rsidR="006A701A" w:rsidRPr="00DB5B0F" w:rsidRDefault="006A701A" w:rsidP="00DB5B0F">
      <w:pPr>
        <w:spacing w:after="140"/>
        <w:jc w:val="both"/>
        <w:rPr>
          <w:sz w:val="32"/>
        </w:rPr>
      </w:pPr>
      <w:r w:rsidRPr="00DB5B0F">
        <w:t xml:space="preserve">Como corrección se incorporó un Basic LLM </w:t>
      </w:r>
      <w:proofErr w:type="spellStart"/>
      <w:r w:rsidRPr="00DB5B0F">
        <w:t>Chain</w:t>
      </w:r>
      <w:proofErr w:type="spellEnd"/>
      <w:r w:rsidRPr="00DB5B0F">
        <w:t xml:space="preserve"> de clasificación previa y un nodo </w:t>
      </w:r>
      <w:proofErr w:type="spellStart"/>
      <w:r w:rsidRPr="00DB5B0F">
        <w:t>Switch</w:t>
      </w:r>
      <w:proofErr w:type="spellEnd"/>
      <w:r w:rsidRPr="00DB5B0F">
        <w:t xml:space="preserve"> con cuatro categorías: SALUDO, CONSULTA_CONFECAT, FUERA_DOMINIO y PROMPT_INJECTION. Las dos últimas finalizan con respuestas controladas sin ejecutar el agente principal.</w:t>
      </w:r>
    </w:p>
    <w:p w14:paraId="18ED3024" w14:textId="77777777" w:rsidR="006A701A" w:rsidRDefault="006A701A" w:rsidP="002A30AF">
      <w:pPr>
        <w:pStyle w:val="Ttulo2"/>
      </w:pPr>
      <w:bookmarkStart w:id="33" w:name="_Toc241685106"/>
      <w:r>
        <w:t>D.8 Evaluación exploratoria y cierre del Sprint 3</w:t>
      </w:r>
      <w:bookmarkEnd w:id="33"/>
    </w:p>
    <w:p w14:paraId="5E5C88B4" w14:textId="77777777" w:rsidR="006A701A" w:rsidRDefault="006A701A" w:rsidP="00DB5B0F">
      <w:pPr>
        <w:spacing w:after="120"/>
        <w:jc w:val="both"/>
      </w:pPr>
      <w:r w:rsidRPr="00DB5B0F">
        <w:t xml:space="preserve">Las pruebas de rendimiento de esta etapa se utilizaron para comprobar que los flujos híbridos podían completarse en el entorno de </w:t>
      </w:r>
      <w:proofErr w:type="spellStart"/>
      <w:r w:rsidRPr="00DB5B0F">
        <w:t>staging</w:t>
      </w:r>
      <w:proofErr w:type="spellEnd"/>
      <w:r w:rsidRPr="00DB5B0F">
        <w:t xml:space="preserve"> y que la comunicación entre los componentes era operativa. No se consideraron una medición formal de latencia ni una validación de escalabilidad; estas dimensiones fueron cuantificadas posteriormente durante el Sprint 4</w:t>
      </w:r>
      <w:r>
        <w:rPr>
          <w:sz w:val="21"/>
        </w:rPr>
        <w:t>.</w:t>
      </w:r>
    </w:p>
    <w:tbl>
      <w:tblPr>
        <w:tblStyle w:val="Tablaconcuadrcula"/>
        <w:tblW w:w="0" w:type="auto"/>
        <w:jc w:val="center"/>
        <w:tblLook w:val="04A0" w:firstRow="1" w:lastRow="0" w:firstColumn="1" w:lastColumn="0" w:noHBand="0" w:noVBand="1"/>
      </w:tblPr>
      <w:tblGrid>
        <w:gridCol w:w="6131"/>
        <w:gridCol w:w="2363"/>
      </w:tblGrid>
      <w:tr w:rsidR="006A701A" w14:paraId="344D76C8" w14:textId="77777777" w:rsidTr="004A3ADB">
        <w:trPr>
          <w:tblHeader/>
          <w:jc w:val="center"/>
        </w:trPr>
        <w:tc>
          <w:tcPr>
            <w:tcW w:w="6768" w:type="dxa"/>
            <w:shd w:val="clear" w:color="auto" w:fill="D9EAF7"/>
            <w:tcMar>
              <w:top w:w="90" w:type="dxa"/>
              <w:left w:w="120" w:type="dxa"/>
              <w:bottom w:w="90" w:type="dxa"/>
              <w:right w:w="120" w:type="dxa"/>
            </w:tcMar>
            <w:vAlign w:val="center"/>
          </w:tcPr>
          <w:p w14:paraId="1EF54100" w14:textId="77777777" w:rsidR="006A701A" w:rsidRPr="00DB5B0F" w:rsidRDefault="006A701A" w:rsidP="004A3ADB">
            <w:pPr>
              <w:jc w:val="center"/>
              <w:rPr>
                <w:lang w:val="es-ES"/>
              </w:rPr>
            </w:pPr>
            <w:r w:rsidRPr="00DB5B0F">
              <w:rPr>
                <w:b/>
                <w:color w:val="1F4E79"/>
                <w:sz w:val="17"/>
                <w:lang w:val="es-ES"/>
              </w:rPr>
              <w:t>Entregable / resultado</w:t>
            </w:r>
          </w:p>
        </w:tc>
        <w:tc>
          <w:tcPr>
            <w:tcW w:w="2520" w:type="dxa"/>
            <w:shd w:val="clear" w:color="auto" w:fill="D9EAF7"/>
            <w:tcMar>
              <w:top w:w="90" w:type="dxa"/>
              <w:left w:w="120" w:type="dxa"/>
              <w:bottom w:w="90" w:type="dxa"/>
              <w:right w:w="120" w:type="dxa"/>
            </w:tcMar>
            <w:vAlign w:val="center"/>
          </w:tcPr>
          <w:p w14:paraId="41CB6E26" w14:textId="77777777" w:rsidR="006A701A" w:rsidRPr="00DB5B0F" w:rsidRDefault="006A701A" w:rsidP="004A3ADB">
            <w:pPr>
              <w:jc w:val="center"/>
              <w:rPr>
                <w:lang w:val="es-ES"/>
              </w:rPr>
            </w:pPr>
            <w:r w:rsidRPr="00DB5B0F">
              <w:rPr>
                <w:b/>
                <w:color w:val="1F4E79"/>
                <w:sz w:val="17"/>
                <w:lang w:val="es-ES"/>
              </w:rPr>
              <w:t>Estado al cierre</w:t>
            </w:r>
          </w:p>
        </w:tc>
      </w:tr>
      <w:tr w:rsidR="006A701A" w14:paraId="21BF3E6D" w14:textId="77777777" w:rsidTr="004A3ADB">
        <w:trPr>
          <w:jc w:val="center"/>
        </w:trPr>
        <w:tc>
          <w:tcPr>
            <w:tcW w:w="6768" w:type="dxa"/>
            <w:tcMar>
              <w:top w:w="90" w:type="dxa"/>
              <w:left w:w="120" w:type="dxa"/>
              <w:bottom w:w="90" w:type="dxa"/>
              <w:right w:w="120" w:type="dxa"/>
            </w:tcMar>
            <w:vAlign w:val="center"/>
          </w:tcPr>
          <w:p w14:paraId="1AD29B5E" w14:textId="77777777" w:rsidR="006A701A" w:rsidRPr="00DB5B0F" w:rsidRDefault="006A701A" w:rsidP="004A3ADB">
            <w:pPr>
              <w:rPr>
                <w:lang w:val="es-ES"/>
              </w:rPr>
            </w:pPr>
            <w:r w:rsidRPr="00DB5B0F">
              <w:rPr>
                <w:sz w:val="17"/>
                <w:lang w:val="es-ES"/>
              </w:rPr>
              <w:t xml:space="preserve">API </w:t>
            </w:r>
            <w:proofErr w:type="spellStart"/>
            <w:r w:rsidRPr="00DB5B0F">
              <w:rPr>
                <w:sz w:val="17"/>
                <w:lang w:val="es-ES"/>
              </w:rPr>
              <w:t>mock</w:t>
            </w:r>
            <w:proofErr w:type="spellEnd"/>
            <w:r w:rsidRPr="00DB5B0F">
              <w:rPr>
                <w:sz w:val="17"/>
                <w:lang w:val="es-ES"/>
              </w:rPr>
              <w:t xml:space="preserve"> de precio y stock</w:t>
            </w:r>
          </w:p>
        </w:tc>
        <w:tc>
          <w:tcPr>
            <w:tcW w:w="2520" w:type="dxa"/>
            <w:tcMar>
              <w:top w:w="90" w:type="dxa"/>
              <w:left w:w="120" w:type="dxa"/>
              <w:bottom w:w="90" w:type="dxa"/>
              <w:right w:w="120" w:type="dxa"/>
            </w:tcMar>
            <w:vAlign w:val="center"/>
          </w:tcPr>
          <w:p w14:paraId="1C9F2E48" w14:textId="77777777" w:rsidR="006A701A" w:rsidRPr="00DB5B0F" w:rsidRDefault="006A701A" w:rsidP="004A3ADB">
            <w:pPr>
              <w:jc w:val="center"/>
              <w:rPr>
                <w:lang w:val="es-ES"/>
              </w:rPr>
            </w:pPr>
            <w:r w:rsidRPr="00DB5B0F">
              <w:rPr>
                <w:sz w:val="17"/>
                <w:lang w:val="es-ES"/>
              </w:rPr>
              <w:t>Cumplido</w:t>
            </w:r>
          </w:p>
        </w:tc>
      </w:tr>
      <w:tr w:rsidR="006A701A" w14:paraId="60B2EAF6" w14:textId="77777777" w:rsidTr="004A3ADB">
        <w:trPr>
          <w:jc w:val="center"/>
        </w:trPr>
        <w:tc>
          <w:tcPr>
            <w:tcW w:w="6768" w:type="dxa"/>
            <w:tcMar>
              <w:top w:w="90" w:type="dxa"/>
              <w:left w:w="120" w:type="dxa"/>
              <w:bottom w:w="90" w:type="dxa"/>
              <w:right w:w="120" w:type="dxa"/>
            </w:tcMar>
            <w:vAlign w:val="center"/>
          </w:tcPr>
          <w:p w14:paraId="40CA8CE7" w14:textId="77777777" w:rsidR="006A701A" w:rsidRPr="00DB5B0F" w:rsidRDefault="006A701A" w:rsidP="004A3ADB">
            <w:pPr>
              <w:rPr>
                <w:lang w:val="es-ES"/>
              </w:rPr>
            </w:pPr>
            <w:r w:rsidRPr="00DB5B0F">
              <w:rPr>
                <w:sz w:val="17"/>
                <w:lang w:val="es-ES"/>
              </w:rPr>
              <w:t xml:space="preserve">Integración Qdrant -&gt; SKU -&gt; </w:t>
            </w:r>
            <w:proofErr w:type="spellStart"/>
            <w:r w:rsidRPr="00DB5B0F">
              <w:rPr>
                <w:sz w:val="17"/>
                <w:lang w:val="es-ES"/>
              </w:rPr>
              <w:t>FastAPI</w:t>
            </w:r>
            <w:proofErr w:type="spellEnd"/>
          </w:p>
        </w:tc>
        <w:tc>
          <w:tcPr>
            <w:tcW w:w="2520" w:type="dxa"/>
            <w:tcMar>
              <w:top w:w="90" w:type="dxa"/>
              <w:left w:w="120" w:type="dxa"/>
              <w:bottom w:w="90" w:type="dxa"/>
              <w:right w:w="120" w:type="dxa"/>
            </w:tcMar>
            <w:vAlign w:val="center"/>
          </w:tcPr>
          <w:p w14:paraId="358C4153" w14:textId="77777777" w:rsidR="006A701A" w:rsidRPr="00DB5B0F" w:rsidRDefault="006A701A" w:rsidP="004A3ADB">
            <w:pPr>
              <w:jc w:val="center"/>
              <w:rPr>
                <w:lang w:val="es-ES"/>
              </w:rPr>
            </w:pPr>
            <w:r w:rsidRPr="00DB5B0F">
              <w:rPr>
                <w:sz w:val="17"/>
                <w:lang w:val="es-ES"/>
              </w:rPr>
              <w:t>Cumplido</w:t>
            </w:r>
          </w:p>
        </w:tc>
      </w:tr>
      <w:tr w:rsidR="006A701A" w14:paraId="7848C94E" w14:textId="77777777" w:rsidTr="004A3ADB">
        <w:trPr>
          <w:jc w:val="center"/>
        </w:trPr>
        <w:tc>
          <w:tcPr>
            <w:tcW w:w="6768" w:type="dxa"/>
            <w:tcMar>
              <w:top w:w="90" w:type="dxa"/>
              <w:left w:w="120" w:type="dxa"/>
              <w:bottom w:w="90" w:type="dxa"/>
              <w:right w:w="120" w:type="dxa"/>
            </w:tcMar>
            <w:vAlign w:val="center"/>
          </w:tcPr>
          <w:p w14:paraId="4AECC917" w14:textId="77777777" w:rsidR="006A701A" w:rsidRPr="00DB5B0F" w:rsidRDefault="006A701A" w:rsidP="004A3ADB">
            <w:pPr>
              <w:rPr>
                <w:lang w:val="es-ES"/>
              </w:rPr>
            </w:pPr>
            <w:proofErr w:type="spellStart"/>
            <w:r w:rsidRPr="00DB5B0F">
              <w:rPr>
                <w:sz w:val="17"/>
                <w:lang w:val="es-ES"/>
              </w:rPr>
              <w:lastRenderedPageBreak/>
              <w:t>Subworkflow</w:t>
            </w:r>
            <w:proofErr w:type="spellEnd"/>
            <w:r w:rsidRPr="00DB5B0F">
              <w:rPr>
                <w:sz w:val="17"/>
                <w:lang w:val="es-ES"/>
              </w:rPr>
              <w:t xml:space="preserve"> de notificación comercial</w:t>
            </w:r>
          </w:p>
        </w:tc>
        <w:tc>
          <w:tcPr>
            <w:tcW w:w="2520" w:type="dxa"/>
            <w:tcMar>
              <w:top w:w="90" w:type="dxa"/>
              <w:left w:w="120" w:type="dxa"/>
              <w:bottom w:w="90" w:type="dxa"/>
              <w:right w:w="120" w:type="dxa"/>
            </w:tcMar>
            <w:vAlign w:val="center"/>
          </w:tcPr>
          <w:p w14:paraId="78EB5C81" w14:textId="77777777" w:rsidR="006A701A" w:rsidRPr="00DB5B0F" w:rsidRDefault="006A701A" w:rsidP="004A3ADB">
            <w:pPr>
              <w:jc w:val="center"/>
              <w:rPr>
                <w:lang w:val="es-ES"/>
              </w:rPr>
            </w:pPr>
            <w:r w:rsidRPr="00DB5B0F">
              <w:rPr>
                <w:sz w:val="17"/>
                <w:lang w:val="es-ES"/>
              </w:rPr>
              <w:t>Cumplido</w:t>
            </w:r>
          </w:p>
        </w:tc>
      </w:tr>
      <w:tr w:rsidR="006A701A" w14:paraId="4C8508FF" w14:textId="77777777" w:rsidTr="004A3ADB">
        <w:trPr>
          <w:jc w:val="center"/>
        </w:trPr>
        <w:tc>
          <w:tcPr>
            <w:tcW w:w="6768" w:type="dxa"/>
            <w:tcMar>
              <w:top w:w="90" w:type="dxa"/>
              <w:left w:w="120" w:type="dxa"/>
              <w:bottom w:w="90" w:type="dxa"/>
              <w:right w:w="120" w:type="dxa"/>
            </w:tcMar>
            <w:vAlign w:val="center"/>
          </w:tcPr>
          <w:p w14:paraId="1B5FACB3" w14:textId="77777777" w:rsidR="006A701A" w:rsidRPr="00DB5B0F" w:rsidRDefault="006A701A" w:rsidP="004A3ADB">
            <w:pPr>
              <w:rPr>
                <w:lang w:val="es-ES"/>
              </w:rPr>
            </w:pPr>
            <w:r w:rsidRPr="00DB5B0F">
              <w:rPr>
                <w:sz w:val="17"/>
                <w:lang w:val="es-ES"/>
              </w:rPr>
              <w:t>Pruebas preliminares de integración</w:t>
            </w:r>
          </w:p>
        </w:tc>
        <w:tc>
          <w:tcPr>
            <w:tcW w:w="2520" w:type="dxa"/>
            <w:tcMar>
              <w:top w:w="90" w:type="dxa"/>
              <w:left w:w="120" w:type="dxa"/>
              <w:bottom w:w="90" w:type="dxa"/>
              <w:right w:w="120" w:type="dxa"/>
            </w:tcMar>
            <w:vAlign w:val="center"/>
          </w:tcPr>
          <w:p w14:paraId="40711024" w14:textId="77777777" w:rsidR="006A701A" w:rsidRPr="00DB5B0F" w:rsidRDefault="006A701A" w:rsidP="004A3ADB">
            <w:pPr>
              <w:jc w:val="center"/>
              <w:rPr>
                <w:lang w:val="es-ES"/>
              </w:rPr>
            </w:pPr>
            <w:r w:rsidRPr="00DB5B0F">
              <w:rPr>
                <w:sz w:val="17"/>
                <w:lang w:val="es-ES"/>
              </w:rPr>
              <w:t>Cumplido</w:t>
            </w:r>
          </w:p>
        </w:tc>
      </w:tr>
      <w:tr w:rsidR="006A701A" w14:paraId="13925E2D" w14:textId="77777777" w:rsidTr="004A3ADB">
        <w:trPr>
          <w:jc w:val="center"/>
        </w:trPr>
        <w:tc>
          <w:tcPr>
            <w:tcW w:w="6768" w:type="dxa"/>
            <w:tcMar>
              <w:top w:w="90" w:type="dxa"/>
              <w:left w:w="120" w:type="dxa"/>
              <w:bottom w:w="90" w:type="dxa"/>
              <w:right w:w="120" w:type="dxa"/>
            </w:tcMar>
            <w:vAlign w:val="center"/>
          </w:tcPr>
          <w:p w14:paraId="26B70943" w14:textId="77777777" w:rsidR="006A701A" w:rsidRPr="00DB5B0F" w:rsidRDefault="006A701A" w:rsidP="004A3ADB">
            <w:pPr>
              <w:rPr>
                <w:lang w:val="es-ES"/>
              </w:rPr>
            </w:pPr>
            <w:r w:rsidRPr="00DB5B0F">
              <w:rPr>
                <w:sz w:val="17"/>
                <w:lang w:val="es-ES"/>
              </w:rPr>
              <w:t>Pruebas preliminares de usabilidad</w:t>
            </w:r>
          </w:p>
        </w:tc>
        <w:tc>
          <w:tcPr>
            <w:tcW w:w="2520" w:type="dxa"/>
            <w:tcMar>
              <w:top w:w="90" w:type="dxa"/>
              <w:left w:w="120" w:type="dxa"/>
              <w:bottom w:w="90" w:type="dxa"/>
              <w:right w:w="120" w:type="dxa"/>
            </w:tcMar>
            <w:vAlign w:val="center"/>
          </w:tcPr>
          <w:p w14:paraId="56EB1506" w14:textId="77777777" w:rsidR="006A701A" w:rsidRPr="00DB5B0F" w:rsidRDefault="006A701A" w:rsidP="004A3ADB">
            <w:pPr>
              <w:jc w:val="center"/>
              <w:rPr>
                <w:lang w:val="es-ES"/>
              </w:rPr>
            </w:pPr>
            <w:r w:rsidRPr="00DB5B0F">
              <w:rPr>
                <w:sz w:val="17"/>
                <w:lang w:val="es-ES"/>
              </w:rPr>
              <w:t>Cumplido</w:t>
            </w:r>
          </w:p>
        </w:tc>
      </w:tr>
      <w:tr w:rsidR="006A701A" w14:paraId="49A02111" w14:textId="77777777" w:rsidTr="004A3ADB">
        <w:trPr>
          <w:jc w:val="center"/>
        </w:trPr>
        <w:tc>
          <w:tcPr>
            <w:tcW w:w="6768" w:type="dxa"/>
            <w:tcMar>
              <w:top w:w="90" w:type="dxa"/>
              <w:left w:w="120" w:type="dxa"/>
              <w:bottom w:w="90" w:type="dxa"/>
              <w:right w:w="120" w:type="dxa"/>
            </w:tcMar>
            <w:vAlign w:val="center"/>
          </w:tcPr>
          <w:p w14:paraId="71339366" w14:textId="77777777" w:rsidR="006A701A" w:rsidRPr="00DB5B0F" w:rsidRDefault="006A701A" w:rsidP="004A3ADB">
            <w:pPr>
              <w:rPr>
                <w:lang w:val="es-ES"/>
              </w:rPr>
            </w:pPr>
            <w:r w:rsidRPr="00DB5B0F">
              <w:rPr>
                <w:sz w:val="17"/>
                <w:lang w:val="es-ES"/>
              </w:rPr>
              <w:t xml:space="preserve">Clasificación previa frente a fuera de dominio / </w:t>
            </w:r>
            <w:proofErr w:type="spellStart"/>
            <w:r w:rsidRPr="00DB5B0F">
              <w:rPr>
                <w:sz w:val="17"/>
                <w:lang w:val="es-ES"/>
              </w:rPr>
              <w:t>prompt</w:t>
            </w:r>
            <w:proofErr w:type="spellEnd"/>
            <w:r w:rsidRPr="00DB5B0F">
              <w:rPr>
                <w:sz w:val="17"/>
                <w:lang w:val="es-ES"/>
              </w:rPr>
              <w:t xml:space="preserve"> </w:t>
            </w:r>
            <w:proofErr w:type="spellStart"/>
            <w:r w:rsidRPr="00DB5B0F">
              <w:rPr>
                <w:sz w:val="17"/>
                <w:lang w:val="es-ES"/>
              </w:rPr>
              <w:t>injection</w:t>
            </w:r>
            <w:proofErr w:type="spellEnd"/>
          </w:p>
        </w:tc>
        <w:tc>
          <w:tcPr>
            <w:tcW w:w="2520" w:type="dxa"/>
            <w:tcMar>
              <w:top w:w="90" w:type="dxa"/>
              <w:left w:w="120" w:type="dxa"/>
              <w:bottom w:w="90" w:type="dxa"/>
              <w:right w:w="120" w:type="dxa"/>
            </w:tcMar>
            <w:vAlign w:val="center"/>
          </w:tcPr>
          <w:p w14:paraId="62AAB2F4" w14:textId="77777777" w:rsidR="006A701A" w:rsidRPr="00DB5B0F" w:rsidRDefault="006A701A" w:rsidP="004A3ADB">
            <w:pPr>
              <w:jc w:val="center"/>
              <w:rPr>
                <w:lang w:val="es-ES"/>
              </w:rPr>
            </w:pPr>
            <w:r w:rsidRPr="00DB5B0F">
              <w:rPr>
                <w:sz w:val="17"/>
                <w:lang w:val="es-ES"/>
              </w:rPr>
              <w:t>Incorporada como corrección</w:t>
            </w:r>
          </w:p>
        </w:tc>
      </w:tr>
      <w:tr w:rsidR="006A701A" w14:paraId="25C35C12" w14:textId="77777777" w:rsidTr="004A3ADB">
        <w:trPr>
          <w:jc w:val="center"/>
        </w:trPr>
        <w:tc>
          <w:tcPr>
            <w:tcW w:w="6768" w:type="dxa"/>
            <w:tcMar>
              <w:top w:w="90" w:type="dxa"/>
              <w:left w:w="120" w:type="dxa"/>
              <w:bottom w:w="90" w:type="dxa"/>
              <w:right w:w="120" w:type="dxa"/>
            </w:tcMar>
            <w:vAlign w:val="center"/>
          </w:tcPr>
          <w:p w14:paraId="1F216EA2" w14:textId="77777777" w:rsidR="006A701A" w:rsidRPr="00DB5B0F" w:rsidRDefault="006A701A" w:rsidP="004A3ADB">
            <w:pPr>
              <w:rPr>
                <w:lang w:val="es-ES"/>
              </w:rPr>
            </w:pPr>
            <w:r w:rsidRPr="00DB5B0F">
              <w:rPr>
                <w:sz w:val="17"/>
                <w:lang w:val="es-ES"/>
              </w:rPr>
              <w:t>Evaluación cuantitativa final</w:t>
            </w:r>
          </w:p>
        </w:tc>
        <w:tc>
          <w:tcPr>
            <w:tcW w:w="2520" w:type="dxa"/>
            <w:tcMar>
              <w:top w:w="90" w:type="dxa"/>
              <w:left w:w="120" w:type="dxa"/>
              <w:bottom w:w="90" w:type="dxa"/>
              <w:right w:w="120" w:type="dxa"/>
            </w:tcMar>
            <w:vAlign w:val="center"/>
          </w:tcPr>
          <w:p w14:paraId="609DEE14" w14:textId="77777777" w:rsidR="006A701A" w:rsidRPr="00DB5B0F" w:rsidRDefault="006A701A" w:rsidP="004A3ADB">
            <w:pPr>
              <w:jc w:val="center"/>
              <w:rPr>
                <w:lang w:val="es-ES"/>
              </w:rPr>
            </w:pPr>
            <w:r w:rsidRPr="00DB5B0F">
              <w:rPr>
                <w:sz w:val="17"/>
                <w:lang w:val="es-ES"/>
              </w:rPr>
              <w:t>Transferida al Sprint 4</w:t>
            </w:r>
          </w:p>
        </w:tc>
      </w:tr>
    </w:tbl>
    <w:p w14:paraId="52AFDA1B" w14:textId="77777777" w:rsidR="006A701A" w:rsidRPr="00DB5B0F" w:rsidRDefault="006A701A" w:rsidP="00DB5B0F">
      <w:pPr>
        <w:spacing w:before="160" w:after="40"/>
        <w:jc w:val="both"/>
        <w:rPr>
          <w:sz w:val="32"/>
        </w:rPr>
      </w:pPr>
      <w:r w:rsidRPr="00DB5B0F">
        <w:t>El Sprint 3 consolidó la arquitectura híbrida del prototipo y produjo una modificación relevante a partir de la interacción real con usuarios: el control previo de entradas antes de ejecutar el agente principal. Los mecanismos incorporados fueron posteriormente verificados mediante la campaña formal del Sprint 4.</w:t>
      </w:r>
    </w:p>
    <w:p w14:paraId="16573CB7" w14:textId="4624278B" w:rsidR="006A701A" w:rsidRDefault="006A701A" w:rsidP="00B71EBE">
      <w:pPr>
        <w:tabs>
          <w:tab w:val="left" w:pos="4536"/>
        </w:tabs>
        <w:rPr>
          <w:lang w:val="es-ES"/>
        </w:rPr>
      </w:pPr>
    </w:p>
    <w:p w14:paraId="740DE638" w14:textId="38650A5D" w:rsidR="0059379B" w:rsidRDefault="0059379B" w:rsidP="00B71EBE">
      <w:pPr>
        <w:tabs>
          <w:tab w:val="left" w:pos="4536"/>
        </w:tabs>
        <w:rPr>
          <w:lang w:val="es-ES"/>
        </w:rPr>
      </w:pPr>
    </w:p>
    <w:p w14:paraId="174B6F13" w14:textId="21F28301" w:rsidR="00D87577" w:rsidRDefault="00D87577" w:rsidP="00B71EBE">
      <w:pPr>
        <w:tabs>
          <w:tab w:val="left" w:pos="4536"/>
        </w:tabs>
        <w:rPr>
          <w:lang w:val="es-ES"/>
        </w:rPr>
      </w:pPr>
    </w:p>
    <w:p w14:paraId="6F988E49" w14:textId="405ED553" w:rsidR="00D87577" w:rsidRDefault="00D87577" w:rsidP="00B71EBE">
      <w:pPr>
        <w:tabs>
          <w:tab w:val="left" w:pos="4536"/>
        </w:tabs>
        <w:rPr>
          <w:lang w:val="es-ES"/>
        </w:rPr>
      </w:pPr>
    </w:p>
    <w:p w14:paraId="112AB197" w14:textId="7C8DBAB7" w:rsidR="00D87577" w:rsidRDefault="00D87577" w:rsidP="00B71EBE">
      <w:pPr>
        <w:tabs>
          <w:tab w:val="left" w:pos="4536"/>
        </w:tabs>
        <w:rPr>
          <w:lang w:val="es-ES"/>
        </w:rPr>
      </w:pPr>
    </w:p>
    <w:p w14:paraId="6440EB20" w14:textId="2F81B92D" w:rsidR="00D87577" w:rsidRDefault="00D87577" w:rsidP="00B71EBE">
      <w:pPr>
        <w:tabs>
          <w:tab w:val="left" w:pos="4536"/>
        </w:tabs>
        <w:rPr>
          <w:lang w:val="es-ES"/>
        </w:rPr>
      </w:pPr>
    </w:p>
    <w:p w14:paraId="1EA9B4EA" w14:textId="424E92FF" w:rsidR="00D87577" w:rsidRDefault="00D87577" w:rsidP="00B71EBE">
      <w:pPr>
        <w:tabs>
          <w:tab w:val="left" w:pos="4536"/>
        </w:tabs>
        <w:rPr>
          <w:lang w:val="es-ES"/>
        </w:rPr>
      </w:pPr>
    </w:p>
    <w:p w14:paraId="5B6A196D" w14:textId="10A7B22C" w:rsidR="00D87577" w:rsidRDefault="00D87577" w:rsidP="00B71EBE">
      <w:pPr>
        <w:tabs>
          <w:tab w:val="left" w:pos="4536"/>
        </w:tabs>
        <w:rPr>
          <w:lang w:val="es-ES"/>
        </w:rPr>
      </w:pPr>
    </w:p>
    <w:p w14:paraId="0C6B00C7" w14:textId="7D5EAB6A" w:rsidR="00D87577" w:rsidRDefault="00D87577" w:rsidP="00B71EBE">
      <w:pPr>
        <w:tabs>
          <w:tab w:val="left" w:pos="4536"/>
        </w:tabs>
        <w:rPr>
          <w:lang w:val="es-ES"/>
        </w:rPr>
      </w:pPr>
    </w:p>
    <w:p w14:paraId="33E2ED2E" w14:textId="55E06C95" w:rsidR="00D87577" w:rsidRDefault="00D87577" w:rsidP="00B71EBE">
      <w:pPr>
        <w:tabs>
          <w:tab w:val="left" w:pos="4536"/>
        </w:tabs>
        <w:rPr>
          <w:lang w:val="es-ES"/>
        </w:rPr>
      </w:pPr>
    </w:p>
    <w:p w14:paraId="1DB2688C" w14:textId="7B453AA3" w:rsidR="00D87577" w:rsidRDefault="00D87577" w:rsidP="00B71EBE">
      <w:pPr>
        <w:tabs>
          <w:tab w:val="left" w:pos="4536"/>
        </w:tabs>
        <w:rPr>
          <w:lang w:val="es-ES"/>
        </w:rPr>
      </w:pPr>
    </w:p>
    <w:p w14:paraId="29E77920" w14:textId="6CB288AA" w:rsidR="00D87577" w:rsidRDefault="00D87577" w:rsidP="00B71EBE">
      <w:pPr>
        <w:tabs>
          <w:tab w:val="left" w:pos="4536"/>
        </w:tabs>
        <w:rPr>
          <w:lang w:val="es-ES"/>
        </w:rPr>
      </w:pPr>
    </w:p>
    <w:p w14:paraId="1831DE84" w14:textId="1A064E48" w:rsidR="00D87577" w:rsidRDefault="00D87577" w:rsidP="00B71EBE">
      <w:pPr>
        <w:tabs>
          <w:tab w:val="left" w:pos="4536"/>
        </w:tabs>
        <w:rPr>
          <w:lang w:val="es-ES"/>
        </w:rPr>
      </w:pPr>
    </w:p>
    <w:p w14:paraId="7EF5D25B" w14:textId="2FC54EE9" w:rsidR="00D87577" w:rsidRDefault="00D87577" w:rsidP="00B71EBE">
      <w:pPr>
        <w:tabs>
          <w:tab w:val="left" w:pos="4536"/>
        </w:tabs>
        <w:rPr>
          <w:lang w:val="es-ES"/>
        </w:rPr>
      </w:pPr>
    </w:p>
    <w:p w14:paraId="3F710AE6" w14:textId="0CD787F7" w:rsidR="00D87577" w:rsidRDefault="00D87577" w:rsidP="00B71EBE">
      <w:pPr>
        <w:tabs>
          <w:tab w:val="left" w:pos="4536"/>
        </w:tabs>
        <w:rPr>
          <w:lang w:val="es-ES"/>
        </w:rPr>
      </w:pPr>
    </w:p>
    <w:p w14:paraId="4387B877" w14:textId="2ED239AE" w:rsidR="00D87577" w:rsidRDefault="00D87577" w:rsidP="00B71EBE">
      <w:pPr>
        <w:tabs>
          <w:tab w:val="left" w:pos="4536"/>
        </w:tabs>
        <w:rPr>
          <w:lang w:val="es-ES"/>
        </w:rPr>
      </w:pPr>
    </w:p>
    <w:p w14:paraId="51FB9696" w14:textId="29675D9D" w:rsidR="00D87577" w:rsidRDefault="00D87577" w:rsidP="00B71EBE">
      <w:pPr>
        <w:tabs>
          <w:tab w:val="left" w:pos="4536"/>
        </w:tabs>
        <w:rPr>
          <w:lang w:val="es-ES"/>
        </w:rPr>
      </w:pPr>
    </w:p>
    <w:p w14:paraId="7D7F06CE" w14:textId="7CD37C54" w:rsidR="00D87577" w:rsidRDefault="00D87577" w:rsidP="00B71EBE">
      <w:pPr>
        <w:tabs>
          <w:tab w:val="left" w:pos="4536"/>
        </w:tabs>
        <w:rPr>
          <w:lang w:val="es-ES"/>
        </w:rPr>
      </w:pPr>
    </w:p>
    <w:p w14:paraId="5855959B" w14:textId="2B01ED18" w:rsidR="00D87577" w:rsidRDefault="00D87577" w:rsidP="00B71EBE">
      <w:pPr>
        <w:tabs>
          <w:tab w:val="left" w:pos="4536"/>
        </w:tabs>
        <w:rPr>
          <w:lang w:val="es-ES"/>
        </w:rPr>
      </w:pPr>
    </w:p>
    <w:p w14:paraId="03F174C9" w14:textId="0CD13F17" w:rsidR="00D87577" w:rsidRDefault="00D87577" w:rsidP="00B71EBE">
      <w:pPr>
        <w:tabs>
          <w:tab w:val="left" w:pos="4536"/>
        </w:tabs>
        <w:rPr>
          <w:lang w:val="es-ES"/>
        </w:rPr>
      </w:pPr>
    </w:p>
    <w:p w14:paraId="526E14AC" w14:textId="30F0CD1B" w:rsidR="00D87577" w:rsidRDefault="00D87577" w:rsidP="00B71EBE">
      <w:pPr>
        <w:tabs>
          <w:tab w:val="left" w:pos="4536"/>
        </w:tabs>
        <w:rPr>
          <w:lang w:val="es-ES"/>
        </w:rPr>
      </w:pPr>
    </w:p>
    <w:p w14:paraId="20F963BF" w14:textId="77777777" w:rsidR="00D87577" w:rsidRDefault="00D87577" w:rsidP="00B71EBE">
      <w:pPr>
        <w:tabs>
          <w:tab w:val="left" w:pos="4536"/>
        </w:tabs>
        <w:rPr>
          <w:lang w:val="es-ES"/>
        </w:rPr>
      </w:pPr>
    </w:p>
    <w:p w14:paraId="7F14654D" w14:textId="4ADD6D48" w:rsidR="0059379B" w:rsidRDefault="0059379B" w:rsidP="00B71EBE">
      <w:pPr>
        <w:tabs>
          <w:tab w:val="left" w:pos="4536"/>
        </w:tabs>
        <w:rPr>
          <w:lang w:val="es-ES"/>
        </w:rPr>
      </w:pPr>
    </w:p>
    <w:p w14:paraId="2BB63641" w14:textId="0A9F6AB3" w:rsidR="0059379B" w:rsidRDefault="0059379B" w:rsidP="00B71EBE">
      <w:pPr>
        <w:tabs>
          <w:tab w:val="left" w:pos="4536"/>
        </w:tabs>
        <w:rPr>
          <w:lang w:val="es-ES"/>
        </w:rPr>
      </w:pPr>
    </w:p>
    <w:p w14:paraId="20CD0FB3" w14:textId="58E3D45D" w:rsidR="0059379B" w:rsidRDefault="0059379B" w:rsidP="00B71EBE">
      <w:pPr>
        <w:tabs>
          <w:tab w:val="left" w:pos="4536"/>
        </w:tabs>
        <w:rPr>
          <w:lang w:val="es-ES"/>
        </w:rPr>
      </w:pPr>
    </w:p>
    <w:p w14:paraId="3756C8D4" w14:textId="20574383" w:rsidR="0059379B" w:rsidRDefault="0059379B" w:rsidP="00B71EBE">
      <w:pPr>
        <w:tabs>
          <w:tab w:val="left" w:pos="4536"/>
        </w:tabs>
        <w:rPr>
          <w:lang w:val="es-ES"/>
        </w:rPr>
      </w:pPr>
    </w:p>
    <w:p w14:paraId="119A76F3" w14:textId="1B6FE27A" w:rsidR="00302BCA" w:rsidRDefault="00302BCA" w:rsidP="00B71EBE">
      <w:pPr>
        <w:tabs>
          <w:tab w:val="left" w:pos="4536"/>
        </w:tabs>
        <w:rPr>
          <w:lang w:val="es-ES"/>
        </w:rPr>
      </w:pPr>
    </w:p>
    <w:p w14:paraId="2E502BFA" w14:textId="1C20D79F" w:rsidR="002A30AF" w:rsidRDefault="002A30AF" w:rsidP="00B71EBE">
      <w:pPr>
        <w:tabs>
          <w:tab w:val="left" w:pos="4536"/>
        </w:tabs>
        <w:rPr>
          <w:lang w:val="es-ES"/>
        </w:rPr>
      </w:pPr>
    </w:p>
    <w:p w14:paraId="32FCAF93" w14:textId="77777777" w:rsidR="002A30AF" w:rsidRPr="00A37923" w:rsidRDefault="002A30AF" w:rsidP="00B71EBE">
      <w:pPr>
        <w:tabs>
          <w:tab w:val="left" w:pos="4536"/>
        </w:tabs>
        <w:rPr>
          <w:lang w:val="es-ES"/>
        </w:rPr>
      </w:pPr>
    </w:p>
    <w:p w14:paraId="2EC1C99C" w14:textId="2F8C70B2" w:rsidR="00302BCA" w:rsidRPr="009661CC" w:rsidRDefault="00302BCA" w:rsidP="009661CC">
      <w:pPr>
        <w:spacing w:before="1040"/>
        <w:jc w:val="center"/>
        <w:rPr>
          <w:b/>
          <w:color w:val="1F4E79"/>
          <w:sz w:val="48"/>
          <w:lang w:val="es-ES"/>
        </w:rPr>
      </w:pPr>
      <w:r w:rsidRPr="009661CC">
        <w:rPr>
          <w:b/>
          <w:color w:val="1F4E79"/>
          <w:sz w:val="48"/>
          <w:lang w:val="es-ES"/>
        </w:rPr>
        <w:t xml:space="preserve">ANEXO </w:t>
      </w:r>
      <w:r w:rsidR="009661CC">
        <w:rPr>
          <w:b/>
          <w:color w:val="1F4E79"/>
          <w:sz w:val="48"/>
          <w:lang w:val="es-ES"/>
        </w:rPr>
        <w:t>E</w:t>
      </w:r>
    </w:p>
    <w:p w14:paraId="5B6036D1" w14:textId="77777777" w:rsidR="00302BCA" w:rsidRPr="00A37923" w:rsidRDefault="00302BCA" w:rsidP="00B71EBE">
      <w:pPr>
        <w:tabs>
          <w:tab w:val="left" w:pos="4536"/>
        </w:tabs>
        <w:spacing w:after="20"/>
        <w:jc w:val="center"/>
        <w:rPr>
          <w:lang w:val="es-ES"/>
        </w:rPr>
      </w:pPr>
      <w:r w:rsidRPr="00A37923">
        <w:rPr>
          <w:b/>
          <w:color w:val="17365D"/>
          <w:sz w:val="46"/>
          <w:lang w:val="es-ES"/>
        </w:rPr>
        <w:t>Entregables del Sprint 4</w:t>
      </w:r>
    </w:p>
    <w:p w14:paraId="1523E544" w14:textId="77777777" w:rsidR="00302BCA" w:rsidRPr="00955BAD" w:rsidRDefault="00302BCA" w:rsidP="00B71EBE">
      <w:pPr>
        <w:tabs>
          <w:tab w:val="left" w:pos="4536"/>
        </w:tabs>
        <w:jc w:val="center"/>
        <w:rPr>
          <w:color w:val="404040" w:themeColor="text1" w:themeTint="BF"/>
          <w:lang w:val="es-ES"/>
        </w:rPr>
      </w:pPr>
      <w:r w:rsidRPr="00955BAD">
        <w:rPr>
          <w:i/>
          <w:color w:val="404040" w:themeColor="text1" w:themeTint="BF"/>
          <w:sz w:val="26"/>
          <w:lang w:val="es-ES"/>
        </w:rPr>
        <w:t>Documentación, análisis de resultados y cierre</w:t>
      </w:r>
    </w:p>
    <w:p w14:paraId="1D1F266A" w14:textId="77777777" w:rsidR="00302BCA" w:rsidRPr="00A37923" w:rsidRDefault="00302BCA" w:rsidP="00B71EBE">
      <w:pPr>
        <w:tabs>
          <w:tab w:val="left" w:pos="4536"/>
        </w:tabs>
        <w:spacing w:after="20"/>
        <w:jc w:val="center"/>
        <w:rPr>
          <w:lang w:val="es-ES"/>
        </w:rPr>
      </w:pPr>
      <w:r w:rsidRPr="00A37923">
        <w:rPr>
          <w:color w:val="505050"/>
          <w:sz w:val="19"/>
          <w:lang w:val="es-ES"/>
        </w:rPr>
        <w:t>Creación de un asistente virtual con inteligencia artificial para la empresa Confecat S.A.</w:t>
      </w:r>
    </w:p>
    <w:p w14:paraId="4F1179A3" w14:textId="77777777" w:rsidR="00302BCA" w:rsidRPr="00A37923" w:rsidRDefault="00302BCA" w:rsidP="00B71EBE">
      <w:pPr>
        <w:tabs>
          <w:tab w:val="left" w:pos="4536"/>
        </w:tabs>
        <w:spacing w:after="20"/>
        <w:jc w:val="center"/>
        <w:rPr>
          <w:lang w:val="es-ES"/>
        </w:rPr>
      </w:pPr>
      <w:r w:rsidRPr="00A37923">
        <w:rPr>
          <w:color w:val="505050"/>
          <w:sz w:val="19"/>
          <w:lang w:val="es-ES"/>
        </w:rPr>
        <w:t>Licenciatura en Sistemas</w:t>
      </w:r>
    </w:p>
    <w:p w14:paraId="6C7446D7" w14:textId="2635BCC5" w:rsidR="00302BCA" w:rsidRPr="00A37923" w:rsidRDefault="00302BCA" w:rsidP="00B71EBE">
      <w:pPr>
        <w:tabs>
          <w:tab w:val="left" w:pos="4536"/>
        </w:tabs>
        <w:spacing w:after="20"/>
        <w:jc w:val="center"/>
        <w:rPr>
          <w:lang w:val="es-ES"/>
        </w:rPr>
      </w:pPr>
      <w:r w:rsidRPr="00A37923">
        <w:rPr>
          <w:color w:val="505050"/>
          <w:sz w:val="19"/>
          <w:lang w:val="es-ES"/>
        </w:rPr>
        <w:t>Documento de anexos</w:t>
      </w:r>
    </w:p>
    <w:p w14:paraId="43CEA423" w14:textId="2DDC3661" w:rsidR="00302BCA" w:rsidRDefault="00302BCA" w:rsidP="00321057">
      <w:pPr>
        <w:pStyle w:val="Ttulo1"/>
      </w:pPr>
    </w:p>
    <w:p w14:paraId="741F0139" w14:textId="5544F5BC" w:rsidR="00A24771" w:rsidRDefault="00A24771" w:rsidP="00B71EBE">
      <w:pPr>
        <w:tabs>
          <w:tab w:val="left" w:pos="4536"/>
        </w:tabs>
        <w:rPr>
          <w:lang w:val="es-ES"/>
        </w:rPr>
      </w:pPr>
    </w:p>
    <w:p w14:paraId="51941B71" w14:textId="407D1210" w:rsidR="00A24771" w:rsidRDefault="00A24771" w:rsidP="00B71EBE">
      <w:pPr>
        <w:tabs>
          <w:tab w:val="left" w:pos="4536"/>
        </w:tabs>
        <w:rPr>
          <w:lang w:val="es-ES"/>
        </w:rPr>
      </w:pPr>
    </w:p>
    <w:p w14:paraId="192AD771" w14:textId="77D9EFFE" w:rsidR="009661CC" w:rsidRDefault="009661CC" w:rsidP="00B71EBE">
      <w:pPr>
        <w:tabs>
          <w:tab w:val="left" w:pos="4536"/>
        </w:tabs>
        <w:rPr>
          <w:lang w:val="es-ES"/>
        </w:rPr>
      </w:pPr>
    </w:p>
    <w:p w14:paraId="7ED8CAD2" w14:textId="4FA5F108" w:rsidR="009661CC" w:rsidRDefault="009661CC" w:rsidP="00B71EBE">
      <w:pPr>
        <w:tabs>
          <w:tab w:val="left" w:pos="4536"/>
        </w:tabs>
        <w:rPr>
          <w:lang w:val="es-ES"/>
        </w:rPr>
      </w:pPr>
    </w:p>
    <w:p w14:paraId="2C1C96C0" w14:textId="3EDB1FD0" w:rsidR="009661CC" w:rsidRDefault="009661CC" w:rsidP="00B71EBE">
      <w:pPr>
        <w:tabs>
          <w:tab w:val="left" w:pos="4536"/>
        </w:tabs>
        <w:rPr>
          <w:lang w:val="es-ES"/>
        </w:rPr>
      </w:pPr>
    </w:p>
    <w:p w14:paraId="77605391" w14:textId="77777777" w:rsidR="009661CC" w:rsidRDefault="009661CC" w:rsidP="00B71EBE">
      <w:pPr>
        <w:tabs>
          <w:tab w:val="left" w:pos="4536"/>
        </w:tabs>
        <w:rPr>
          <w:lang w:val="es-ES"/>
        </w:rPr>
      </w:pPr>
    </w:p>
    <w:p w14:paraId="2F06DF4E" w14:textId="6E2DE312" w:rsidR="00A24771" w:rsidRDefault="00A24771" w:rsidP="00B71EBE">
      <w:pPr>
        <w:tabs>
          <w:tab w:val="left" w:pos="4536"/>
        </w:tabs>
        <w:rPr>
          <w:lang w:val="es-ES"/>
        </w:rPr>
      </w:pPr>
    </w:p>
    <w:p w14:paraId="716D2BC3" w14:textId="77777777" w:rsidR="00A24771" w:rsidRPr="00A24771" w:rsidRDefault="00A24771" w:rsidP="00A24771">
      <w:pPr>
        <w:rPr>
          <w:lang w:val="es-ES"/>
        </w:rPr>
      </w:pPr>
    </w:p>
    <w:p w14:paraId="3A8E99C8" w14:textId="192A411D" w:rsidR="009661CC" w:rsidRDefault="009661CC" w:rsidP="009661CC">
      <w:pPr>
        <w:pStyle w:val="Ttulo1"/>
      </w:pPr>
      <w:bookmarkStart w:id="34" w:name="_Toc241685107"/>
      <w:r>
        <w:lastRenderedPageBreak/>
        <w:t>Anexo E</w:t>
      </w:r>
      <w:bookmarkEnd w:id="34"/>
    </w:p>
    <w:p w14:paraId="697B9A45" w14:textId="5F6976A8" w:rsidR="00302BCA" w:rsidRPr="00A37923" w:rsidRDefault="009661CC" w:rsidP="00321057">
      <w:pPr>
        <w:pStyle w:val="Ttulo1"/>
      </w:pPr>
      <w:bookmarkStart w:id="35" w:name="_Toc241685108"/>
      <w:r>
        <w:t>E</w:t>
      </w:r>
      <w:r w:rsidR="00302BCA" w:rsidRPr="00A37923">
        <w:t>.1 Objetivo y alcance del Sprint 4</w:t>
      </w:r>
      <w:bookmarkEnd w:id="35"/>
    </w:p>
    <w:p w14:paraId="45DA34D0" w14:textId="77777777" w:rsidR="00302BCA" w:rsidRPr="00A37923" w:rsidRDefault="00302BCA" w:rsidP="00A24771">
      <w:pPr>
        <w:jc w:val="both"/>
        <w:rPr>
          <w:lang w:val="es-ES"/>
        </w:rPr>
      </w:pPr>
      <w:r w:rsidRPr="00A37923">
        <w:rPr>
          <w:lang w:val="es-ES"/>
        </w:rPr>
        <w:t>El Sprint 4 constituyó la etapa de validación final del prototipo. Su finalidad fue comprobar el comportamiento funcional de la solución consolidada, medir los principales indicadores definidos en el anteproyecto, evaluar la experiencia de uso e identificar limitaciones antes del cierre técnico del trabajo.</w:t>
      </w:r>
    </w:p>
    <w:p w14:paraId="5F28F10B" w14:textId="77777777" w:rsidR="00302BCA" w:rsidRPr="00A37923" w:rsidRDefault="00302BCA" w:rsidP="00A24771">
      <w:pPr>
        <w:jc w:val="both"/>
        <w:rPr>
          <w:lang w:val="es-ES"/>
        </w:rPr>
      </w:pPr>
      <w:r w:rsidRPr="00A37923">
        <w:rPr>
          <w:lang w:val="es-ES"/>
        </w:rPr>
        <w:t>Este anexo conserva las matrices y resultados necesarios para respaldar la validación final. Las explicaciones detalladas, interpretación de resultados y propuestas de mejora permanecen desarrolladas en el cuerpo principal del Trabajo Final.</w:t>
      </w:r>
    </w:p>
    <w:p w14:paraId="40B418E6" w14:textId="64904F2A" w:rsidR="00302BCA" w:rsidRPr="00A37923" w:rsidRDefault="00A24771" w:rsidP="00302BCA">
      <w:pPr>
        <w:spacing w:after="40"/>
        <w:jc w:val="center"/>
        <w:rPr>
          <w:lang w:val="es-ES"/>
        </w:rPr>
      </w:pPr>
      <w:r w:rsidRPr="00A24771">
        <w:rPr>
          <w:noProof/>
          <w:lang w:val="en-US"/>
        </w:rPr>
        <w:drawing>
          <wp:inline distT="0" distB="0" distL="0" distR="0" wp14:anchorId="6C7E03E5" wp14:editId="0511B34E">
            <wp:extent cx="5400040" cy="2234934"/>
            <wp:effectExtent l="0" t="0" r="0" b="0"/>
            <wp:docPr id="16" name="Imagen 16" descr="C:\Users\Rulo\Desktop\Sin título-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ulo\Desktop\Sin título-1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234934"/>
                    </a:xfrm>
                    <a:prstGeom prst="rect">
                      <a:avLst/>
                    </a:prstGeom>
                    <a:noFill/>
                    <a:ln>
                      <a:noFill/>
                    </a:ln>
                  </pic:spPr>
                </pic:pic>
              </a:graphicData>
            </a:graphic>
          </wp:inline>
        </w:drawing>
      </w:r>
    </w:p>
    <w:p w14:paraId="582C0A97" w14:textId="77777777" w:rsidR="00302BCA" w:rsidRPr="00A37923" w:rsidRDefault="00302BCA" w:rsidP="00302BCA">
      <w:pPr>
        <w:jc w:val="center"/>
        <w:rPr>
          <w:lang w:val="es-ES"/>
        </w:rPr>
      </w:pPr>
      <w:r w:rsidRPr="00A37923">
        <w:rPr>
          <w:i/>
          <w:color w:val="5A5A5A"/>
          <w:sz w:val="17"/>
          <w:lang w:val="es-ES"/>
        </w:rPr>
        <w:t>Figura E.1. Dimensiones consideradas en la validación final del prototipo.</w:t>
      </w:r>
    </w:p>
    <w:p w14:paraId="2C9F374C" w14:textId="77777777" w:rsidR="00302BCA" w:rsidRDefault="00302BCA" w:rsidP="001E240D">
      <w:pPr>
        <w:rPr>
          <w:lang w:val="es-ES"/>
        </w:rPr>
      </w:pPr>
    </w:p>
    <w:p w14:paraId="73191C6C" w14:textId="2C75DECE" w:rsidR="00302BCA" w:rsidRPr="00A37923" w:rsidRDefault="009661CC" w:rsidP="001E240D">
      <w:pPr>
        <w:pStyle w:val="Ttulo2"/>
        <w:rPr>
          <w:lang w:val="es-ES"/>
        </w:rPr>
      </w:pPr>
      <w:bookmarkStart w:id="36" w:name="_Toc241685109"/>
      <w:r>
        <w:rPr>
          <w:lang w:val="es-ES"/>
        </w:rPr>
        <w:t>E</w:t>
      </w:r>
      <w:r w:rsidR="00302BCA" w:rsidRPr="00A37923">
        <w:rPr>
          <w:lang w:val="es-ES"/>
        </w:rPr>
        <w:t>.2 Matriz de pruebas funcionales</w:t>
      </w:r>
      <w:bookmarkEnd w:id="36"/>
    </w:p>
    <w:p w14:paraId="256455D2" w14:textId="77777777" w:rsidR="00302BCA" w:rsidRPr="00A37923" w:rsidRDefault="00302BCA" w:rsidP="001E240D">
      <w:pPr>
        <w:jc w:val="both"/>
        <w:rPr>
          <w:lang w:val="es-ES"/>
        </w:rPr>
      </w:pPr>
      <w:r w:rsidRPr="00A37923">
        <w:rPr>
          <w:lang w:val="es-ES"/>
        </w:rPr>
        <w:t>La versión final fue evaluada mediante 18 casos funcionales principales. Los casos que inicialmente requirieron ajustes fueron repetidos luego de aplicar las correcciones correspondientes; la tabla refleja el estado final alcanzado.</w:t>
      </w:r>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080"/>
        <w:gridCol w:w="6120"/>
        <w:gridCol w:w="2852"/>
        <w:gridCol w:w="681"/>
      </w:tblGrid>
      <w:tr w:rsidR="00302BCA" w:rsidRPr="00A37923" w14:paraId="3CEDEC76" w14:textId="77777777" w:rsidTr="00302BCA">
        <w:trPr>
          <w:cantSplit/>
          <w:tblHeader/>
          <w:jc w:val="center"/>
        </w:trPr>
        <w:tc>
          <w:tcPr>
            <w:tcW w:w="1080" w:type="dxa"/>
            <w:shd w:val="clear" w:color="auto" w:fill="1F4E79"/>
            <w:tcMar>
              <w:top w:w="90" w:type="dxa"/>
              <w:left w:w="100" w:type="dxa"/>
              <w:bottom w:w="90" w:type="dxa"/>
              <w:right w:w="100" w:type="dxa"/>
            </w:tcMar>
            <w:vAlign w:val="center"/>
          </w:tcPr>
          <w:p w14:paraId="153D1310" w14:textId="77777777" w:rsidR="00302BCA" w:rsidRPr="00A37923" w:rsidRDefault="00302BCA" w:rsidP="00302BCA">
            <w:pPr>
              <w:spacing w:after="0" w:line="240" w:lineRule="auto"/>
              <w:jc w:val="center"/>
              <w:rPr>
                <w:lang w:val="es-ES"/>
              </w:rPr>
            </w:pPr>
            <w:r w:rsidRPr="00A37923">
              <w:rPr>
                <w:b/>
                <w:color w:val="FFFFFF"/>
                <w:sz w:val="17"/>
                <w:lang w:val="es-ES"/>
              </w:rPr>
              <w:t>ID</w:t>
            </w:r>
          </w:p>
        </w:tc>
        <w:tc>
          <w:tcPr>
            <w:tcW w:w="6120" w:type="dxa"/>
            <w:shd w:val="clear" w:color="auto" w:fill="1F4E79"/>
            <w:tcMar>
              <w:top w:w="90" w:type="dxa"/>
              <w:left w:w="100" w:type="dxa"/>
              <w:bottom w:w="90" w:type="dxa"/>
              <w:right w:w="100" w:type="dxa"/>
            </w:tcMar>
            <w:vAlign w:val="center"/>
          </w:tcPr>
          <w:p w14:paraId="63110203" w14:textId="77777777" w:rsidR="00302BCA" w:rsidRPr="00A37923" w:rsidRDefault="00302BCA" w:rsidP="00302BCA">
            <w:pPr>
              <w:spacing w:after="0" w:line="240" w:lineRule="auto"/>
              <w:rPr>
                <w:lang w:val="es-ES"/>
              </w:rPr>
            </w:pPr>
            <w:r w:rsidRPr="00A37923">
              <w:rPr>
                <w:b/>
                <w:color w:val="FFFFFF"/>
                <w:sz w:val="17"/>
                <w:lang w:val="es-ES"/>
              </w:rPr>
              <w:t>Caso evaluado</w:t>
            </w:r>
          </w:p>
        </w:tc>
        <w:tc>
          <w:tcPr>
            <w:tcW w:w="2232" w:type="dxa"/>
            <w:gridSpan w:val="2"/>
            <w:shd w:val="clear" w:color="auto" w:fill="1F4E79"/>
            <w:tcMar>
              <w:top w:w="90" w:type="dxa"/>
              <w:left w:w="100" w:type="dxa"/>
              <w:bottom w:w="90" w:type="dxa"/>
              <w:right w:w="100" w:type="dxa"/>
            </w:tcMar>
            <w:vAlign w:val="center"/>
          </w:tcPr>
          <w:p w14:paraId="1E870595" w14:textId="77777777" w:rsidR="00302BCA" w:rsidRPr="00A37923" w:rsidRDefault="00302BCA" w:rsidP="00302BCA">
            <w:pPr>
              <w:spacing w:after="0" w:line="240" w:lineRule="auto"/>
              <w:jc w:val="center"/>
              <w:rPr>
                <w:lang w:val="es-ES"/>
              </w:rPr>
            </w:pPr>
            <w:r w:rsidRPr="00A37923">
              <w:rPr>
                <w:b/>
                <w:color w:val="FFFFFF"/>
                <w:sz w:val="17"/>
                <w:lang w:val="es-ES"/>
              </w:rPr>
              <w:t>Estado final</w:t>
            </w:r>
          </w:p>
        </w:tc>
      </w:tr>
      <w:tr w:rsidR="00302BCA" w:rsidRPr="00A37923" w14:paraId="56077306" w14:textId="77777777" w:rsidTr="00302BCA">
        <w:trPr>
          <w:cantSplit/>
          <w:jc w:val="center"/>
        </w:trPr>
        <w:tc>
          <w:tcPr>
            <w:tcW w:w="1080" w:type="dxa"/>
            <w:tcMar>
              <w:top w:w="90" w:type="dxa"/>
              <w:left w:w="100" w:type="dxa"/>
              <w:bottom w:w="90" w:type="dxa"/>
              <w:right w:w="100" w:type="dxa"/>
            </w:tcMar>
            <w:vAlign w:val="center"/>
          </w:tcPr>
          <w:p w14:paraId="0E9541B6" w14:textId="77777777" w:rsidR="00302BCA" w:rsidRPr="00A37923" w:rsidRDefault="00302BCA" w:rsidP="00302BCA">
            <w:pPr>
              <w:spacing w:after="0" w:line="240" w:lineRule="auto"/>
              <w:jc w:val="center"/>
              <w:rPr>
                <w:lang w:val="es-ES"/>
              </w:rPr>
            </w:pPr>
            <w:r w:rsidRPr="00A37923">
              <w:rPr>
                <w:sz w:val="17"/>
                <w:lang w:val="es-ES"/>
              </w:rPr>
              <w:t>PF-01</w:t>
            </w:r>
          </w:p>
        </w:tc>
        <w:tc>
          <w:tcPr>
            <w:tcW w:w="6120" w:type="dxa"/>
            <w:tcMar>
              <w:top w:w="90" w:type="dxa"/>
              <w:left w:w="100" w:type="dxa"/>
              <w:bottom w:w="90" w:type="dxa"/>
              <w:right w:w="100" w:type="dxa"/>
            </w:tcMar>
            <w:vAlign w:val="center"/>
          </w:tcPr>
          <w:p w14:paraId="0F06AA9A" w14:textId="77777777" w:rsidR="00302BCA" w:rsidRPr="00A37923" w:rsidRDefault="00302BCA" w:rsidP="00302BCA">
            <w:pPr>
              <w:spacing w:after="0" w:line="240" w:lineRule="auto"/>
              <w:rPr>
                <w:lang w:val="es-ES"/>
              </w:rPr>
            </w:pPr>
            <w:r w:rsidRPr="00A37923">
              <w:rPr>
                <w:sz w:val="17"/>
                <w:lang w:val="es-ES"/>
              </w:rPr>
              <w:t>Saludo simple</w:t>
            </w:r>
          </w:p>
        </w:tc>
        <w:tc>
          <w:tcPr>
            <w:tcW w:w="2232" w:type="dxa"/>
            <w:gridSpan w:val="2"/>
            <w:tcMar>
              <w:top w:w="90" w:type="dxa"/>
              <w:left w:w="100" w:type="dxa"/>
              <w:bottom w:w="90" w:type="dxa"/>
              <w:right w:w="100" w:type="dxa"/>
            </w:tcMar>
            <w:vAlign w:val="center"/>
          </w:tcPr>
          <w:p w14:paraId="0DCB945D"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39756612" w14:textId="77777777" w:rsidTr="00302BCA">
        <w:trPr>
          <w:cantSplit/>
          <w:jc w:val="center"/>
        </w:trPr>
        <w:tc>
          <w:tcPr>
            <w:tcW w:w="1080" w:type="dxa"/>
            <w:shd w:val="clear" w:color="auto" w:fill="F7F9FB"/>
            <w:tcMar>
              <w:top w:w="90" w:type="dxa"/>
              <w:left w:w="100" w:type="dxa"/>
              <w:bottom w:w="90" w:type="dxa"/>
              <w:right w:w="100" w:type="dxa"/>
            </w:tcMar>
            <w:vAlign w:val="center"/>
          </w:tcPr>
          <w:p w14:paraId="76D492B4" w14:textId="77777777" w:rsidR="00302BCA" w:rsidRPr="00A37923" w:rsidRDefault="00302BCA" w:rsidP="00302BCA">
            <w:pPr>
              <w:spacing w:after="0" w:line="240" w:lineRule="auto"/>
              <w:jc w:val="center"/>
              <w:rPr>
                <w:lang w:val="es-ES"/>
              </w:rPr>
            </w:pPr>
            <w:r w:rsidRPr="00A37923">
              <w:rPr>
                <w:sz w:val="17"/>
                <w:lang w:val="es-ES"/>
              </w:rPr>
              <w:t>PF-02</w:t>
            </w:r>
          </w:p>
        </w:tc>
        <w:tc>
          <w:tcPr>
            <w:tcW w:w="6120" w:type="dxa"/>
            <w:shd w:val="clear" w:color="auto" w:fill="F7F9FB"/>
            <w:tcMar>
              <w:top w:w="90" w:type="dxa"/>
              <w:left w:w="100" w:type="dxa"/>
              <w:bottom w:w="90" w:type="dxa"/>
              <w:right w:w="100" w:type="dxa"/>
            </w:tcMar>
            <w:vAlign w:val="center"/>
          </w:tcPr>
          <w:p w14:paraId="540D0850" w14:textId="77777777" w:rsidR="00302BCA" w:rsidRPr="00A37923" w:rsidRDefault="00302BCA" w:rsidP="00302BCA">
            <w:pPr>
              <w:spacing w:after="0" w:line="240" w:lineRule="auto"/>
              <w:rPr>
                <w:lang w:val="es-ES"/>
              </w:rPr>
            </w:pPr>
            <w:r w:rsidRPr="00A37923">
              <w:rPr>
                <w:sz w:val="17"/>
                <w:lang w:val="es-ES"/>
              </w:rPr>
              <w:t>Nombre + consulta de producto</w:t>
            </w:r>
          </w:p>
        </w:tc>
        <w:tc>
          <w:tcPr>
            <w:tcW w:w="2232" w:type="dxa"/>
            <w:gridSpan w:val="2"/>
            <w:shd w:val="clear" w:color="auto" w:fill="F7F9FB"/>
            <w:tcMar>
              <w:top w:w="90" w:type="dxa"/>
              <w:left w:w="100" w:type="dxa"/>
              <w:bottom w:w="90" w:type="dxa"/>
              <w:right w:w="100" w:type="dxa"/>
            </w:tcMar>
            <w:vAlign w:val="center"/>
          </w:tcPr>
          <w:p w14:paraId="1304C7E5"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4CE3B1A2" w14:textId="77777777" w:rsidTr="00302BCA">
        <w:trPr>
          <w:cantSplit/>
          <w:jc w:val="center"/>
        </w:trPr>
        <w:tc>
          <w:tcPr>
            <w:tcW w:w="1080" w:type="dxa"/>
            <w:tcMar>
              <w:top w:w="90" w:type="dxa"/>
              <w:left w:w="100" w:type="dxa"/>
              <w:bottom w:w="90" w:type="dxa"/>
              <w:right w:w="100" w:type="dxa"/>
            </w:tcMar>
            <w:vAlign w:val="center"/>
          </w:tcPr>
          <w:p w14:paraId="67D99E1F" w14:textId="77777777" w:rsidR="00302BCA" w:rsidRPr="00A37923" w:rsidRDefault="00302BCA" w:rsidP="00302BCA">
            <w:pPr>
              <w:spacing w:after="0" w:line="240" w:lineRule="auto"/>
              <w:jc w:val="center"/>
              <w:rPr>
                <w:lang w:val="es-ES"/>
              </w:rPr>
            </w:pPr>
            <w:r w:rsidRPr="00A37923">
              <w:rPr>
                <w:sz w:val="17"/>
                <w:lang w:val="es-ES"/>
              </w:rPr>
              <w:t>PF-03</w:t>
            </w:r>
          </w:p>
        </w:tc>
        <w:tc>
          <w:tcPr>
            <w:tcW w:w="6120" w:type="dxa"/>
            <w:tcMar>
              <w:top w:w="90" w:type="dxa"/>
              <w:left w:w="100" w:type="dxa"/>
              <w:bottom w:w="90" w:type="dxa"/>
              <w:right w:w="100" w:type="dxa"/>
            </w:tcMar>
            <w:vAlign w:val="center"/>
          </w:tcPr>
          <w:p w14:paraId="22940672" w14:textId="77777777" w:rsidR="00302BCA" w:rsidRPr="00A37923" w:rsidRDefault="00302BCA" w:rsidP="00302BCA">
            <w:pPr>
              <w:spacing w:after="0" w:line="240" w:lineRule="auto"/>
              <w:rPr>
                <w:lang w:val="es-ES"/>
              </w:rPr>
            </w:pPr>
            <w:r w:rsidRPr="00A37923">
              <w:rPr>
                <w:sz w:val="17"/>
                <w:lang w:val="es-ES"/>
              </w:rPr>
              <w:t>Producto exacto</w:t>
            </w:r>
          </w:p>
        </w:tc>
        <w:tc>
          <w:tcPr>
            <w:tcW w:w="2232" w:type="dxa"/>
            <w:gridSpan w:val="2"/>
            <w:tcMar>
              <w:top w:w="90" w:type="dxa"/>
              <w:left w:w="100" w:type="dxa"/>
              <w:bottom w:w="90" w:type="dxa"/>
              <w:right w:w="100" w:type="dxa"/>
            </w:tcMar>
            <w:vAlign w:val="center"/>
          </w:tcPr>
          <w:p w14:paraId="23C80E92"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67FD8C85" w14:textId="77777777" w:rsidTr="00302BCA">
        <w:trPr>
          <w:cantSplit/>
          <w:jc w:val="center"/>
        </w:trPr>
        <w:tc>
          <w:tcPr>
            <w:tcW w:w="1080" w:type="dxa"/>
            <w:shd w:val="clear" w:color="auto" w:fill="F7F9FB"/>
            <w:tcMar>
              <w:top w:w="90" w:type="dxa"/>
              <w:left w:w="100" w:type="dxa"/>
              <w:bottom w:w="90" w:type="dxa"/>
              <w:right w:w="100" w:type="dxa"/>
            </w:tcMar>
            <w:vAlign w:val="center"/>
          </w:tcPr>
          <w:p w14:paraId="56226F57" w14:textId="77777777" w:rsidR="00302BCA" w:rsidRPr="00A37923" w:rsidRDefault="00302BCA" w:rsidP="00302BCA">
            <w:pPr>
              <w:spacing w:after="0" w:line="240" w:lineRule="auto"/>
              <w:jc w:val="center"/>
              <w:rPr>
                <w:lang w:val="es-ES"/>
              </w:rPr>
            </w:pPr>
            <w:r w:rsidRPr="00A37923">
              <w:rPr>
                <w:sz w:val="17"/>
                <w:lang w:val="es-ES"/>
              </w:rPr>
              <w:t>PF-04</w:t>
            </w:r>
          </w:p>
        </w:tc>
        <w:tc>
          <w:tcPr>
            <w:tcW w:w="6120" w:type="dxa"/>
            <w:shd w:val="clear" w:color="auto" w:fill="F7F9FB"/>
            <w:tcMar>
              <w:top w:w="90" w:type="dxa"/>
              <w:left w:w="100" w:type="dxa"/>
              <w:bottom w:w="90" w:type="dxa"/>
              <w:right w:w="100" w:type="dxa"/>
            </w:tcMar>
            <w:vAlign w:val="center"/>
          </w:tcPr>
          <w:p w14:paraId="02162E22" w14:textId="77777777" w:rsidR="00302BCA" w:rsidRPr="00A37923" w:rsidRDefault="00302BCA" w:rsidP="00302BCA">
            <w:pPr>
              <w:spacing w:after="0" w:line="240" w:lineRule="auto"/>
              <w:rPr>
                <w:lang w:val="es-ES"/>
              </w:rPr>
            </w:pPr>
            <w:r w:rsidRPr="00A37923">
              <w:rPr>
                <w:sz w:val="17"/>
                <w:lang w:val="es-ES"/>
              </w:rPr>
              <w:t>Consulta por necesidad</w:t>
            </w:r>
          </w:p>
        </w:tc>
        <w:tc>
          <w:tcPr>
            <w:tcW w:w="2232" w:type="dxa"/>
            <w:gridSpan w:val="2"/>
            <w:shd w:val="clear" w:color="auto" w:fill="F7F9FB"/>
            <w:tcMar>
              <w:top w:w="90" w:type="dxa"/>
              <w:left w:w="100" w:type="dxa"/>
              <w:bottom w:w="90" w:type="dxa"/>
              <w:right w:w="100" w:type="dxa"/>
            </w:tcMar>
            <w:vAlign w:val="center"/>
          </w:tcPr>
          <w:p w14:paraId="27F47371"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23F9D67C" w14:textId="77777777" w:rsidTr="00302BCA">
        <w:trPr>
          <w:cantSplit/>
          <w:jc w:val="center"/>
        </w:trPr>
        <w:tc>
          <w:tcPr>
            <w:tcW w:w="1080" w:type="dxa"/>
            <w:tcMar>
              <w:top w:w="90" w:type="dxa"/>
              <w:left w:w="100" w:type="dxa"/>
              <w:bottom w:w="90" w:type="dxa"/>
              <w:right w:w="100" w:type="dxa"/>
            </w:tcMar>
            <w:vAlign w:val="center"/>
          </w:tcPr>
          <w:p w14:paraId="0504AC54" w14:textId="77777777" w:rsidR="00302BCA" w:rsidRPr="00A37923" w:rsidRDefault="00302BCA" w:rsidP="00302BCA">
            <w:pPr>
              <w:spacing w:after="0" w:line="240" w:lineRule="auto"/>
              <w:jc w:val="center"/>
              <w:rPr>
                <w:lang w:val="es-ES"/>
              </w:rPr>
            </w:pPr>
            <w:r w:rsidRPr="00A37923">
              <w:rPr>
                <w:sz w:val="17"/>
                <w:lang w:val="es-ES"/>
              </w:rPr>
              <w:t>PF-05</w:t>
            </w:r>
          </w:p>
        </w:tc>
        <w:tc>
          <w:tcPr>
            <w:tcW w:w="6120" w:type="dxa"/>
            <w:tcMar>
              <w:top w:w="90" w:type="dxa"/>
              <w:left w:w="100" w:type="dxa"/>
              <w:bottom w:w="90" w:type="dxa"/>
              <w:right w:w="100" w:type="dxa"/>
            </w:tcMar>
            <w:vAlign w:val="center"/>
          </w:tcPr>
          <w:p w14:paraId="1F53B61C" w14:textId="77777777" w:rsidR="00302BCA" w:rsidRPr="00A37923" w:rsidRDefault="00302BCA" w:rsidP="00302BCA">
            <w:pPr>
              <w:spacing w:after="0" w:line="240" w:lineRule="auto"/>
              <w:rPr>
                <w:lang w:val="es-ES"/>
              </w:rPr>
            </w:pPr>
            <w:r w:rsidRPr="00A37923">
              <w:rPr>
                <w:sz w:val="17"/>
                <w:lang w:val="es-ES"/>
              </w:rPr>
              <w:t>Consulta técnica</w:t>
            </w:r>
          </w:p>
        </w:tc>
        <w:tc>
          <w:tcPr>
            <w:tcW w:w="2232" w:type="dxa"/>
            <w:gridSpan w:val="2"/>
            <w:tcMar>
              <w:top w:w="90" w:type="dxa"/>
              <w:left w:w="100" w:type="dxa"/>
              <w:bottom w:w="90" w:type="dxa"/>
              <w:right w:w="100" w:type="dxa"/>
            </w:tcMar>
            <w:vAlign w:val="center"/>
          </w:tcPr>
          <w:p w14:paraId="697E0E5C"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23A69D75" w14:textId="77777777" w:rsidTr="00302BCA">
        <w:trPr>
          <w:cantSplit/>
          <w:jc w:val="center"/>
        </w:trPr>
        <w:tc>
          <w:tcPr>
            <w:tcW w:w="1080" w:type="dxa"/>
            <w:shd w:val="clear" w:color="auto" w:fill="F7F9FB"/>
            <w:tcMar>
              <w:top w:w="90" w:type="dxa"/>
              <w:left w:w="100" w:type="dxa"/>
              <w:bottom w:w="90" w:type="dxa"/>
              <w:right w:w="100" w:type="dxa"/>
            </w:tcMar>
            <w:vAlign w:val="center"/>
          </w:tcPr>
          <w:p w14:paraId="42A61E93" w14:textId="77777777" w:rsidR="00302BCA" w:rsidRPr="00A37923" w:rsidRDefault="00302BCA" w:rsidP="00302BCA">
            <w:pPr>
              <w:spacing w:after="0" w:line="240" w:lineRule="auto"/>
              <w:jc w:val="center"/>
              <w:rPr>
                <w:lang w:val="es-ES"/>
              </w:rPr>
            </w:pPr>
            <w:r w:rsidRPr="00A37923">
              <w:rPr>
                <w:sz w:val="17"/>
                <w:lang w:val="es-ES"/>
              </w:rPr>
              <w:t>PF-06</w:t>
            </w:r>
          </w:p>
        </w:tc>
        <w:tc>
          <w:tcPr>
            <w:tcW w:w="6120" w:type="dxa"/>
            <w:shd w:val="clear" w:color="auto" w:fill="F7F9FB"/>
            <w:tcMar>
              <w:top w:w="90" w:type="dxa"/>
              <w:left w:w="100" w:type="dxa"/>
              <w:bottom w:w="90" w:type="dxa"/>
              <w:right w:w="100" w:type="dxa"/>
            </w:tcMar>
            <w:vAlign w:val="center"/>
          </w:tcPr>
          <w:p w14:paraId="79EFCAD6" w14:textId="77777777" w:rsidR="00302BCA" w:rsidRPr="00A37923" w:rsidRDefault="00302BCA" w:rsidP="00302BCA">
            <w:pPr>
              <w:spacing w:after="0" w:line="240" w:lineRule="auto"/>
              <w:rPr>
                <w:lang w:val="es-ES"/>
              </w:rPr>
            </w:pPr>
            <w:r w:rsidRPr="00A37923">
              <w:rPr>
                <w:sz w:val="17"/>
                <w:lang w:val="es-ES"/>
              </w:rPr>
              <w:t>Producto inexistente</w:t>
            </w:r>
          </w:p>
        </w:tc>
        <w:tc>
          <w:tcPr>
            <w:tcW w:w="2232" w:type="dxa"/>
            <w:gridSpan w:val="2"/>
            <w:shd w:val="clear" w:color="auto" w:fill="F7F9FB"/>
            <w:tcMar>
              <w:top w:w="90" w:type="dxa"/>
              <w:left w:w="100" w:type="dxa"/>
              <w:bottom w:w="90" w:type="dxa"/>
              <w:right w:w="100" w:type="dxa"/>
            </w:tcMar>
            <w:vAlign w:val="center"/>
          </w:tcPr>
          <w:p w14:paraId="7F4560FC" w14:textId="77777777" w:rsidR="00302BCA" w:rsidRPr="00A37923" w:rsidRDefault="00302BCA" w:rsidP="00302BCA">
            <w:pPr>
              <w:spacing w:after="0" w:line="240" w:lineRule="auto"/>
              <w:jc w:val="center"/>
              <w:rPr>
                <w:lang w:val="es-ES"/>
              </w:rPr>
            </w:pPr>
            <w:r w:rsidRPr="00A37923">
              <w:rPr>
                <w:sz w:val="17"/>
                <w:lang w:val="es-ES"/>
              </w:rPr>
              <w:t>Aprobado tras ajuste</w:t>
            </w:r>
          </w:p>
        </w:tc>
      </w:tr>
      <w:tr w:rsidR="00302BCA" w:rsidRPr="00A37923" w14:paraId="75C7E3A7" w14:textId="77777777" w:rsidTr="00302BCA">
        <w:trPr>
          <w:cantSplit/>
          <w:jc w:val="center"/>
        </w:trPr>
        <w:tc>
          <w:tcPr>
            <w:tcW w:w="1080" w:type="dxa"/>
            <w:tcMar>
              <w:top w:w="90" w:type="dxa"/>
              <w:left w:w="100" w:type="dxa"/>
              <w:bottom w:w="90" w:type="dxa"/>
              <w:right w:w="100" w:type="dxa"/>
            </w:tcMar>
            <w:vAlign w:val="center"/>
          </w:tcPr>
          <w:p w14:paraId="49F3595C" w14:textId="77777777" w:rsidR="00302BCA" w:rsidRPr="00A37923" w:rsidRDefault="00302BCA" w:rsidP="00302BCA">
            <w:pPr>
              <w:spacing w:after="0" w:line="240" w:lineRule="auto"/>
              <w:jc w:val="center"/>
              <w:rPr>
                <w:lang w:val="es-ES"/>
              </w:rPr>
            </w:pPr>
            <w:r w:rsidRPr="00A37923">
              <w:rPr>
                <w:sz w:val="17"/>
                <w:lang w:val="es-ES"/>
              </w:rPr>
              <w:t>PF-07</w:t>
            </w:r>
          </w:p>
        </w:tc>
        <w:tc>
          <w:tcPr>
            <w:tcW w:w="6120" w:type="dxa"/>
            <w:tcMar>
              <w:top w:w="90" w:type="dxa"/>
              <w:left w:w="100" w:type="dxa"/>
              <w:bottom w:w="90" w:type="dxa"/>
              <w:right w:w="100" w:type="dxa"/>
            </w:tcMar>
            <w:vAlign w:val="center"/>
          </w:tcPr>
          <w:p w14:paraId="17B7FFAE" w14:textId="77777777" w:rsidR="00302BCA" w:rsidRPr="00A37923" w:rsidRDefault="00302BCA" w:rsidP="00302BCA">
            <w:pPr>
              <w:spacing w:after="0" w:line="240" w:lineRule="auto"/>
              <w:rPr>
                <w:lang w:val="es-ES"/>
              </w:rPr>
            </w:pPr>
            <w:r w:rsidRPr="00A37923">
              <w:rPr>
                <w:sz w:val="17"/>
                <w:lang w:val="es-ES"/>
              </w:rPr>
              <w:t>Alternativas luego de aceptación</w:t>
            </w:r>
          </w:p>
        </w:tc>
        <w:tc>
          <w:tcPr>
            <w:tcW w:w="2232" w:type="dxa"/>
            <w:gridSpan w:val="2"/>
            <w:tcMar>
              <w:top w:w="90" w:type="dxa"/>
              <w:left w:w="100" w:type="dxa"/>
              <w:bottom w:w="90" w:type="dxa"/>
              <w:right w:w="100" w:type="dxa"/>
            </w:tcMar>
            <w:vAlign w:val="center"/>
          </w:tcPr>
          <w:p w14:paraId="08D88736"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5C9C6FF8" w14:textId="77777777" w:rsidTr="00302BCA">
        <w:trPr>
          <w:cantSplit/>
          <w:jc w:val="center"/>
        </w:trPr>
        <w:tc>
          <w:tcPr>
            <w:tcW w:w="1080" w:type="dxa"/>
            <w:shd w:val="clear" w:color="auto" w:fill="F7F9FB"/>
            <w:tcMar>
              <w:top w:w="90" w:type="dxa"/>
              <w:left w:w="100" w:type="dxa"/>
              <w:bottom w:w="90" w:type="dxa"/>
              <w:right w:w="100" w:type="dxa"/>
            </w:tcMar>
            <w:vAlign w:val="center"/>
          </w:tcPr>
          <w:p w14:paraId="107570FC" w14:textId="77777777" w:rsidR="00302BCA" w:rsidRPr="00A37923" w:rsidRDefault="00302BCA" w:rsidP="00302BCA">
            <w:pPr>
              <w:spacing w:after="0" w:line="240" w:lineRule="auto"/>
              <w:jc w:val="center"/>
              <w:rPr>
                <w:lang w:val="es-ES"/>
              </w:rPr>
            </w:pPr>
            <w:r w:rsidRPr="00A37923">
              <w:rPr>
                <w:sz w:val="17"/>
                <w:lang w:val="es-ES"/>
              </w:rPr>
              <w:lastRenderedPageBreak/>
              <w:t>PF-08</w:t>
            </w:r>
          </w:p>
        </w:tc>
        <w:tc>
          <w:tcPr>
            <w:tcW w:w="6120" w:type="dxa"/>
            <w:shd w:val="clear" w:color="auto" w:fill="F7F9FB"/>
            <w:tcMar>
              <w:top w:w="90" w:type="dxa"/>
              <w:left w:w="100" w:type="dxa"/>
              <w:bottom w:w="90" w:type="dxa"/>
              <w:right w:w="100" w:type="dxa"/>
            </w:tcMar>
            <w:vAlign w:val="center"/>
          </w:tcPr>
          <w:p w14:paraId="047C3C02" w14:textId="77777777" w:rsidR="00302BCA" w:rsidRPr="00A37923" w:rsidRDefault="00302BCA" w:rsidP="00302BCA">
            <w:pPr>
              <w:spacing w:after="0" w:line="240" w:lineRule="auto"/>
              <w:rPr>
                <w:lang w:val="es-ES"/>
              </w:rPr>
            </w:pPr>
            <w:r w:rsidRPr="00A37923">
              <w:rPr>
                <w:sz w:val="17"/>
                <w:lang w:val="es-ES"/>
              </w:rPr>
              <w:t>Consulta de precio</w:t>
            </w:r>
          </w:p>
        </w:tc>
        <w:tc>
          <w:tcPr>
            <w:tcW w:w="2232" w:type="dxa"/>
            <w:gridSpan w:val="2"/>
            <w:shd w:val="clear" w:color="auto" w:fill="F7F9FB"/>
            <w:tcMar>
              <w:top w:w="90" w:type="dxa"/>
              <w:left w:w="100" w:type="dxa"/>
              <w:bottom w:w="90" w:type="dxa"/>
              <w:right w:w="100" w:type="dxa"/>
            </w:tcMar>
            <w:vAlign w:val="center"/>
          </w:tcPr>
          <w:p w14:paraId="2D16BEA4"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287AC307" w14:textId="77777777" w:rsidTr="00302BCA">
        <w:trPr>
          <w:cantSplit/>
          <w:jc w:val="center"/>
        </w:trPr>
        <w:tc>
          <w:tcPr>
            <w:tcW w:w="1080" w:type="dxa"/>
            <w:tcMar>
              <w:top w:w="90" w:type="dxa"/>
              <w:left w:w="100" w:type="dxa"/>
              <w:bottom w:w="90" w:type="dxa"/>
              <w:right w:w="100" w:type="dxa"/>
            </w:tcMar>
            <w:vAlign w:val="center"/>
          </w:tcPr>
          <w:p w14:paraId="7880677D" w14:textId="77777777" w:rsidR="00302BCA" w:rsidRPr="00A37923" w:rsidRDefault="00302BCA" w:rsidP="00302BCA">
            <w:pPr>
              <w:spacing w:after="0" w:line="240" w:lineRule="auto"/>
              <w:jc w:val="center"/>
              <w:rPr>
                <w:lang w:val="es-ES"/>
              </w:rPr>
            </w:pPr>
            <w:r w:rsidRPr="00A37923">
              <w:rPr>
                <w:sz w:val="17"/>
                <w:lang w:val="es-ES"/>
              </w:rPr>
              <w:t>PF-09</w:t>
            </w:r>
          </w:p>
        </w:tc>
        <w:tc>
          <w:tcPr>
            <w:tcW w:w="6120" w:type="dxa"/>
            <w:tcMar>
              <w:top w:w="90" w:type="dxa"/>
              <w:left w:w="100" w:type="dxa"/>
              <w:bottom w:w="90" w:type="dxa"/>
              <w:right w:w="100" w:type="dxa"/>
            </w:tcMar>
            <w:vAlign w:val="center"/>
          </w:tcPr>
          <w:p w14:paraId="710F23EA" w14:textId="77777777" w:rsidR="00302BCA" w:rsidRPr="00A37923" w:rsidRDefault="00302BCA" w:rsidP="00302BCA">
            <w:pPr>
              <w:spacing w:after="0" w:line="240" w:lineRule="auto"/>
              <w:rPr>
                <w:lang w:val="es-ES"/>
              </w:rPr>
            </w:pPr>
            <w:r w:rsidRPr="00A37923">
              <w:rPr>
                <w:sz w:val="17"/>
                <w:lang w:val="es-ES"/>
              </w:rPr>
              <w:t>Consulta de stock</w:t>
            </w:r>
          </w:p>
        </w:tc>
        <w:tc>
          <w:tcPr>
            <w:tcW w:w="2232" w:type="dxa"/>
            <w:gridSpan w:val="2"/>
            <w:tcMar>
              <w:top w:w="90" w:type="dxa"/>
              <w:left w:w="100" w:type="dxa"/>
              <w:bottom w:w="90" w:type="dxa"/>
              <w:right w:w="100" w:type="dxa"/>
            </w:tcMar>
            <w:vAlign w:val="center"/>
          </w:tcPr>
          <w:p w14:paraId="6CE1AB6F"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34A6C27F" w14:textId="77777777" w:rsidTr="00302BCA">
        <w:trPr>
          <w:cantSplit/>
          <w:jc w:val="center"/>
        </w:trPr>
        <w:tc>
          <w:tcPr>
            <w:tcW w:w="1080" w:type="dxa"/>
            <w:shd w:val="clear" w:color="auto" w:fill="F7F9FB"/>
            <w:tcMar>
              <w:top w:w="90" w:type="dxa"/>
              <w:left w:w="100" w:type="dxa"/>
              <w:bottom w:w="90" w:type="dxa"/>
              <w:right w:w="100" w:type="dxa"/>
            </w:tcMar>
            <w:vAlign w:val="center"/>
          </w:tcPr>
          <w:p w14:paraId="0898A735" w14:textId="77777777" w:rsidR="00302BCA" w:rsidRPr="00A37923" w:rsidRDefault="00302BCA" w:rsidP="00302BCA">
            <w:pPr>
              <w:spacing w:after="0" w:line="240" w:lineRule="auto"/>
              <w:jc w:val="center"/>
              <w:rPr>
                <w:lang w:val="es-ES"/>
              </w:rPr>
            </w:pPr>
            <w:r w:rsidRPr="00A37923">
              <w:rPr>
                <w:sz w:val="17"/>
                <w:lang w:val="es-ES"/>
              </w:rPr>
              <w:t>PF-10</w:t>
            </w:r>
          </w:p>
        </w:tc>
        <w:tc>
          <w:tcPr>
            <w:tcW w:w="6120" w:type="dxa"/>
            <w:shd w:val="clear" w:color="auto" w:fill="F7F9FB"/>
            <w:tcMar>
              <w:top w:w="90" w:type="dxa"/>
              <w:left w:w="100" w:type="dxa"/>
              <w:bottom w:w="90" w:type="dxa"/>
              <w:right w:w="100" w:type="dxa"/>
            </w:tcMar>
            <w:vAlign w:val="center"/>
          </w:tcPr>
          <w:p w14:paraId="6353508D" w14:textId="77777777" w:rsidR="00302BCA" w:rsidRPr="00A37923" w:rsidRDefault="00302BCA" w:rsidP="00302BCA">
            <w:pPr>
              <w:spacing w:after="0" w:line="240" w:lineRule="auto"/>
              <w:rPr>
                <w:lang w:val="es-ES"/>
              </w:rPr>
            </w:pPr>
            <w:r w:rsidRPr="00A37923">
              <w:rPr>
                <w:sz w:val="17"/>
                <w:lang w:val="es-ES"/>
              </w:rPr>
              <w:t>Validación de SKU</w:t>
            </w:r>
          </w:p>
        </w:tc>
        <w:tc>
          <w:tcPr>
            <w:tcW w:w="2232" w:type="dxa"/>
            <w:gridSpan w:val="2"/>
            <w:shd w:val="clear" w:color="auto" w:fill="F7F9FB"/>
            <w:tcMar>
              <w:top w:w="90" w:type="dxa"/>
              <w:left w:w="100" w:type="dxa"/>
              <w:bottom w:w="90" w:type="dxa"/>
              <w:right w:w="100" w:type="dxa"/>
            </w:tcMar>
            <w:vAlign w:val="center"/>
          </w:tcPr>
          <w:p w14:paraId="0E462930"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49CEC2F3" w14:textId="77777777" w:rsidTr="00302BCA">
        <w:trPr>
          <w:cantSplit/>
          <w:jc w:val="center"/>
        </w:trPr>
        <w:tc>
          <w:tcPr>
            <w:tcW w:w="1080" w:type="dxa"/>
            <w:tcMar>
              <w:top w:w="90" w:type="dxa"/>
              <w:left w:w="100" w:type="dxa"/>
              <w:bottom w:w="90" w:type="dxa"/>
              <w:right w:w="100" w:type="dxa"/>
            </w:tcMar>
            <w:vAlign w:val="center"/>
          </w:tcPr>
          <w:p w14:paraId="7C80547B" w14:textId="77777777" w:rsidR="00302BCA" w:rsidRPr="00A37923" w:rsidRDefault="00302BCA" w:rsidP="00302BCA">
            <w:pPr>
              <w:spacing w:after="0" w:line="240" w:lineRule="auto"/>
              <w:jc w:val="center"/>
              <w:rPr>
                <w:lang w:val="es-ES"/>
              </w:rPr>
            </w:pPr>
            <w:r w:rsidRPr="00A37923">
              <w:rPr>
                <w:sz w:val="17"/>
                <w:lang w:val="es-ES"/>
              </w:rPr>
              <w:t>PF-11</w:t>
            </w:r>
          </w:p>
        </w:tc>
        <w:tc>
          <w:tcPr>
            <w:tcW w:w="6120" w:type="dxa"/>
            <w:tcMar>
              <w:top w:w="90" w:type="dxa"/>
              <w:left w:w="100" w:type="dxa"/>
              <w:bottom w:w="90" w:type="dxa"/>
              <w:right w:w="100" w:type="dxa"/>
            </w:tcMar>
            <w:vAlign w:val="center"/>
          </w:tcPr>
          <w:p w14:paraId="6235E46C" w14:textId="77777777" w:rsidR="00302BCA" w:rsidRPr="00A37923" w:rsidRDefault="00302BCA" w:rsidP="00302BCA">
            <w:pPr>
              <w:spacing w:after="0" w:line="240" w:lineRule="auto"/>
              <w:rPr>
                <w:lang w:val="es-ES"/>
              </w:rPr>
            </w:pPr>
            <w:r w:rsidRPr="00A37923">
              <w:rPr>
                <w:sz w:val="17"/>
                <w:lang w:val="es-ES"/>
              </w:rPr>
              <w:t>Captura de Lead</w:t>
            </w:r>
          </w:p>
        </w:tc>
        <w:tc>
          <w:tcPr>
            <w:tcW w:w="2232" w:type="dxa"/>
            <w:gridSpan w:val="2"/>
            <w:tcMar>
              <w:top w:w="90" w:type="dxa"/>
              <w:left w:w="100" w:type="dxa"/>
              <w:bottom w:w="90" w:type="dxa"/>
              <w:right w:w="100" w:type="dxa"/>
            </w:tcMar>
            <w:vAlign w:val="center"/>
          </w:tcPr>
          <w:p w14:paraId="4888F93F"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7286D86A" w14:textId="77777777" w:rsidTr="00302BCA">
        <w:trPr>
          <w:cantSplit/>
          <w:jc w:val="center"/>
        </w:trPr>
        <w:tc>
          <w:tcPr>
            <w:tcW w:w="1080" w:type="dxa"/>
            <w:shd w:val="clear" w:color="auto" w:fill="F7F9FB"/>
            <w:tcMar>
              <w:top w:w="90" w:type="dxa"/>
              <w:left w:w="100" w:type="dxa"/>
              <w:bottom w:w="90" w:type="dxa"/>
              <w:right w:w="100" w:type="dxa"/>
            </w:tcMar>
            <w:vAlign w:val="center"/>
          </w:tcPr>
          <w:p w14:paraId="1C19AEAF" w14:textId="77777777" w:rsidR="00302BCA" w:rsidRPr="00A37923" w:rsidRDefault="00302BCA" w:rsidP="00302BCA">
            <w:pPr>
              <w:spacing w:after="0" w:line="240" w:lineRule="auto"/>
              <w:jc w:val="center"/>
              <w:rPr>
                <w:lang w:val="es-ES"/>
              </w:rPr>
            </w:pPr>
            <w:r w:rsidRPr="00A37923">
              <w:rPr>
                <w:sz w:val="17"/>
                <w:lang w:val="es-ES"/>
              </w:rPr>
              <w:t>PF-12</w:t>
            </w:r>
          </w:p>
        </w:tc>
        <w:tc>
          <w:tcPr>
            <w:tcW w:w="6120" w:type="dxa"/>
            <w:shd w:val="clear" w:color="auto" w:fill="F7F9FB"/>
            <w:tcMar>
              <w:top w:w="90" w:type="dxa"/>
              <w:left w:w="100" w:type="dxa"/>
              <w:bottom w:w="90" w:type="dxa"/>
              <w:right w:w="100" w:type="dxa"/>
            </w:tcMar>
            <w:vAlign w:val="center"/>
          </w:tcPr>
          <w:p w14:paraId="204F3137" w14:textId="77777777" w:rsidR="00302BCA" w:rsidRPr="00A37923" w:rsidRDefault="00302BCA" w:rsidP="00302BCA">
            <w:pPr>
              <w:spacing w:after="0" w:line="240" w:lineRule="auto"/>
              <w:rPr>
                <w:lang w:val="es-ES"/>
              </w:rPr>
            </w:pPr>
            <w:r w:rsidRPr="00A37923">
              <w:rPr>
                <w:sz w:val="17"/>
                <w:lang w:val="es-ES"/>
              </w:rPr>
              <w:t>Derivación comercial</w:t>
            </w:r>
          </w:p>
        </w:tc>
        <w:tc>
          <w:tcPr>
            <w:tcW w:w="2232" w:type="dxa"/>
            <w:gridSpan w:val="2"/>
            <w:shd w:val="clear" w:color="auto" w:fill="F7F9FB"/>
            <w:tcMar>
              <w:top w:w="90" w:type="dxa"/>
              <w:left w:w="100" w:type="dxa"/>
              <w:bottom w:w="90" w:type="dxa"/>
              <w:right w:w="100" w:type="dxa"/>
            </w:tcMar>
            <w:vAlign w:val="center"/>
          </w:tcPr>
          <w:p w14:paraId="191FC2F4"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7E614B98" w14:textId="77777777" w:rsidTr="00302BCA">
        <w:trPr>
          <w:cantSplit/>
          <w:jc w:val="center"/>
        </w:trPr>
        <w:tc>
          <w:tcPr>
            <w:tcW w:w="1080" w:type="dxa"/>
            <w:tcMar>
              <w:top w:w="90" w:type="dxa"/>
              <w:left w:w="100" w:type="dxa"/>
              <w:bottom w:w="90" w:type="dxa"/>
              <w:right w:w="100" w:type="dxa"/>
            </w:tcMar>
            <w:vAlign w:val="center"/>
          </w:tcPr>
          <w:p w14:paraId="3A29492D" w14:textId="77777777" w:rsidR="00302BCA" w:rsidRPr="00A37923" w:rsidRDefault="00302BCA" w:rsidP="00302BCA">
            <w:pPr>
              <w:spacing w:after="0" w:line="240" w:lineRule="auto"/>
              <w:jc w:val="center"/>
              <w:rPr>
                <w:lang w:val="es-ES"/>
              </w:rPr>
            </w:pPr>
            <w:r w:rsidRPr="00A37923">
              <w:rPr>
                <w:sz w:val="17"/>
                <w:lang w:val="es-ES"/>
              </w:rPr>
              <w:t>PF-13</w:t>
            </w:r>
          </w:p>
        </w:tc>
        <w:tc>
          <w:tcPr>
            <w:tcW w:w="6120" w:type="dxa"/>
            <w:tcMar>
              <w:top w:w="90" w:type="dxa"/>
              <w:left w:w="100" w:type="dxa"/>
              <w:bottom w:w="90" w:type="dxa"/>
              <w:right w:w="100" w:type="dxa"/>
            </w:tcMar>
            <w:vAlign w:val="center"/>
          </w:tcPr>
          <w:p w14:paraId="5CE92820" w14:textId="77777777" w:rsidR="00302BCA" w:rsidRPr="00A37923" w:rsidRDefault="00302BCA" w:rsidP="00302BCA">
            <w:pPr>
              <w:spacing w:after="0" w:line="240" w:lineRule="auto"/>
              <w:rPr>
                <w:lang w:val="es-ES"/>
              </w:rPr>
            </w:pPr>
            <w:r w:rsidRPr="00A37923">
              <w:rPr>
                <w:sz w:val="17"/>
                <w:lang w:val="es-ES"/>
              </w:rPr>
              <w:t>Compra completa</w:t>
            </w:r>
          </w:p>
        </w:tc>
        <w:tc>
          <w:tcPr>
            <w:tcW w:w="2232" w:type="dxa"/>
            <w:gridSpan w:val="2"/>
            <w:tcMar>
              <w:top w:w="90" w:type="dxa"/>
              <w:left w:w="100" w:type="dxa"/>
              <w:bottom w:w="90" w:type="dxa"/>
              <w:right w:w="100" w:type="dxa"/>
            </w:tcMar>
            <w:vAlign w:val="center"/>
          </w:tcPr>
          <w:p w14:paraId="77B5393A"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33A91273" w14:textId="77777777" w:rsidTr="00302BCA">
        <w:trPr>
          <w:cantSplit/>
          <w:jc w:val="center"/>
        </w:trPr>
        <w:tc>
          <w:tcPr>
            <w:tcW w:w="1080" w:type="dxa"/>
            <w:shd w:val="clear" w:color="auto" w:fill="F7F9FB"/>
            <w:tcMar>
              <w:top w:w="90" w:type="dxa"/>
              <w:left w:w="100" w:type="dxa"/>
              <w:bottom w:w="90" w:type="dxa"/>
              <w:right w:w="100" w:type="dxa"/>
            </w:tcMar>
            <w:vAlign w:val="center"/>
          </w:tcPr>
          <w:p w14:paraId="759E0B37" w14:textId="77777777" w:rsidR="00302BCA" w:rsidRPr="00A37923" w:rsidRDefault="00302BCA" w:rsidP="00302BCA">
            <w:pPr>
              <w:spacing w:after="0" w:line="240" w:lineRule="auto"/>
              <w:jc w:val="center"/>
              <w:rPr>
                <w:lang w:val="es-ES"/>
              </w:rPr>
            </w:pPr>
            <w:r w:rsidRPr="00A37923">
              <w:rPr>
                <w:sz w:val="17"/>
                <w:lang w:val="es-ES"/>
              </w:rPr>
              <w:t>PF-14</w:t>
            </w:r>
          </w:p>
        </w:tc>
        <w:tc>
          <w:tcPr>
            <w:tcW w:w="6120" w:type="dxa"/>
            <w:shd w:val="clear" w:color="auto" w:fill="F7F9FB"/>
            <w:tcMar>
              <w:top w:w="90" w:type="dxa"/>
              <w:left w:w="100" w:type="dxa"/>
              <w:bottom w:w="90" w:type="dxa"/>
              <w:right w:w="100" w:type="dxa"/>
            </w:tcMar>
            <w:vAlign w:val="center"/>
          </w:tcPr>
          <w:p w14:paraId="4B2126B4" w14:textId="77777777" w:rsidR="00302BCA" w:rsidRPr="00A37923" w:rsidRDefault="00302BCA" w:rsidP="00302BCA">
            <w:pPr>
              <w:spacing w:after="0" w:line="240" w:lineRule="auto"/>
              <w:rPr>
                <w:lang w:val="es-ES"/>
              </w:rPr>
            </w:pPr>
            <w:r w:rsidRPr="00A37923">
              <w:rPr>
                <w:sz w:val="17"/>
                <w:lang w:val="es-ES"/>
              </w:rPr>
              <w:t>Notificación de venta</w:t>
            </w:r>
          </w:p>
        </w:tc>
        <w:tc>
          <w:tcPr>
            <w:tcW w:w="2232" w:type="dxa"/>
            <w:gridSpan w:val="2"/>
            <w:shd w:val="clear" w:color="auto" w:fill="F7F9FB"/>
            <w:tcMar>
              <w:top w:w="90" w:type="dxa"/>
              <w:left w:w="100" w:type="dxa"/>
              <w:bottom w:w="90" w:type="dxa"/>
              <w:right w:w="100" w:type="dxa"/>
            </w:tcMar>
            <w:vAlign w:val="center"/>
          </w:tcPr>
          <w:p w14:paraId="51D6AC9E"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4D484667" w14:textId="77777777" w:rsidTr="00302BCA">
        <w:trPr>
          <w:cantSplit/>
          <w:jc w:val="center"/>
        </w:trPr>
        <w:tc>
          <w:tcPr>
            <w:tcW w:w="1080" w:type="dxa"/>
            <w:tcMar>
              <w:top w:w="90" w:type="dxa"/>
              <w:left w:w="100" w:type="dxa"/>
              <w:bottom w:w="90" w:type="dxa"/>
              <w:right w:w="100" w:type="dxa"/>
            </w:tcMar>
            <w:vAlign w:val="center"/>
          </w:tcPr>
          <w:p w14:paraId="78359293" w14:textId="77777777" w:rsidR="00302BCA" w:rsidRPr="00A37923" w:rsidRDefault="00302BCA" w:rsidP="00302BCA">
            <w:pPr>
              <w:spacing w:after="0" w:line="240" w:lineRule="auto"/>
              <w:jc w:val="center"/>
              <w:rPr>
                <w:lang w:val="es-ES"/>
              </w:rPr>
            </w:pPr>
            <w:r w:rsidRPr="00A37923">
              <w:rPr>
                <w:sz w:val="17"/>
                <w:lang w:val="es-ES"/>
              </w:rPr>
              <w:t>PF-15</w:t>
            </w:r>
          </w:p>
        </w:tc>
        <w:tc>
          <w:tcPr>
            <w:tcW w:w="6120" w:type="dxa"/>
            <w:tcMar>
              <w:top w:w="90" w:type="dxa"/>
              <w:left w:w="100" w:type="dxa"/>
              <w:bottom w:w="90" w:type="dxa"/>
              <w:right w:w="100" w:type="dxa"/>
            </w:tcMar>
            <w:vAlign w:val="center"/>
          </w:tcPr>
          <w:p w14:paraId="3A451893" w14:textId="77777777" w:rsidR="00302BCA" w:rsidRPr="00A37923" w:rsidRDefault="00302BCA" w:rsidP="00302BCA">
            <w:pPr>
              <w:spacing w:after="0" w:line="240" w:lineRule="auto"/>
              <w:rPr>
                <w:lang w:val="es-ES"/>
              </w:rPr>
            </w:pPr>
            <w:r w:rsidRPr="00A37923">
              <w:rPr>
                <w:sz w:val="17"/>
                <w:lang w:val="es-ES"/>
              </w:rPr>
              <w:t>CUIT inválido</w:t>
            </w:r>
          </w:p>
        </w:tc>
        <w:tc>
          <w:tcPr>
            <w:tcW w:w="2232" w:type="dxa"/>
            <w:gridSpan w:val="2"/>
            <w:tcMar>
              <w:top w:w="90" w:type="dxa"/>
              <w:left w:w="100" w:type="dxa"/>
              <w:bottom w:w="90" w:type="dxa"/>
              <w:right w:w="100" w:type="dxa"/>
            </w:tcMar>
            <w:vAlign w:val="center"/>
          </w:tcPr>
          <w:p w14:paraId="07CC8CF5"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5AF07ED2" w14:textId="77777777" w:rsidTr="00302BCA">
        <w:trPr>
          <w:cantSplit/>
          <w:jc w:val="center"/>
        </w:trPr>
        <w:tc>
          <w:tcPr>
            <w:tcW w:w="1080" w:type="dxa"/>
            <w:shd w:val="clear" w:color="auto" w:fill="F7F9FB"/>
            <w:tcMar>
              <w:top w:w="90" w:type="dxa"/>
              <w:left w:w="100" w:type="dxa"/>
              <w:bottom w:w="90" w:type="dxa"/>
              <w:right w:w="100" w:type="dxa"/>
            </w:tcMar>
            <w:vAlign w:val="center"/>
          </w:tcPr>
          <w:p w14:paraId="68C1CE7C" w14:textId="77777777" w:rsidR="00302BCA" w:rsidRPr="00A37923" w:rsidRDefault="00302BCA" w:rsidP="00302BCA">
            <w:pPr>
              <w:spacing w:after="0" w:line="240" w:lineRule="auto"/>
              <w:jc w:val="center"/>
              <w:rPr>
                <w:lang w:val="es-ES"/>
              </w:rPr>
            </w:pPr>
            <w:r w:rsidRPr="00A37923">
              <w:rPr>
                <w:sz w:val="17"/>
                <w:lang w:val="es-ES"/>
              </w:rPr>
              <w:t>PF-16</w:t>
            </w:r>
          </w:p>
        </w:tc>
        <w:tc>
          <w:tcPr>
            <w:tcW w:w="6120" w:type="dxa"/>
            <w:shd w:val="clear" w:color="auto" w:fill="F7F9FB"/>
            <w:tcMar>
              <w:top w:w="90" w:type="dxa"/>
              <w:left w:w="100" w:type="dxa"/>
              <w:bottom w:w="90" w:type="dxa"/>
              <w:right w:w="100" w:type="dxa"/>
            </w:tcMar>
            <w:vAlign w:val="center"/>
          </w:tcPr>
          <w:p w14:paraId="6E1B488E" w14:textId="77777777" w:rsidR="00302BCA" w:rsidRPr="00A37923" w:rsidRDefault="00302BCA" w:rsidP="00302BCA">
            <w:pPr>
              <w:spacing w:after="0" w:line="240" w:lineRule="auto"/>
              <w:rPr>
                <w:lang w:val="es-ES"/>
              </w:rPr>
            </w:pPr>
            <w:r w:rsidRPr="00A37923">
              <w:rPr>
                <w:sz w:val="17"/>
                <w:lang w:val="es-ES"/>
              </w:rPr>
              <w:t>Fuera de dominio</w:t>
            </w:r>
          </w:p>
        </w:tc>
        <w:tc>
          <w:tcPr>
            <w:tcW w:w="2232" w:type="dxa"/>
            <w:gridSpan w:val="2"/>
            <w:shd w:val="clear" w:color="auto" w:fill="F7F9FB"/>
            <w:tcMar>
              <w:top w:w="90" w:type="dxa"/>
              <w:left w:w="100" w:type="dxa"/>
              <w:bottom w:w="90" w:type="dxa"/>
              <w:right w:w="100" w:type="dxa"/>
            </w:tcMar>
            <w:vAlign w:val="center"/>
          </w:tcPr>
          <w:p w14:paraId="27BB63CD"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57FDD15A" w14:textId="77777777" w:rsidTr="00302BCA">
        <w:trPr>
          <w:cantSplit/>
          <w:jc w:val="center"/>
        </w:trPr>
        <w:tc>
          <w:tcPr>
            <w:tcW w:w="1080" w:type="dxa"/>
            <w:tcMar>
              <w:top w:w="90" w:type="dxa"/>
              <w:left w:w="100" w:type="dxa"/>
              <w:bottom w:w="90" w:type="dxa"/>
              <w:right w:w="100" w:type="dxa"/>
            </w:tcMar>
            <w:vAlign w:val="center"/>
          </w:tcPr>
          <w:p w14:paraId="573E25D7" w14:textId="77777777" w:rsidR="00302BCA" w:rsidRPr="00A37923" w:rsidRDefault="00302BCA" w:rsidP="00302BCA">
            <w:pPr>
              <w:spacing w:after="0" w:line="240" w:lineRule="auto"/>
              <w:jc w:val="center"/>
              <w:rPr>
                <w:lang w:val="es-ES"/>
              </w:rPr>
            </w:pPr>
            <w:r w:rsidRPr="00A37923">
              <w:rPr>
                <w:sz w:val="17"/>
                <w:lang w:val="es-ES"/>
              </w:rPr>
              <w:t>PF-17</w:t>
            </w:r>
          </w:p>
        </w:tc>
        <w:tc>
          <w:tcPr>
            <w:tcW w:w="6120" w:type="dxa"/>
            <w:tcMar>
              <w:top w:w="90" w:type="dxa"/>
              <w:left w:w="100" w:type="dxa"/>
              <w:bottom w:w="90" w:type="dxa"/>
              <w:right w:w="100" w:type="dxa"/>
            </w:tcMar>
            <w:vAlign w:val="center"/>
          </w:tcPr>
          <w:p w14:paraId="063E83FF" w14:textId="77777777" w:rsidR="00302BCA" w:rsidRPr="00A37923" w:rsidRDefault="00302BCA" w:rsidP="00302BCA">
            <w:pPr>
              <w:spacing w:after="0" w:line="240" w:lineRule="auto"/>
              <w:rPr>
                <w:lang w:val="es-ES"/>
              </w:rPr>
            </w:pPr>
            <w:proofErr w:type="spellStart"/>
            <w:r w:rsidRPr="00A37923">
              <w:rPr>
                <w:sz w:val="17"/>
                <w:lang w:val="es-ES"/>
              </w:rPr>
              <w:t>Prompt</w:t>
            </w:r>
            <w:proofErr w:type="spellEnd"/>
            <w:r w:rsidRPr="00A37923">
              <w:rPr>
                <w:sz w:val="17"/>
                <w:lang w:val="es-ES"/>
              </w:rPr>
              <w:t xml:space="preserve"> </w:t>
            </w:r>
            <w:proofErr w:type="spellStart"/>
            <w:r w:rsidRPr="00A37923">
              <w:rPr>
                <w:sz w:val="17"/>
                <w:lang w:val="es-ES"/>
              </w:rPr>
              <w:t>injection</w:t>
            </w:r>
            <w:proofErr w:type="spellEnd"/>
          </w:p>
        </w:tc>
        <w:tc>
          <w:tcPr>
            <w:tcW w:w="2232" w:type="dxa"/>
            <w:gridSpan w:val="2"/>
            <w:tcMar>
              <w:top w:w="90" w:type="dxa"/>
              <w:left w:w="100" w:type="dxa"/>
              <w:bottom w:w="90" w:type="dxa"/>
              <w:right w:w="100" w:type="dxa"/>
            </w:tcMar>
            <w:vAlign w:val="center"/>
          </w:tcPr>
          <w:p w14:paraId="275A8DC7"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2D2EF40B" w14:textId="77777777" w:rsidTr="00302BCA">
        <w:trPr>
          <w:cantSplit/>
          <w:jc w:val="center"/>
        </w:trPr>
        <w:tc>
          <w:tcPr>
            <w:tcW w:w="1080" w:type="dxa"/>
            <w:shd w:val="clear" w:color="auto" w:fill="F7F9FB"/>
            <w:tcMar>
              <w:top w:w="90" w:type="dxa"/>
              <w:left w:w="100" w:type="dxa"/>
              <w:bottom w:w="90" w:type="dxa"/>
              <w:right w:w="100" w:type="dxa"/>
            </w:tcMar>
            <w:vAlign w:val="center"/>
          </w:tcPr>
          <w:p w14:paraId="3F553D2A" w14:textId="77777777" w:rsidR="00302BCA" w:rsidRPr="00A37923" w:rsidRDefault="00302BCA" w:rsidP="00302BCA">
            <w:pPr>
              <w:spacing w:after="0" w:line="240" w:lineRule="auto"/>
              <w:jc w:val="center"/>
              <w:rPr>
                <w:lang w:val="es-ES"/>
              </w:rPr>
            </w:pPr>
            <w:r w:rsidRPr="00A37923">
              <w:rPr>
                <w:sz w:val="17"/>
                <w:lang w:val="es-ES"/>
              </w:rPr>
              <w:t>PF-18</w:t>
            </w:r>
          </w:p>
        </w:tc>
        <w:tc>
          <w:tcPr>
            <w:tcW w:w="6120" w:type="dxa"/>
            <w:shd w:val="clear" w:color="auto" w:fill="F7F9FB"/>
            <w:tcMar>
              <w:top w:w="90" w:type="dxa"/>
              <w:left w:w="100" w:type="dxa"/>
              <w:bottom w:w="90" w:type="dxa"/>
              <w:right w:w="100" w:type="dxa"/>
            </w:tcMar>
            <w:vAlign w:val="center"/>
          </w:tcPr>
          <w:p w14:paraId="44185B6F" w14:textId="77777777" w:rsidR="00302BCA" w:rsidRPr="00A37923" w:rsidRDefault="00302BCA" w:rsidP="00302BCA">
            <w:pPr>
              <w:spacing w:after="0" w:line="240" w:lineRule="auto"/>
              <w:rPr>
                <w:lang w:val="es-ES"/>
              </w:rPr>
            </w:pPr>
            <w:r w:rsidRPr="00A37923">
              <w:rPr>
                <w:sz w:val="17"/>
                <w:lang w:val="es-ES"/>
              </w:rPr>
              <w:t>Persistencia conversacional</w:t>
            </w:r>
          </w:p>
        </w:tc>
        <w:tc>
          <w:tcPr>
            <w:tcW w:w="2232" w:type="dxa"/>
            <w:gridSpan w:val="2"/>
            <w:shd w:val="clear" w:color="auto" w:fill="F7F9FB"/>
            <w:tcMar>
              <w:top w:w="90" w:type="dxa"/>
              <w:left w:w="100" w:type="dxa"/>
              <w:bottom w:w="90" w:type="dxa"/>
              <w:right w:w="100" w:type="dxa"/>
            </w:tcMar>
            <w:vAlign w:val="center"/>
          </w:tcPr>
          <w:p w14:paraId="75788FBB" w14:textId="77777777" w:rsidR="00302BCA" w:rsidRPr="00A37923" w:rsidRDefault="00302BCA" w:rsidP="00302BCA">
            <w:pPr>
              <w:spacing w:after="0" w:line="240" w:lineRule="auto"/>
              <w:jc w:val="center"/>
              <w:rPr>
                <w:lang w:val="es-ES"/>
              </w:rPr>
            </w:pPr>
            <w:r w:rsidRPr="00A37923">
              <w:rPr>
                <w:sz w:val="17"/>
                <w:lang w:val="es-ES"/>
              </w:rPr>
              <w:t>Aprobado</w:t>
            </w:r>
          </w:p>
        </w:tc>
      </w:tr>
      <w:tr w:rsidR="00302BCA" w:rsidRPr="00A37923" w14:paraId="4310BFA9" w14:textId="77777777" w:rsidTr="00302B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81" w:type="dxa"/>
          <w:jc w:val="center"/>
        </w:trPr>
        <w:tc>
          <w:tcPr>
            <w:tcW w:w="10052" w:type="dxa"/>
            <w:gridSpan w:val="3"/>
            <w:shd w:val="clear" w:color="auto" w:fill="EAF1F7"/>
            <w:tcMar>
              <w:top w:w="140" w:type="dxa"/>
              <w:left w:w="160" w:type="dxa"/>
              <w:bottom w:w="140" w:type="dxa"/>
              <w:right w:w="160" w:type="dxa"/>
            </w:tcMar>
          </w:tcPr>
          <w:p w14:paraId="7D550E41" w14:textId="77777777" w:rsidR="00302BCA" w:rsidRPr="00A37923" w:rsidRDefault="00302BCA" w:rsidP="00302BCA">
            <w:pPr>
              <w:spacing w:after="0"/>
              <w:rPr>
                <w:lang w:val="es-ES"/>
              </w:rPr>
            </w:pPr>
            <w:r w:rsidRPr="00A37923">
              <w:rPr>
                <w:color w:val="1F4E79"/>
                <w:sz w:val="18"/>
                <w:lang w:val="es-ES"/>
              </w:rPr>
              <w:t>Resultado final: los 18 casos funcionales fueron completados satisfactoriamente en la versión consolidada del prototipo.</w:t>
            </w:r>
          </w:p>
        </w:tc>
      </w:tr>
    </w:tbl>
    <w:p w14:paraId="74958D89" w14:textId="77777777" w:rsidR="00302BCA" w:rsidRDefault="00302BCA" w:rsidP="001E240D">
      <w:pPr>
        <w:rPr>
          <w:lang w:val="es-ES"/>
        </w:rPr>
      </w:pPr>
    </w:p>
    <w:p w14:paraId="2863A420" w14:textId="33538FE8" w:rsidR="00302BCA" w:rsidRPr="00A37923" w:rsidRDefault="009661CC" w:rsidP="001E240D">
      <w:pPr>
        <w:pStyle w:val="Ttulo2"/>
        <w:rPr>
          <w:lang w:val="es-ES"/>
        </w:rPr>
      </w:pPr>
      <w:bookmarkStart w:id="37" w:name="_Toc241685110"/>
      <w:r>
        <w:rPr>
          <w:lang w:val="es-ES"/>
        </w:rPr>
        <w:t>E</w:t>
      </w:r>
      <w:r w:rsidR="00302BCA" w:rsidRPr="00A37923">
        <w:rPr>
          <w:lang w:val="es-ES"/>
        </w:rPr>
        <w:t>.3 Evaluación funcional del sistema RAG</w:t>
      </w:r>
      <w:bookmarkEnd w:id="37"/>
    </w:p>
    <w:p w14:paraId="119C3413" w14:textId="77777777" w:rsidR="00302BCA" w:rsidRPr="00A37923" w:rsidRDefault="00302BCA" w:rsidP="001E240D">
      <w:pPr>
        <w:jc w:val="both"/>
        <w:rPr>
          <w:lang w:val="es-ES"/>
        </w:rPr>
      </w:pPr>
      <w:r w:rsidRPr="00A37923">
        <w:rPr>
          <w:lang w:val="es-ES"/>
        </w:rPr>
        <w:t xml:space="preserve">La evaluación RAG se organizó en 30 escenarios. Las primeras 24 consultas poseían un producto o atributo previamente verificable y fueron utilizadas para calcular la métrica formal. </w:t>
      </w:r>
      <w:proofErr w:type="gramStart"/>
      <w:r w:rsidRPr="00A37923">
        <w:rPr>
          <w:lang w:val="es-ES"/>
        </w:rPr>
        <w:t>Las seis restantes</w:t>
      </w:r>
      <w:proofErr w:type="gramEnd"/>
      <w:r w:rsidRPr="00A37923">
        <w:rPr>
          <w:lang w:val="es-ES"/>
        </w:rPr>
        <w:t xml:space="preserve"> evaluaron incertidumbre y rechazo de coincidencias incorrectas.</w:t>
      </w:r>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4680"/>
        <w:gridCol w:w="1080"/>
        <w:gridCol w:w="1512"/>
        <w:gridCol w:w="2780"/>
        <w:gridCol w:w="680"/>
      </w:tblGrid>
      <w:tr w:rsidR="00302BCA" w:rsidRPr="00A37923" w14:paraId="4E4FBAE9" w14:textId="77777777" w:rsidTr="00302BCA">
        <w:trPr>
          <w:cantSplit/>
          <w:tblHeader/>
          <w:jc w:val="center"/>
        </w:trPr>
        <w:tc>
          <w:tcPr>
            <w:tcW w:w="4680" w:type="dxa"/>
            <w:shd w:val="clear" w:color="auto" w:fill="1F4E79"/>
            <w:tcMar>
              <w:top w:w="90" w:type="dxa"/>
              <w:left w:w="100" w:type="dxa"/>
              <w:bottom w:w="90" w:type="dxa"/>
              <w:right w:w="100" w:type="dxa"/>
            </w:tcMar>
            <w:vAlign w:val="center"/>
          </w:tcPr>
          <w:p w14:paraId="30866537" w14:textId="77777777" w:rsidR="00302BCA" w:rsidRPr="00A37923" w:rsidRDefault="00302BCA" w:rsidP="00302BCA">
            <w:pPr>
              <w:spacing w:after="0" w:line="240" w:lineRule="auto"/>
              <w:rPr>
                <w:lang w:val="es-ES"/>
              </w:rPr>
            </w:pPr>
            <w:r w:rsidRPr="00A37923">
              <w:rPr>
                <w:b/>
                <w:color w:val="FFFFFF"/>
                <w:sz w:val="17"/>
                <w:lang w:val="es-ES"/>
              </w:rPr>
              <w:t>Categoría</w:t>
            </w:r>
          </w:p>
        </w:tc>
        <w:tc>
          <w:tcPr>
            <w:tcW w:w="1080" w:type="dxa"/>
            <w:shd w:val="clear" w:color="auto" w:fill="1F4E79"/>
            <w:tcMar>
              <w:top w:w="90" w:type="dxa"/>
              <w:left w:w="100" w:type="dxa"/>
              <w:bottom w:w="90" w:type="dxa"/>
              <w:right w:w="100" w:type="dxa"/>
            </w:tcMar>
            <w:vAlign w:val="center"/>
          </w:tcPr>
          <w:p w14:paraId="2EE5BE2E" w14:textId="77777777" w:rsidR="00302BCA" w:rsidRPr="00A37923" w:rsidRDefault="00302BCA" w:rsidP="00302BCA">
            <w:pPr>
              <w:spacing w:after="0" w:line="240" w:lineRule="auto"/>
              <w:jc w:val="center"/>
              <w:rPr>
                <w:lang w:val="es-ES"/>
              </w:rPr>
            </w:pPr>
            <w:r w:rsidRPr="00A37923">
              <w:rPr>
                <w:b/>
                <w:color w:val="FFFFFF"/>
                <w:sz w:val="17"/>
                <w:lang w:val="es-ES"/>
              </w:rPr>
              <w:t>Casos</w:t>
            </w:r>
          </w:p>
        </w:tc>
        <w:tc>
          <w:tcPr>
            <w:tcW w:w="1512" w:type="dxa"/>
            <w:shd w:val="clear" w:color="auto" w:fill="1F4E79"/>
            <w:tcMar>
              <w:top w:w="90" w:type="dxa"/>
              <w:left w:w="100" w:type="dxa"/>
              <w:bottom w:w="90" w:type="dxa"/>
              <w:right w:w="100" w:type="dxa"/>
            </w:tcMar>
            <w:vAlign w:val="center"/>
          </w:tcPr>
          <w:p w14:paraId="3EBDC453" w14:textId="77777777" w:rsidR="00302BCA" w:rsidRPr="00A37923" w:rsidRDefault="00302BCA" w:rsidP="00302BCA">
            <w:pPr>
              <w:spacing w:after="0" w:line="240" w:lineRule="auto"/>
              <w:jc w:val="center"/>
              <w:rPr>
                <w:lang w:val="es-ES"/>
              </w:rPr>
            </w:pPr>
            <w:r w:rsidRPr="00A37923">
              <w:rPr>
                <w:b/>
                <w:color w:val="FFFFFF"/>
                <w:sz w:val="17"/>
                <w:lang w:val="es-ES"/>
              </w:rPr>
              <w:t>Resultado</w:t>
            </w:r>
          </w:p>
        </w:tc>
        <w:tc>
          <w:tcPr>
            <w:tcW w:w="2088" w:type="dxa"/>
            <w:gridSpan w:val="2"/>
            <w:shd w:val="clear" w:color="auto" w:fill="1F4E79"/>
            <w:tcMar>
              <w:top w:w="90" w:type="dxa"/>
              <w:left w:w="100" w:type="dxa"/>
              <w:bottom w:w="90" w:type="dxa"/>
              <w:right w:w="100" w:type="dxa"/>
            </w:tcMar>
            <w:vAlign w:val="center"/>
          </w:tcPr>
          <w:p w14:paraId="11218749" w14:textId="77777777" w:rsidR="00302BCA" w:rsidRPr="00A37923" w:rsidRDefault="00302BCA" w:rsidP="00302BCA">
            <w:pPr>
              <w:spacing w:after="0" w:line="240" w:lineRule="auto"/>
              <w:jc w:val="center"/>
              <w:rPr>
                <w:lang w:val="es-ES"/>
              </w:rPr>
            </w:pPr>
            <w:r w:rsidRPr="00A37923">
              <w:rPr>
                <w:b/>
                <w:color w:val="FFFFFF"/>
                <w:sz w:val="17"/>
                <w:lang w:val="es-ES"/>
              </w:rPr>
              <w:t>Evaluación</w:t>
            </w:r>
          </w:p>
        </w:tc>
      </w:tr>
      <w:tr w:rsidR="00302BCA" w:rsidRPr="00A37923" w14:paraId="0979C935" w14:textId="77777777" w:rsidTr="00302BCA">
        <w:trPr>
          <w:cantSplit/>
          <w:jc w:val="center"/>
        </w:trPr>
        <w:tc>
          <w:tcPr>
            <w:tcW w:w="4680" w:type="dxa"/>
            <w:tcMar>
              <w:top w:w="90" w:type="dxa"/>
              <w:left w:w="100" w:type="dxa"/>
              <w:bottom w:w="90" w:type="dxa"/>
              <w:right w:w="100" w:type="dxa"/>
            </w:tcMar>
            <w:vAlign w:val="center"/>
          </w:tcPr>
          <w:p w14:paraId="63C249BE" w14:textId="77777777" w:rsidR="00302BCA" w:rsidRPr="00A37923" w:rsidRDefault="00302BCA" w:rsidP="00302BCA">
            <w:pPr>
              <w:spacing w:after="0" w:line="240" w:lineRule="auto"/>
              <w:rPr>
                <w:lang w:val="es-ES"/>
              </w:rPr>
            </w:pPr>
            <w:r w:rsidRPr="00A37923">
              <w:rPr>
                <w:sz w:val="17"/>
                <w:lang w:val="es-ES"/>
              </w:rPr>
              <w:t>Identificación exacta</w:t>
            </w:r>
          </w:p>
        </w:tc>
        <w:tc>
          <w:tcPr>
            <w:tcW w:w="1080" w:type="dxa"/>
            <w:tcMar>
              <w:top w:w="90" w:type="dxa"/>
              <w:left w:w="100" w:type="dxa"/>
              <w:bottom w:w="90" w:type="dxa"/>
              <w:right w:w="100" w:type="dxa"/>
            </w:tcMar>
            <w:vAlign w:val="center"/>
          </w:tcPr>
          <w:p w14:paraId="2F93FAB5" w14:textId="77777777" w:rsidR="00302BCA" w:rsidRPr="00A37923" w:rsidRDefault="00302BCA" w:rsidP="00302BCA">
            <w:pPr>
              <w:spacing w:after="0" w:line="240" w:lineRule="auto"/>
              <w:jc w:val="center"/>
              <w:rPr>
                <w:lang w:val="es-ES"/>
              </w:rPr>
            </w:pPr>
            <w:r w:rsidRPr="00A37923">
              <w:rPr>
                <w:sz w:val="17"/>
                <w:lang w:val="es-ES"/>
              </w:rPr>
              <w:t>10</w:t>
            </w:r>
          </w:p>
        </w:tc>
        <w:tc>
          <w:tcPr>
            <w:tcW w:w="1512" w:type="dxa"/>
            <w:tcMar>
              <w:top w:w="90" w:type="dxa"/>
              <w:left w:w="100" w:type="dxa"/>
              <w:bottom w:w="90" w:type="dxa"/>
              <w:right w:w="100" w:type="dxa"/>
            </w:tcMar>
            <w:vAlign w:val="center"/>
          </w:tcPr>
          <w:p w14:paraId="5B05AED2" w14:textId="77777777" w:rsidR="00302BCA" w:rsidRPr="00A37923" w:rsidRDefault="00302BCA" w:rsidP="00302BCA">
            <w:pPr>
              <w:spacing w:after="0" w:line="240" w:lineRule="auto"/>
              <w:jc w:val="center"/>
              <w:rPr>
                <w:lang w:val="es-ES"/>
              </w:rPr>
            </w:pPr>
            <w:r w:rsidRPr="00A37923">
              <w:rPr>
                <w:sz w:val="17"/>
                <w:lang w:val="es-ES"/>
              </w:rPr>
              <w:t>10/10</w:t>
            </w:r>
          </w:p>
        </w:tc>
        <w:tc>
          <w:tcPr>
            <w:tcW w:w="2088" w:type="dxa"/>
            <w:gridSpan w:val="2"/>
            <w:tcMar>
              <w:top w:w="90" w:type="dxa"/>
              <w:left w:w="100" w:type="dxa"/>
              <w:bottom w:w="90" w:type="dxa"/>
              <w:right w:w="100" w:type="dxa"/>
            </w:tcMar>
            <w:vAlign w:val="center"/>
          </w:tcPr>
          <w:p w14:paraId="0410898E" w14:textId="77777777" w:rsidR="00302BCA" w:rsidRPr="00A37923" w:rsidRDefault="00302BCA" w:rsidP="00302BCA">
            <w:pPr>
              <w:spacing w:after="0" w:line="240" w:lineRule="auto"/>
              <w:jc w:val="center"/>
              <w:rPr>
                <w:lang w:val="es-ES"/>
              </w:rPr>
            </w:pPr>
            <w:r w:rsidRPr="00A37923">
              <w:rPr>
                <w:sz w:val="17"/>
                <w:lang w:val="es-ES"/>
              </w:rPr>
              <w:t>100 %</w:t>
            </w:r>
          </w:p>
        </w:tc>
      </w:tr>
      <w:tr w:rsidR="00302BCA" w:rsidRPr="00A37923" w14:paraId="27BA6668" w14:textId="77777777" w:rsidTr="00302BCA">
        <w:trPr>
          <w:cantSplit/>
          <w:jc w:val="center"/>
        </w:trPr>
        <w:tc>
          <w:tcPr>
            <w:tcW w:w="4680" w:type="dxa"/>
            <w:shd w:val="clear" w:color="auto" w:fill="F7F9FB"/>
            <w:tcMar>
              <w:top w:w="90" w:type="dxa"/>
              <w:left w:w="100" w:type="dxa"/>
              <w:bottom w:w="90" w:type="dxa"/>
              <w:right w:w="100" w:type="dxa"/>
            </w:tcMar>
            <w:vAlign w:val="center"/>
          </w:tcPr>
          <w:p w14:paraId="2028A7B5" w14:textId="77777777" w:rsidR="00302BCA" w:rsidRPr="00A37923" w:rsidRDefault="00302BCA" w:rsidP="00302BCA">
            <w:pPr>
              <w:spacing w:after="0" w:line="240" w:lineRule="auto"/>
              <w:rPr>
                <w:lang w:val="es-ES"/>
              </w:rPr>
            </w:pPr>
            <w:r w:rsidRPr="00A37923">
              <w:rPr>
                <w:sz w:val="17"/>
                <w:lang w:val="es-ES"/>
              </w:rPr>
              <w:t>Necesidad o contexto de uso</w:t>
            </w:r>
          </w:p>
        </w:tc>
        <w:tc>
          <w:tcPr>
            <w:tcW w:w="1080" w:type="dxa"/>
            <w:shd w:val="clear" w:color="auto" w:fill="F7F9FB"/>
            <w:tcMar>
              <w:top w:w="90" w:type="dxa"/>
              <w:left w:w="100" w:type="dxa"/>
              <w:bottom w:w="90" w:type="dxa"/>
              <w:right w:w="100" w:type="dxa"/>
            </w:tcMar>
            <w:vAlign w:val="center"/>
          </w:tcPr>
          <w:p w14:paraId="52B6A019" w14:textId="77777777" w:rsidR="00302BCA" w:rsidRPr="00A37923" w:rsidRDefault="00302BCA" w:rsidP="00302BCA">
            <w:pPr>
              <w:spacing w:after="0" w:line="240" w:lineRule="auto"/>
              <w:jc w:val="center"/>
              <w:rPr>
                <w:lang w:val="es-ES"/>
              </w:rPr>
            </w:pPr>
            <w:r w:rsidRPr="00A37923">
              <w:rPr>
                <w:sz w:val="17"/>
                <w:lang w:val="es-ES"/>
              </w:rPr>
              <w:t>8</w:t>
            </w:r>
          </w:p>
        </w:tc>
        <w:tc>
          <w:tcPr>
            <w:tcW w:w="1512" w:type="dxa"/>
            <w:shd w:val="clear" w:color="auto" w:fill="F7F9FB"/>
            <w:tcMar>
              <w:top w:w="90" w:type="dxa"/>
              <w:left w:w="100" w:type="dxa"/>
              <w:bottom w:w="90" w:type="dxa"/>
              <w:right w:w="100" w:type="dxa"/>
            </w:tcMar>
            <w:vAlign w:val="center"/>
          </w:tcPr>
          <w:p w14:paraId="4328B4A6" w14:textId="77777777" w:rsidR="00302BCA" w:rsidRPr="00A37923" w:rsidRDefault="00302BCA" w:rsidP="00302BCA">
            <w:pPr>
              <w:spacing w:after="0" w:line="240" w:lineRule="auto"/>
              <w:jc w:val="center"/>
              <w:rPr>
                <w:lang w:val="es-ES"/>
              </w:rPr>
            </w:pPr>
            <w:r w:rsidRPr="00A37923">
              <w:rPr>
                <w:sz w:val="17"/>
                <w:lang w:val="es-ES"/>
              </w:rPr>
              <w:t>8/8</w:t>
            </w:r>
          </w:p>
        </w:tc>
        <w:tc>
          <w:tcPr>
            <w:tcW w:w="2088" w:type="dxa"/>
            <w:gridSpan w:val="2"/>
            <w:shd w:val="clear" w:color="auto" w:fill="F7F9FB"/>
            <w:tcMar>
              <w:top w:w="90" w:type="dxa"/>
              <w:left w:w="100" w:type="dxa"/>
              <w:bottom w:w="90" w:type="dxa"/>
              <w:right w:w="100" w:type="dxa"/>
            </w:tcMar>
            <w:vAlign w:val="center"/>
          </w:tcPr>
          <w:p w14:paraId="0BA72EC8" w14:textId="77777777" w:rsidR="00302BCA" w:rsidRPr="00A37923" w:rsidRDefault="00302BCA" w:rsidP="00302BCA">
            <w:pPr>
              <w:spacing w:after="0" w:line="240" w:lineRule="auto"/>
              <w:jc w:val="center"/>
              <w:rPr>
                <w:lang w:val="es-ES"/>
              </w:rPr>
            </w:pPr>
            <w:r w:rsidRPr="00A37923">
              <w:rPr>
                <w:sz w:val="17"/>
                <w:lang w:val="es-ES"/>
              </w:rPr>
              <w:t>100 %</w:t>
            </w:r>
          </w:p>
        </w:tc>
      </w:tr>
      <w:tr w:rsidR="00302BCA" w:rsidRPr="00A37923" w14:paraId="78DAAC25" w14:textId="77777777" w:rsidTr="00302BCA">
        <w:trPr>
          <w:cantSplit/>
          <w:jc w:val="center"/>
        </w:trPr>
        <w:tc>
          <w:tcPr>
            <w:tcW w:w="4680" w:type="dxa"/>
            <w:tcMar>
              <w:top w:w="90" w:type="dxa"/>
              <w:left w:w="100" w:type="dxa"/>
              <w:bottom w:w="90" w:type="dxa"/>
              <w:right w:w="100" w:type="dxa"/>
            </w:tcMar>
            <w:vAlign w:val="center"/>
          </w:tcPr>
          <w:p w14:paraId="34F75CA7" w14:textId="77777777" w:rsidR="00302BCA" w:rsidRPr="00A37923" w:rsidRDefault="00302BCA" w:rsidP="00302BCA">
            <w:pPr>
              <w:spacing w:after="0" w:line="240" w:lineRule="auto"/>
              <w:rPr>
                <w:lang w:val="es-ES"/>
              </w:rPr>
            </w:pPr>
            <w:r w:rsidRPr="00A37923">
              <w:rPr>
                <w:sz w:val="17"/>
                <w:lang w:val="es-ES"/>
              </w:rPr>
              <w:t>Características técnicas</w:t>
            </w:r>
          </w:p>
        </w:tc>
        <w:tc>
          <w:tcPr>
            <w:tcW w:w="1080" w:type="dxa"/>
            <w:tcMar>
              <w:top w:w="90" w:type="dxa"/>
              <w:left w:w="100" w:type="dxa"/>
              <w:bottom w:w="90" w:type="dxa"/>
              <w:right w:w="100" w:type="dxa"/>
            </w:tcMar>
            <w:vAlign w:val="center"/>
          </w:tcPr>
          <w:p w14:paraId="10AA4757" w14:textId="77777777" w:rsidR="00302BCA" w:rsidRPr="00A37923" w:rsidRDefault="00302BCA" w:rsidP="00302BCA">
            <w:pPr>
              <w:spacing w:after="0" w:line="240" w:lineRule="auto"/>
              <w:jc w:val="center"/>
              <w:rPr>
                <w:lang w:val="es-ES"/>
              </w:rPr>
            </w:pPr>
            <w:r w:rsidRPr="00A37923">
              <w:rPr>
                <w:sz w:val="17"/>
                <w:lang w:val="es-ES"/>
              </w:rPr>
              <w:t>6</w:t>
            </w:r>
          </w:p>
        </w:tc>
        <w:tc>
          <w:tcPr>
            <w:tcW w:w="1512" w:type="dxa"/>
            <w:tcMar>
              <w:top w:w="90" w:type="dxa"/>
              <w:left w:w="100" w:type="dxa"/>
              <w:bottom w:w="90" w:type="dxa"/>
              <w:right w:w="100" w:type="dxa"/>
            </w:tcMar>
            <w:vAlign w:val="center"/>
          </w:tcPr>
          <w:p w14:paraId="6F7F91D2" w14:textId="77777777" w:rsidR="00302BCA" w:rsidRPr="00A37923" w:rsidRDefault="00302BCA" w:rsidP="00302BCA">
            <w:pPr>
              <w:spacing w:after="0" w:line="240" w:lineRule="auto"/>
              <w:jc w:val="center"/>
              <w:rPr>
                <w:lang w:val="es-ES"/>
              </w:rPr>
            </w:pPr>
            <w:r w:rsidRPr="00A37923">
              <w:rPr>
                <w:sz w:val="17"/>
                <w:lang w:val="es-ES"/>
              </w:rPr>
              <w:t>6/6</w:t>
            </w:r>
          </w:p>
        </w:tc>
        <w:tc>
          <w:tcPr>
            <w:tcW w:w="2088" w:type="dxa"/>
            <w:gridSpan w:val="2"/>
            <w:tcMar>
              <w:top w:w="90" w:type="dxa"/>
              <w:left w:w="100" w:type="dxa"/>
              <w:bottom w:w="90" w:type="dxa"/>
              <w:right w:w="100" w:type="dxa"/>
            </w:tcMar>
            <w:vAlign w:val="center"/>
          </w:tcPr>
          <w:p w14:paraId="0C0A0E7E" w14:textId="77777777" w:rsidR="00302BCA" w:rsidRPr="00A37923" w:rsidRDefault="00302BCA" w:rsidP="00302BCA">
            <w:pPr>
              <w:spacing w:after="0" w:line="240" w:lineRule="auto"/>
              <w:jc w:val="center"/>
              <w:rPr>
                <w:lang w:val="es-ES"/>
              </w:rPr>
            </w:pPr>
            <w:r w:rsidRPr="00A37923">
              <w:rPr>
                <w:sz w:val="17"/>
                <w:lang w:val="es-ES"/>
              </w:rPr>
              <w:t>100 %</w:t>
            </w:r>
          </w:p>
        </w:tc>
      </w:tr>
      <w:tr w:rsidR="00302BCA" w:rsidRPr="00A37923" w14:paraId="54B9AC6D" w14:textId="77777777" w:rsidTr="00302BCA">
        <w:trPr>
          <w:cantSplit/>
          <w:jc w:val="center"/>
        </w:trPr>
        <w:tc>
          <w:tcPr>
            <w:tcW w:w="4680" w:type="dxa"/>
            <w:shd w:val="clear" w:color="auto" w:fill="F7F9FB"/>
            <w:tcMar>
              <w:top w:w="90" w:type="dxa"/>
              <w:left w:w="100" w:type="dxa"/>
              <w:bottom w:w="90" w:type="dxa"/>
              <w:right w:w="100" w:type="dxa"/>
            </w:tcMar>
            <w:vAlign w:val="center"/>
          </w:tcPr>
          <w:p w14:paraId="780B065E" w14:textId="77777777" w:rsidR="00302BCA" w:rsidRPr="00A37923" w:rsidRDefault="00302BCA" w:rsidP="00302BCA">
            <w:pPr>
              <w:spacing w:after="0" w:line="240" w:lineRule="auto"/>
              <w:rPr>
                <w:lang w:val="es-ES"/>
              </w:rPr>
            </w:pPr>
            <w:r w:rsidRPr="00A37923">
              <w:rPr>
                <w:sz w:val="17"/>
                <w:lang w:val="es-ES"/>
              </w:rPr>
              <w:t>Consultas ambiguas</w:t>
            </w:r>
          </w:p>
        </w:tc>
        <w:tc>
          <w:tcPr>
            <w:tcW w:w="1080" w:type="dxa"/>
            <w:shd w:val="clear" w:color="auto" w:fill="F7F9FB"/>
            <w:tcMar>
              <w:top w:w="90" w:type="dxa"/>
              <w:left w:w="100" w:type="dxa"/>
              <w:bottom w:w="90" w:type="dxa"/>
              <w:right w:w="100" w:type="dxa"/>
            </w:tcMar>
            <w:vAlign w:val="center"/>
          </w:tcPr>
          <w:p w14:paraId="5A0038F6" w14:textId="77777777" w:rsidR="00302BCA" w:rsidRPr="00A37923" w:rsidRDefault="00302BCA" w:rsidP="00302BCA">
            <w:pPr>
              <w:spacing w:after="0" w:line="240" w:lineRule="auto"/>
              <w:jc w:val="center"/>
              <w:rPr>
                <w:lang w:val="es-ES"/>
              </w:rPr>
            </w:pPr>
            <w:r w:rsidRPr="00A37923">
              <w:rPr>
                <w:sz w:val="17"/>
                <w:lang w:val="es-ES"/>
              </w:rPr>
              <w:t>3</w:t>
            </w:r>
          </w:p>
        </w:tc>
        <w:tc>
          <w:tcPr>
            <w:tcW w:w="1512" w:type="dxa"/>
            <w:shd w:val="clear" w:color="auto" w:fill="F7F9FB"/>
            <w:tcMar>
              <w:top w:w="90" w:type="dxa"/>
              <w:left w:w="100" w:type="dxa"/>
              <w:bottom w:w="90" w:type="dxa"/>
              <w:right w:w="100" w:type="dxa"/>
            </w:tcMar>
            <w:vAlign w:val="center"/>
          </w:tcPr>
          <w:p w14:paraId="55961619" w14:textId="77777777" w:rsidR="00302BCA" w:rsidRPr="00A37923" w:rsidRDefault="00302BCA" w:rsidP="00302BCA">
            <w:pPr>
              <w:spacing w:after="0" w:line="240" w:lineRule="auto"/>
              <w:jc w:val="center"/>
              <w:rPr>
                <w:lang w:val="es-ES"/>
              </w:rPr>
            </w:pPr>
            <w:r w:rsidRPr="00A37923">
              <w:rPr>
                <w:sz w:val="17"/>
                <w:lang w:val="es-ES"/>
              </w:rPr>
              <w:t>3/3</w:t>
            </w:r>
          </w:p>
        </w:tc>
        <w:tc>
          <w:tcPr>
            <w:tcW w:w="2088" w:type="dxa"/>
            <w:gridSpan w:val="2"/>
            <w:shd w:val="clear" w:color="auto" w:fill="F7F9FB"/>
            <w:tcMar>
              <w:top w:w="90" w:type="dxa"/>
              <w:left w:w="100" w:type="dxa"/>
              <w:bottom w:w="90" w:type="dxa"/>
              <w:right w:w="100" w:type="dxa"/>
            </w:tcMar>
            <w:vAlign w:val="center"/>
          </w:tcPr>
          <w:p w14:paraId="79DAAA06" w14:textId="77777777" w:rsidR="00302BCA" w:rsidRPr="00A37923" w:rsidRDefault="00302BCA" w:rsidP="00302BCA">
            <w:pPr>
              <w:spacing w:after="0" w:line="240" w:lineRule="auto"/>
              <w:jc w:val="center"/>
              <w:rPr>
                <w:lang w:val="es-ES"/>
              </w:rPr>
            </w:pPr>
            <w:r w:rsidRPr="00A37923">
              <w:rPr>
                <w:sz w:val="17"/>
                <w:lang w:val="es-ES"/>
              </w:rPr>
              <w:t>Robustez</w:t>
            </w:r>
          </w:p>
        </w:tc>
      </w:tr>
      <w:tr w:rsidR="00302BCA" w:rsidRPr="00A37923" w14:paraId="45B3C40C" w14:textId="77777777" w:rsidTr="00302BCA">
        <w:trPr>
          <w:cantSplit/>
          <w:jc w:val="center"/>
        </w:trPr>
        <w:tc>
          <w:tcPr>
            <w:tcW w:w="4680" w:type="dxa"/>
            <w:tcMar>
              <w:top w:w="90" w:type="dxa"/>
              <w:left w:w="100" w:type="dxa"/>
              <w:bottom w:w="90" w:type="dxa"/>
              <w:right w:w="100" w:type="dxa"/>
            </w:tcMar>
            <w:vAlign w:val="center"/>
          </w:tcPr>
          <w:p w14:paraId="7218C25D" w14:textId="77777777" w:rsidR="00302BCA" w:rsidRPr="00A37923" w:rsidRDefault="00302BCA" w:rsidP="00302BCA">
            <w:pPr>
              <w:spacing w:after="0" w:line="240" w:lineRule="auto"/>
              <w:rPr>
                <w:lang w:val="es-ES"/>
              </w:rPr>
            </w:pPr>
            <w:r w:rsidRPr="00A37923">
              <w:rPr>
                <w:sz w:val="17"/>
                <w:lang w:val="es-ES"/>
              </w:rPr>
              <w:t>Productos inexistentes</w:t>
            </w:r>
          </w:p>
        </w:tc>
        <w:tc>
          <w:tcPr>
            <w:tcW w:w="1080" w:type="dxa"/>
            <w:tcMar>
              <w:top w:w="90" w:type="dxa"/>
              <w:left w:w="100" w:type="dxa"/>
              <w:bottom w:w="90" w:type="dxa"/>
              <w:right w:w="100" w:type="dxa"/>
            </w:tcMar>
            <w:vAlign w:val="center"/>
          </w:tcPr>
          <w:p w14:paraId="3AE551C9" w14:textId="77777777" w:rsidR="00302BCA" w:rsidRPr="00A37923" w:rsidRDefault="00302BCA" w:rsidP="00302BCA">
            <w:pPr>
              <w:spacing w:after="0" w:line="240" w:lineRule="auto"/>
              <w:jc w:val="center"/>
              <w:rPr>
                <w:lang w:val="es-ES"/>
              </w:rPr>
            </w:pPr>
            <w:r w:rsidRPr="00A37923">
              <w:rPr>
                <w:sz w:val="17"/>
                <w:lang w:val="es-ES"/>
              </w:rPr>
              <w:t>3</w:t>
            </w:r>
          </w:p>
        </w:tc>
        <w:tc>
          <w:tcPr>
            <w:tcW w:w="1512" w:type="dxa"/>
            <w:tcMar>
              <w:top w:w="90" w:type="dxa"/>
              <w:left w:w="100" w:type="dxa"/>
              <w:bottom w:w="90" w:type="dxa"/>
              <w:right w:w="100" w:type="dxa"/>
            </w:tcMar>
            <w:vAlign w:val="center"/>
          </w:tcPr>
          <w:p w14:paraId="0A7F6A5C" w14:textId="77777777" w:rsidR="00302BCA" w:rsidRPr="00A37923" w:rsidRDefault="00302BCA" w:rsidP="00302BCA">
            <w:pPr>
              <w:spacing w:after="0" w:line="240" w:lineRule="auto"/>
              <w:jc w:val="center"/>
              <w:rPr>
                <w:lang w:val="es-ES"/>
              </w:rPr>
            </w:pPr>
            <w:r w:rsidRPr="00A37923">
              <w:rPr>
                <w:sz w:val="17"/>
                <w:lang w:val="es-ES"/>
              </w:rPr>
              <w:t>3/3</w:t>
            </w:r>
          </w:p>
        </w:tc>
        <w:tc>
          <w:tcPr>
            <w:tcW w:w="2088" w:type="dxa"/>
            <w:gridSpan w:val="2"/>
            <w:tcMar>
              <w:top w:w="90" w:type="dxa"/>
              <w:left w:w="100" w:type="dxa"/>
              <w:bottom w:w="90" w:type="dxa"/>
              <w:right w:w="100" w:type="dxa"/>
            </w:tcMar>
            <w:vAlign w:val="center"/>
          </w:tcPr>
          <w:p w14:paraId="551FF2D5" w14:textId="77777777" w:rsidR="00302BCA" w:rsidRPr="00A37923" w:rsidRDefault="00302BCA" w:rsidP="00302BCA">
            <w:pPr>
              <w:spacing w:after="0" w:line="240" w:lineRule="auto"/>
              <w:jc w:val="center"/>
              <w:rPr>
                <w:lang w:val="es-ES"/>
              </w:rPr>
            </w:pPr>
            <w:r w:rsidRPr="00A37923">
              <w:rPr>
                <w:sz w:val="17"/>
                <w:lang w:val="es-ES"/>
              </w:rPr>
              <w:t>Robustez</w:t>
            </w:r>
          </w:p>
        </w:tc>
      </w:tr>
      <w:tr w:rsidR="00302BCA" w:rsidRPr="00A37923" w14:paraId="4B847572" w14:textId="77777777" w:rsidTr="00302B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80" w:type="dxa"/>
          <w:jc w:val="center"/>
        </w:trPr>
        <w:tc>
          <w:tcPr>
            <w:tcW w:w="10052" w:type="dxa"/>
            <w:gridSpan w:val="4"/>
            <w:shd w:val="clear" w:color="auto" w:fill="EAF1F7"/>
            <w:tcMar>
              <w:top w:w="140" w:type="dxa"/>
              <w:left w:w="160" w:type="dxa"/>
              <w:bottom w:w="140" w:type="dxa"/>
              <w:right w:w="160" w:type="dxa"/>
            </w:tcMar>
          </w:tcPr>
          <w:p w14:paraId="1C74E511" w14:textId="77777777" w:rsidR="00302BCA" w:rsidRPr="00A37923" w:rsidRDefault="00302BCA" w:rsidP="00302BCA">
            <w:pPr>
              <w:spacing w:after="0"/>
              <w:rPr>
                <w:lang w:val="es-ES"/>
              </w:rPr>
            </w:pPr>
            <w:r w:rsidRPr="00A37923">
              <w:rPr>
                <w:color w:val="1F4E79"/>
                <w:sz w:val="18"/>
                <w:lang w:val="es-ES"/>
              </w:rPr>
              <w:t>Tasa de acierto funcional RAG: 100 % (24/24 casos verificables). Los seis escenarios restantes también produjeron el comportamiento esperado, pero no se incorporan al denominador de la métrica de precisión.</w:t>
            </w:r>
          </w:p>
        </w:tc>
      </w:tr>
    </w:tbl>
    <w:p w14:paraId="339A8010" w14:textId="77777777" w:rsidR="00302BCA" w:rsidRDefault="00302BCA" w:rsidP="001E240D">
      <w:pPr>
        <w:rPr>
          <w:lang w:val="es-ES"/>
        </w:rPr>
      </w:pPr>
    </w:p>
    <w:p w14:paraId="492FC3FF" w14:textId="77777777" w:rsidR="00302BCA" w:rsidRPr="00A37923" w:rsidRDefault="00302BCA" w:rsidP="001E240D">
      <w:pPr>
        <w:pStyle w:val="Ttulo2"/>
        <w:rPr>
          <w:lang w:val="es-ES"/>
        </w:rPr>
      </w:pPr>
      <w:bookmarkStart w:id="38" w:name="_Toc241685111"/>
      <w:r w:rsidRPr="00A37923">
        <w:rPr>
          <w:lang w:val="es-ES"/>
        </w:rPr>
        <w:t>E.4 Rendimiento, disponibilidad y carga</w:t>
      </w:r>
      <w:bookmarkEnd w:id="38"/>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4104"/>
        <w:gridCol w:w="2088"/>
        <w:gridCol w:w="3744"/>
      </w:tblGrid>
      <w:tr w:rsidR="00302BCA" w:rsidRPr="00A37923" w14:paraId="073CC271" w14:textId="77777777" w:rsidTr="00302BCA">
        <w:trPr>
          <w:cantSplit/>
          <w:tblHeader/>
          <w:jc w:val="center"/>
        </w:trPr>
        <w:tc>
          <w:tcPr>
            <w:tcW w:w="4104" w:type="dxa"/>
            <w:shd w:val="clear" w:color="auto" w:fill="1F4E79"/>
            <w:tcMar>
              <w:top w:w="90" w:type="dxa"/>
              <w:left w:w="100" w:type="dxa"/>
              <w:bottom w:w="90" w:type="dxa"/>
              <w:right w:w="100" w:type="dxa"/>
            </w:tcMar>
            <w:vAlign w:val="center"/>
          </w:tcPr>
          <w:p w14:paraId="487EF3D7" w14:textId="77777777" w:rsidR="00302BCA" w:rsidRPr="00A37923" w:rsidRDefault="00302BCA" w:rsidP="00302BCA">
            <w:pPr>
              <w:spacing w:after="0" w:line="240" w:lineRule="auto"/>
              <w:rPr>
                <w:lang w:val="es-ES"/>
              </w:rPr>
            </w:pPr>
            <w:r w:rsidRPr="00A37923">
              <w:rPr>
                <w:b/>
                <w:color w:val="FFFFFF"/>
                <w:sz w:val="18"/>
                <w:lang w:val="es-ES"/>
              </w:rPr>
              <w:t>Indicador</w:t>
            </w:r>
          </w:p>
        </w:tc>
        <w:tc>
          <w:tcPr>
            <w:tcW w:w="2088" w:type="dxa"/>
            <w:shd w:val="clear" w:color="auto" w:fill="1F4E79"/>
            <w:tcMar>
              <w:top w:w="90" w:type="dxa"/>
              <w:left w:w="100" w:type="dxa"/>
              <w:bottom w:w="90" w:type="dxa"/>
              <w:right w:w="100" w:type="dxa"/>
            </w:tcMar>
            <w:vAlign w:val="center"/>
          </w:tcPr>
          <w:p w14:paraId="495D4FA7" w14:textId="77777777" w:rsidR="00302BCA" w:rsidRPr="00A37923" w:rsidRDefault="00302BCA" w:rsidP="00302BCA">
            <w:pPr>
              <w:spacing w:after="0" w:line="240" w:lineRule="auto"/>
              <w:jc w:val="center"/>
              <w:rPr>
                <w:lang w:val="es-ES"/>
              </w:rPr>
            </w:pPr>
            <w:r w:rsidRPr="00A37923">
              <w:rPr>
                <w:b/>
                <w:color w:val="FFFFFF"/>
                <w:sz w:val="18"/>
                <w:lang w:val="es-ES"/>
              </w:rPr>
              <w:t>Resultado</w:t>
            </w:r>
          </w:p>
        </w:tc>
        <w:tc>
          <w:tcPr>
            <w:tcW w:w="3744" w:type="dxa"/>
            <w:shd w:val="clear" w:color="auto" w:fill="1F4E79"/>
            <w:tcMar>
              <w:top w:w="90" w:type="dxa"/>
              <w:left w:w="100" w:type="dxa"/>
              <w:bottom w:w="90" w:type="dxa"/>
              <w:right w:w="100" w:type="dxa"/>
            </w:tcMar>
            <w:vAlign w:val="center"/>
          </w:tcPr>
          <w:p w14:paraId="1BC59DA0" w14:textId="77777777" w:rsidR="00302BCA" w:rsidRPr="00A37923" w:rsidRDefault="00302BCA" w:rsidP="00302BCA">
            <w:pPr>
              <w:spacing w:after="0" w:line="240" w:lineRule="auto"/>
              <w:rPr>
                <w:lang w:val="es-ES"/>
              </w:rPr>
            </w:pPr>
            <w:r w:rsidRPr="00A37923">
              <w:rPr>
                <w:b/>
                <w:color w:val="FFFFFF"/>
                <w:sz w:val="18"/>
                <w:lang w:val="es-ES"/>
              </w:rPr>
              <w:t>Interpretación</w:t>
            </w:r>
          </w:p>
        </w:tc>
      </w:tr>
      <w:tr w:rsidR="00302BCA" w:rsidRPr="00A37923" w14:paraId="1DE244BA" w14:textId="77777777" w:rsidTr="00302BCA">
        <w:trPr>
          <w:cantSplit/>
          <w:jc w:val="center"/>
        </w:trPr>
        <w:tc>
          <w:tcPr>
            <w:tcW w:w="4104" w:type="dxa"/>
            <w:tcMar>
              <w:top w:w="90" w:type="dxa"/>
              <w:left w:w="100" w:type="dxa"/>
              <w:bottom w:w="90" w:type="dxa"/>
              <w:right w:w="100" w:type="dxa"/>
            </w:tcMar>
            <w:vAlign w:val="center"/>
          </w:tcPr>
          <w:p w14:paraId="40FC2F2F" w14:textId="77777777" w:rsidR="00302BCA" w:rsidRPr="00A37923" w:rsidRDefault="00302BCA" w:rsidP="00302BCA">
            <w:pPr>
              <w:spacing w:after="0" w:line="240" w:lineRule="auto"/>
              <w:rPr>
                <w:lang w:val="es-ES"/>
              </w:rPr>
            </w:pPr>
            <w:r w:rsidRPr="00A37923">
              <w:rPr>
                <w:sz w:val="18"/>
                <w:lang w:val="es-ES"/>
              </w:rPr>
              <w:t>Tiempo medio global RAG</w:t>
            </w:r>
          </w:p>
        </w:tc>
        <w:tc>
          <w:tcPr>
            <w:tcW w:w="2088" w:type="dxa"/>
            <w:tcMar>
              <w:top w:w="90" w:type="dxa"/>
              <w:left w:w="100" w:type="dxa"/>
              <w:bottom w:w="90" w:type="dxa"/>
              <w:right w:w="100" w:type="dxa"/>
            </w:tcMar>
            <w:vAlign w:val="center"/>
          </w:tcPr>
          <w:p w14:paraId="25AAF884" w14:textId="77777777" w:rsidR="00302BCA" w:rsidRPr="00A37923" w:rsidRDefault="00302BCA" w:rsidP="00302BCA">
            <w:pPr>
              <w:spacing w:after="0" w:line="240" w:lineRule="auto"/>
              <w:jc w:val="center"/>
              <w:rPr>
                <w:lang w:val="es-ES"/>
              </w:rPr>
            </w:pPr>
            <w:r w:rsidRPr="00A37923">
              <w:rPr>
                <w:sz w:val="18"/>
                <w:lang w:val="es-ES"/>
              </w:rPr>
              <w:t>13,96 s</w:t>
            </w:r>
          </w:p>
        </w:tc>
        <w:tc>
          <w:tcPr>
            <w:tcW w:w="3744" w:type="dxa"/>
            <w:tcMar>
              <w:top w:w="90" w:type="dxa"/>
              <w:left w:w="100" w:type="dxa"/>
              <w:bottom w:w="90" w:type="dxa"/>
              <w:right w:w="100" w:type="dxa"/>
            </w:tcMar>
            <w:vAlign w:val="center"/>
          </w:tcPr>
          <w:p w14:paraId="2B0C9CA6" w14:textId="77777777" w:rsidR="00302BCA" w:rsidRPr="00A37923" w:rsidRDefault="00302BCA" w:rsidP="00302BCA">
            <w:pPr>
              <w:spacing w:after="0" w:line="240" w:lineRule="auto"/>
              <w:rPr>
                <w:lang w:val="es-ES"/>
              </w:rPr>
            </w:pPr>
            <w:r w:rsidRPr="00A37923">
              <w:rPr>
                <w:sz w:val="18"/>
                <w:lang w:val="es-ES"/>
              </w:rPr>
              <w:t>Descriptivo</w:t>
            </w:r>
          </w:p>
        </w:tc>
      </w:tr>
      <w:tr w:rsidR="00302BCA" w:rsidRPr="00A37923" w14:paraId="602B5F55" w14:textId="77777777" w:rsidTr="00302BCA">
        <w:trPr>
          <w:cantSplit/>
          <w:jc w:val="center"/>
        </w:trPr>
        <w:tc>
          <w:tcPr>
            <w:tcW w:w="4104" w:type="dxa"/>
            <w:shd w:val="clear" w:color="auto" w:fill="F7F9FB"/>
            <w:tcMar>
              <w:top w:w="90" w:type="dxa"/>
              <w:left w:w="100" w:type="dxa"/>
              <w:bottom w:w="90" w:type="dxa"/>
              <w:right w:w="100" w:type="dxa"/>
            </w:tcMar>
            <w:vAlign w:val="center"/>
          </w:tcPr>
          <w:p w14:paraId="0C7364CC" w14:textId="77777777" w:rsidR="00302BCA" w:rsidRPr="00A37923" w:rsidRDefault="00302BCA" w:rsidP="00302BCA">
            <w:pPr>
              <w:spacing w:after="0" w:line="240" w:lineRule="auto"/>
              <w:rPr>
                <w:lang w:val="es-ES"/>
              </w:rPr>
            </w:pPr>
            <w:r w:rsidRPr="00A37923">
              <w:rPr>
                <w:sz w:val="18"/>
                <w:lang w:val="es-ES"/>
              </w:rPr>
              <w:t>Mediana global RAG</w:t>
            </w:r>
          </w:p>
        </w:tc>
        <w:tc>
          <w:tcPr>
            <w:tcW w:w="2088" w:type="dxa"/>
            <w:shd w:val="clear" w:color="auto" w:fill="F7F9FB"/>
            <w:tcMar>
              <w:top w:w="90" w:type="dxa"/>
              <w:left w:w="100" w:type="dxa"/>
              <w:bottom w:w="90" w:type="dxa"/>
              <w:right w:w="100" w:type="dxa"/>
            </w:tcMar>
            <w:vAlign w:val="center"/>
          </w:tcPr>
          <w:p w14:paraId="41EE95B0" w14:textId="77777777" w:rsidR="00302BCA" w:rsidRPr="00A37923" w:rsidRDefault="00302BCA" w:rsidP="00302BCA">
            <w:pPr>
              <w:spacing w:after="0" w:line="240" w:lineRule="auto"/>
              <w:jc w:val="center"/>
              <w:rPr>
                <w:lang w:val="es-ES"/>
              </w:rPr>
            </w:pPr>
            <w:r w:rsidRPr="00A37923">
              <w:rPr>
                <w:sz w:val="18"/>
                <w:lang w:val="es-ES"/>
              </w:rPr>
              <w:t>13,47 s</w:t>
            </w:r>
          </w:p>
        </w:tc>
        <w:tc>
          <w:tcPr>
            <w:tcW w:w="3744" w:type="dxa"/>
            <w:shd w:val="clear" w:color="auto" w:fill="F7F9FB"/>
            <w:tcMar>
              <w:top w:w="90" w:type="dxa"/>
              <w:left w:w="100" w:type="dxa"/>
              <w:bottom w:w="90" w:type="dxa"/>
              <w:right w:w="100" w:type="dxa"/>
            </w:tcMar>
            <w:vAlign w:val="center"/>
          </w:tcPr>
          <w:p w14:paraId="78F167E3" w14:textId="77777777" w:rsidR="00302BCA" w:rsidRPr="00A37923" w:rsidRDefault="00302BCA" w:rsidP="00302BCA">
            <w:pPr>
              <w:spacing w:after="0" w:line="240" w:lineRule="auto"/>
              <w:rPr>
                <w:lang w:val="es-ES"/>
              </w:rPr>
            </w:pPr>
            <w:r w:rsidRPr="00A37923">
              <w:rPr>
                <w:sz w:val="18"/>
                <w:lang w:val="es-ES"/>
              </w:rPr>
              <w:t>Descriptivo</w:t>
            </w:r>
          </w:p>
        </w:tc>
      </w:tr>
      <w:tr w:rsidR="00302BCA" w:rsidRPr="00A37923" w14:paraId="4EED3010" w14:textId="77777777" w:rsidTr="00302BCA">
        <w:trPr>
          <w:cantSplit/>
          <w:jc w:val="center"/>
        </w:trPr>
        <w:tc>
          <w:tcPr>
            <w:tcW w:w="4104" w:type="dxa"/>
            <w:tcMar>
              <w:top w:w="90" w:type="dxa"/>
              <w:left w:w="100" w:type="dxa"/>
              <w:bottom w:w="90" w:type="dxa"/>
              <w:right w:w="100" w:type="dxa"/>
            </w:tcMar>
            <w:vAlign w:val="center"/>
          </w:tcPr>
          <w:p w14:paraId="7AF5210F" w14:textId="77777777" w:rsidR="00302BCA" w:rsidRPr="00A37923" w:rsidRDefault="00302BCA" w:rsidP="00302BCA">
            <w:pPr>
              <w:spacing w:after="0" w:line="240" w:lineRule="auto"/>
              <w:rPr>
                <w:lang w:val="es-ES"/>
              </w:rPr>
            </w:pPr>
            <w:r w:rsidRPr="00A37923">
              <w:rPr>
                <w:sz w:val="18"/>
                <w:lang w:val="es-ES"/>
              </w:rPr>
              <w:lastRenderedPageBreak/>
              <w:t>Tiempo mínimo RAG</w:t>
            </w:r>
          </w:p>
        </w:tc>
        <w:tc>
          <w:tcPr>
            <w:tcW w:w="2088" w:type="dxa"/>
            <w:tcMar>
              <w:top w:w="90" w:type="dxa"/>
              <w:left w:w="100" w:type="dxa"/>
              <w:bottom w:w="90" w:type="dxa"/>
              <w:right w:w="100" w:type="dxa"/>
            </w:tcMar>
            <w:vAlign w:val="center"/>
          </w:tcPr>
          <w:p w14:paraId="29022CD8" w14:textId="77777777" w:rsidR="00302BCA" w:rsidRPr="00A37923" w:rsidRDefault="00302BCA" w:rsidP="00302BCA">
            <w:pPr>
              <w:spacing w:after="0" w:line="240" w:lineRule="auto"/>
              <w:jc w:val="center"/>
              <w:rPr>
                <w:lang w:val="es-ES"/>
              </w:rPr>
            </w:pPr>
            <w:r w:rsidRPr="00A37923">
              <w:rPr>
                <w:sz w:val="18"/>
                <w:lang w:val="es-ES"/>
              </w:rPr>
              <w:t>8,02 s</w:t>
            </w:r>
          </w:p>
        </w:tc>
        <w:tc>
          <w:tcPr>
            <w:tcW w:w="3744" w:type="dxa"/>
            <w:tcMar>
              <w:top w:w="90" w:type="dxa"/>
              <w:left w:w="100" w:type="dxa"/>
              <w:bottom w:w="90" w:type="dxa"/>
              <w:right w:w="100" w:type="dxa"/>
            </w:tcMar>
            <w:vAlign w:val="center"/>
          </w:tcPr>
          <w:p w14:paraId="537F1FA0" w14:textId="77777777" w:rsidR="00302BCA" w:rsidRPr="00A37923" w:rsidRDefault="00302BCA" w:rsidP="00302BCA">
            <w:pPr>
              <w:spacing w:after="0" w:line="240" w:lineRule="auto"/>
              <w:rPr>
                <w:lang w:val="es-ES"/>
              </w:rPr>
            </w:pPr>
            <w:r w:rsidRPr="00A37923">
              <w:rPr>
                <w:sz w:val="18"/>
                <w:lang w:val="es-ES"/>
              </w:rPr>
              <w:t>Descriptivo</w:t>
            </w:r>
          </w:p>
        </w:tc>
      </w:tr>
      <w:tr w:rsidR="00302BCA" w:rsidRPr="00A37923" w14:paraId="22FB43F7" w14:textId="77777777" w:rsidTr="00302BCA">
        <w:trPr>
          <w:cantSplit/>
          <w:jc w:val="center"/>
        </w:trPr>
        <w:tc>
          <w:tcPr>
            <w:tcW w:w="4104" w:type="dxa"/>
            <w:shd w:val="clear" w:color="auto" w:fill="F7F9FB"/>
            <w:tcMar>
              <w:top w:w="90" w:type="dxa"/>
              <w:left w:w="100" w:type="dxa"/>
              <w:bottom w:w="90" w:type="dxa"/>
              <w:right w:w="100" w:type="dxa"/>
            </w:tcMar>
            <w:vAlign w:val="center"/>
          </w:tcPr>
          <w:p w14:paraId="7C59C813" w14:textId="77777777" w:rsidR="00302BCA" w:rsidRPr="00A37923" w:rsidRDefault="00302BCA" w:rsidP="00302BCA">
            <w:pPr>
              <w:spacing w:after="0" w:line="240" w:lineRule="auto"/>
              <w:rPr>
                <w:lang w:val="es-ES"/>
              </w:rPr>
            </w:pPr>
            <w:r w:rsidRPr="00A37923">
              <w:rPr>
                <w:sz w:val="18"/>
                <w:lang w:val="es-ES"/>
              </w:rPr>
              <w:t>Tiempo máximo RAG</w:t>
            </w:r>
          </w:p>
        </w:tc>
        <w:tc>
          <w:tcPr>
            <w:tcW w:w="2088" w:type="dxa"/>
            <w:shd w:val="clear" w:color="auto" w:fill="F7F9FB"/>
            <w:tcMar>
              <w:top w:w="90" w:type="dxa"/>
              <w:left w:w="100" w:type="dxa"/>
              <w:bottom w:w="90" w:type="dxa"/>
              <w:right w:w="100" w:type="dxa"/>
            </w:tcMar>
            <w:vAlign w:val="center"/>
          </w:tcPr>
          <w:p w14:paraId="1B5D812F" w14:textId="77777777" w:rsidR="00302BCA" w:rsidRPr="00A37923" w:rsidRDefault="00302BCA" w:rsidP="00302BCA">
            <w:pPr>
              <w:spacing w:after="0" w:line="240" w:lineRule="auto"/>
              <w:jc w:val="center"/>
              <w:rPr>
                <w:lang w:val="es-ES"/>
              </w:rPr>
            </w:pPr>
            <w:r w:rsidRPr="00A37923">
              <w:rPr>
                <w:sz w:val="18"/>
                <w:lang w:val="es-ES"/>
              </w:rPr>
              <w:t>24,56 s</w:t>
            </w:r>
          </w:p>
        </w:tc>
        <w:tc>
          <w:tcPr>
            <w:tcW w:w="3744" w:type="dxa"/>
            <w:shd w:val="clear" w:color="auto" w:fill="F7F9FB"/>
            <w:tcMar>
              <w:top w:w="90" w:type="dxa"/>
              <w:left w:w="100" w:type="dxa"/>
              <w:bottom w:w="90" w:type="dxa"/>
              <w:right w:w="100" w:type="dxa"/>
            </w:tcMar>
            <w:vAlign w:val="center"/>
          </w:tcPr>
          <w:p w14:paraId="6D319A59" w14:textId="77777777" w:rsidR="00302BCA" w:rsidRPr="00A37923" w:rsidRDefault="00302BCA" w:rsidP="00302BCA">
            <w:pPr>
              <w:spacing w:after="0" w:line="240" w:lineRule="auto"/>
              <w:rPr>
                <w:lang w:val="es-ES"/>
              </w:rPr>
            </w:pPr>
            <w:r w:rsidRPr="00A37923">
              <w:rPr>
                <w:sz w:val="18"/>
                <w:lang w:val="es-ES"/>
              </w:rPr>
              <w:t>Descriptivo</w:t>
            </w:r>
          </w:p>
        </w:tc>
      </w:tr>
      <w:tr w:rsidR="00302BCA" w:rsidRPr="00A37923" w14:paraId="698EF471" w14:textId="77777777" w:rsidTr="00302BCA">
        <w:trPr>
          <w:cantSplit/>
          <w:jc w:val="center"/>
        </w:trPr>
        <w:tc>
          <w:tcPr>
            <w:tcW w:w="4104" w:type="dxa"/>
            <w:tcMar>
              <w:top w:w="90" w:type="dxa"/>
              <w:left w:w="100" w:type="dxa"/>
              <w:bottom w:w="90" w:type="dxa"/>
              <w:right w:w="100" w:type="dxa"/>
            </w:tcMar>
            <w:vAlign w:val="center"/>
          </w:tcPr>
          <w:p w14:paraId="1C6B297C" w14:textId="77777777" w:rsidR="00302BCA" w:rsidRPr="00A37923" w:rsidRDefault="00302BCA" w:rsidP="00302BCA">
            <w:pPr>
              <w:spacing w:after="0" w:line="240" w:lineRule="auto"/>
              <w:rPr>
                <w:lang w:val="es-ES"/>
              </w:rPr>
            </w:pPr>
            <w:proofErr w:type="spellStart"/>
            <w:r w:rsidRPr="00A37923">
              <w:rPr>
                <w:sz w:val="18"/>
                <w:lang w:val="es-ES"/>
              </w:rPr>
              <w:t>Tokens</w:t>
            </w:r>
            <w:proofErr w:type="spellEnd"/>
            <w:r w:rsidRPr="00A37923">
              <w:rPr>
                <w:sz w:val="18"/>
                <w:lang w:val="es-ES"/>
              </w:rPr>
              <w:t xml:space="preserve"> promedio RAG</w:t>
            </w:r>
          </w:p>
        </w:tc>
        <w:tc>
          <w:tcPr>
            <w:tcW w:w="2088" w:type="dxa"/>
            <w:tcMar>
              <w:top w:w="90" w:type="dxa"/>
              <w:left w:w="100" w:type="dxa"/>
              <w:bottom w:w="90" w:type="dxa"/>
              <w:right w:w="100" w:type="dxa"/>
            </w:tcMar>
            <w:vAlign w:val="center"/>
          </w:tcPr>
          <w:p w14:paraId="562329DA" w14:textId="77777777" w:rsidR="00302BCA" w:rsidRPr="00A37923" w:rsidRDefault="00302BCA" w:rsidP="00302BCA">
            <w:pPr>
              <w:spacing w:after="0" w:line="240" w:lineRule="auto"/>
              <w:jc w:val="center"/>
              <w:rPr>
                <w:lang w:val="es-ES"/>
              </w:rPr>
            </w:pPr>
            <w:r w:rsidRPr="00A37923">
              <w:rPr>
                <w:sz w:val="18"/>
                <w:lang w:val="es-ES"/>
              </w:rPr>
              <w:t>≈ 11.022</w:t>
            </w:r>
          </w:p>
        </w:tc>
        <w:tc>
          <w:tcPr>
            <w:tcW w:w="3744" w:type="dxa"/>
            <w:tcMar>
              <w:top w:w="90" w:type="dxa"/>
              <w:left w:w="100" w:type="dxa"/>
              <w:bottom w:w="90" w:type="dxa"/>
              <w:right w:w="100" w:type="dxa"/>
            </w:tcMar>
            <w:vAlign w:val="center"/>
          </w:tcPr>
          <w:p w14:paraId="1E0965B1" w14:textId="77777777" w:rsidR="00302BCA" w:rsidRPr="00A37923" w:rsidRDefault="00302BCA" w:rsidP="00302BCA">
            <w:pPr>
              <w:spacing w:after="0" w:line="240" w:lineRule="auto"/>
              <w:rPr>
                <w:lang w:val="es-ES"/>
              </w:rPr>
            </w:pPr>
            <w:r w:rsidRPr="00A37923">
              <w:rPr>
                <w:sz w:val="18"/>
                <w:lang w:val="es-ES"/>
              </w:rPr>
              <w:t>Descriptivo</w:t>
            </w:r>
          </w:p>
        </w:tc>
      </w:tr>
      <w:tr w:rsidR="00302BCA" w:rsidRPr="00A37923" w14:paraId="09E492C4" w14:textId="77777777" w:rsidTr="00302BCA">
        <w:trPr>
          <w:cantSplit/>
          <w:jc w:val="center"/>
        </w:trPr>
        <w:tc>
          <w:tcPr>
            <w:tcW w:w="4104" w:type="dxa"/>
            <w:shd w:val="clear" w:color="auto" w:fill="F7F9FB"/>
            <w:tcMar>
              <w:top w:w="90" w:type="dxa"/>
              <w:left w:w="100" w:type="dxa"/>
              <w:bottom w:w="90" w:type="dxa"/>
              <w:right w:w="100" w:type="dxa"/>
            </w:tcMar>
            <w:vAlign w:val="center"/>
          </w:tcPr>
          <w:p w14:paraId="2C447549" w14:textId="77777777" w:rsidR="00302BCA" w:rsidRPr="00A37923" w:rsidRDefault="00302BCA" w:rsidP="00302BCA">
            <w:pPr>
              <w:spacing w:after="0" w:line="240" w:lineRule="auto"/>
              <w:rPr>
                <w:lang w:val="es-ES"/>
              </w:rPr>
            </w:pPr>
            <w:r w:rsidRPr="00A37923">
              <w:rPr>
                <w:sz w:val="18"/>
                <w:lang w:val="es-ES"/>
              </w:rPr>
              <w:t>Tiempo medio consulta simple</w:t>
            </w:r>
          </w:p>
        </w:tc>
        <w:tc>
          <w:tcPr>
            <w:tcW w:w="2088" w:type="dxa"/>
            <w:shd w:val="clear" w:color="auto" w:fill="F7F9FB"/>
            <w:tcMar>
              <w:top w:w="90" w:type="dxa"/>
              <w:left w:w="100" w:type="dxa"/>
              <w:bottom w:w="90" w:type="dxa"/>
              <w:right w:w="100" w:type="dxa"/>
            </w:tcMar>
            <w:vAlign w:val="center"/>
          </w:tcPr>
          <w:p w14:paraId="59542A04" w14:textId="77777777" w:rsidR="00302BCA" w:rsidRPr="00A37923" w:rsidRDefault="00302BCA" w:rsidP="00302BCA">
            <w:pPr>
              <w:spacing w:after="0" w:line="240" w:lineRule="auto"/>
              <w:jc w:val="center"/>
              <w:rPr>
                <w:lang w:val="es-ES"/>
              </w:rPr>
            </w:pPr>
            <w:r w:rsidRPr="00A37923">
              <w:rPr>
                <w:sz w:val="18"/>
                <w:lang w:val="es-ES"/>
              </w:rPr>
              <w:t>12,69 s</w:t>
            </w:r>
          </w:p>
        </w:tc>
        <w:tc>
          <w:tcPr>
            <w:tcW w:w="3744" w:type="dxa"/>
            <w:shd w:val="clear" w:color="auto" w:fill="F7F9FB"/>
            <w:tcMar>
              <w:top w:w="90" w:type="dxa"/>
              <w:left w:w="100" w:type="dxa"/>
              <w:bottom w:w="90" w:type="dxa"/>
              <w:right w:w="100" w:type="dxa"/>
            </w:tcMar>
            <w:vAlign w:val="center"/>
          </w:tcPr>
          <w:p w14:paraId="0CDCB3A6" w14:textId="77777777" w:rsidR="00302BCA" w:rsidRPr="00A37923" w:rsidRDefault="00302BCA" w:rsidP="00302BCA">
            <w:pPr>
              <w:spacing w:after="0" w:line="240" w:lineRule="auto"/>
              <w:rPr>
                <w:lang w:val="es-ES"/>
              </w:rPr>
            </w:pPr>
            <w:r w:rsidRPr="00A37923">
              <w:rPr>
                <w:sz w:val="18"/>
                <w:lang w:val="es-ES"/>
              </w:rPr>
              <w:t>KPI &lt; 2 s: no cumplido</w:t>
            </w:r>
          </w:p>
        </w:tc>
      </w:tr>
      <w:tr w:rsidR="00302BCA" w:rsidRPr="00A37923" w14:paraId="66031F7F" w14:textId="77777777" w:rsidTr="00302BCA">
        <w:trPr>
          <w:cantSplit/>
          <w:jc w:val="center"/>
        </w:trPr>
        <w:tc>
          <w:tcPr>
            <w:tcW w:w="4104" w:type="dxa"/>
            <w:tcMar>
              <w:top w:w="90" w:type="dxa"/>
              <w:left w:w="100" w:type="dxa"/>
              <w:bottom w:w="90" w:type="dxa"/>
              <w:right w:w="100" w:type="dxa"/>
            </w:tcMar>
            <w:vAlign w:val="center"/>
          </w:tcPr>
          <w:p w14:paraId="20DF2A2B" w14:textId="77777777" w:rsidR="00302BCA" w:rsidRPr="00A37923" w:rsidRDefault="00302BCA" w:rsidP="00302BCA">
            <w:pPr>
              <w:spacing w:after="0" w:line="240" w:lineRule="auto"/>
              <w:rPr>
                <w:lang w:val="es-ES"/>
              </w:rPr>
            </w:pPr>
            <w:r w:rsidRPr="00A37923">
              <w:rPr>
                <w:sz w:val="18"/>
                <w:lang w:val="es-ES"/>
              </w:rPr>
              <w:t>Disponibilidad funcional individual</w:t>
            </w:r>
          </w:p>
        </w:tc>
        <w:tc>
          <w:tcPr>
            <w:tcW w:w="2088" w:type="dxa"/>
            <w:tcMar>
              <w:top w:w="90" w:type="dxa"/>
              <w:left w:w="100" w:type="dxa"/>
              <w:bottom w:w="90" w:type="dxa"/>
              <w:right w:w="100" w:type="dxa"/>
            </w:tcMar>
            <w:vAlign w:val="center"/>
          </w:tcPr>
          <w:p w14:paraId="2C61799B" w14:textId="77777777" w:rsidR="00302BCA" w:rsidRPr="00A37923" w:rsidRDefault="00302BCA" w:rsidP="00302BCA">
            <w:pPr>
              <w:spacing w:after="0" w:line="240" w:lineRule="auto"/>
              <w:jc w:val="center"/>
              <w:rPr>
                <w:lang w:val="es-ES"/>
              </w:rPr>
            </w:pPr>
            <w:r w:rsidRPr="00A37923">
              <w:rPr>
                <w:sz w:val="18"/>
                <w:lang w:val="es-ES"/>
              </w:rPr>
              <w:t>100 % (48/48)</w:t>
            </w:r>
          </w:p>
        </w:tc>
        <w:tc>
          <w:tcPr>
            <w:tcW w:w="3744" w:type="dxa"/>
            <w:tcMar>
              <w:top w:w="90" w:type="dxa"/>
              <w:left w:w="100" w:type="dxa"/>
              <w:bottom w:w="90" w:type="dxa"/>
              <w:right w:w="100" w:type="dxa"/>
            </w:tcMar>
            <w:vAlign w:val="center"/>
          </w:tcPr>
          <w:p w14:paraId="3282FBD0" w14:textId="77777777" w:rsidR="00302BCA" w:rsidRPr="00A37923" w:rsidRDefault="00302BCA" w:rsidP="00302BCA">
            <w:pPr>
              <w:spacing w:after="0" w:line="240" w:lineRule="auto"/>
              <w:rPr>
                <w:lang w:val="es-ES"/>
              </w:rPr>
            </w:pPr>
            <w:r w:rsidRPr="00A37923">
              <w:rPr>
                <w:sz w:val="18"/>
                <w:lang w:val="es-ES"/>
              </w:rPr>
              <w:t>KPI ≥ 95 %: cumplido</w:t>
            </w:r>
          </w:p>
        </w:tc>
      </w:tr>
    </w:tbl>
    <w:p w14:paraId="44BA4CA0" w14:textId="77777777" w:rsidR="001E240D" w:rsidRDefault="001E240D" w:rsidP="00302BCA">
      <w:pPr>
        <w:rPr>
          <w:lang w:val="es-ES"/>
        </w:rPr>
      </w:pPr>
    </w:p>
    <w:p w14:paraId="20DC292D" w14:textId="43418C90" w:rsidR="00302BCA" w:rsidRPr="00A37923" w:rsidRDefault="00302BCA" w:rsidP="001E240D">
      <w:pPr>
        <w:jc w:val="both"/>
        <w:rPr>
          <w:lang w:val="es-ES"/>
        </w:rPr>
      </w:pPr>
      <w:r w:rsidRPr="00A37923">
        <w:rPr>
          <w:lang w:val="es-ES"/>
        </w:rPr>
        <w:t>La disponibilidad del 100 % corresponde exclusivamente a la campaña controlada de pruebas individuales y no representa un Acuerdo de Nivel de Servicio (SLA) productivo.</w:t>
      </w:r>
    </w:p>
    <w:p w14:paraId="39245540" w14:textId="77777777" w:rsidR="00302BCA" w:rsidRDefault="00302BCA" w:rsidP="001E240D">
      <w:pPr>
        <w:rPr>
          <w:lang w:val="es-ES"/>
        </w:rPr>
      </w:pPr>
    </w:p>
    <w:p w14:paraId="41E7510A" w14:textId="16821E95" w:rsidR="00302BCA" w:rsidRPr="001E240D" w:rsidRDefault="009661CC" w:rsidP="001E240D">
      <w:pPr>
        <w:pStyle w:val="Ttulo2"/>
      </w:pPr>
      <w:bookmarkStart w:id="39" w:name="_Toc241685112"/>
      <w:bookmarkStart w:id="40" w:name="_GoBack"/>
      <w:bookmarkEnd w:id="40"/>
      <w:r>
        <w:t>E</w:t>
      </w:r>
      <w:r w:rsidR="00302BCA" w:rsidRPr="001E240D">
        <w:t>.4.1 Prueba de carga controlada</w:t>
      </w:r>
      <w:bookmarkEnd w:id="39"/>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5472"/>
        <w:gridCol w:w="3744"/>
      </w:tblGrid>
      <w:tr w:rsidR="00302BCA" w:rsidRPr="00A37923" w14:paraId="669C6B35" w14:textId="77777777" w:rsidTr="00302BCA">
        <w:trPr>
          <w:cantSplit/>
          <w:tblHeader/>
          <w:jc w:val="center"/>
        </w:trPr>
        <w:tc>
          <w:tcPr>
            <w:tcW w:w="5472" w:type="dxa"/>
            <w:shd w:val="clear" w:color="auto" w:fill="1F4E79"/>
            <w:tcMar>
              <w:top w:w="90" w:type="dxa"/>
              <w:left w:w="100" w:type="dxa"/>
              <w:bottom w:w="90" w:type="dxa"/>
              <w:right w:w="100" w:type="dxa"/>
            </w:tcMar>
            <w:vAlign w:val="center"/>
          </w:tcPr>
          <w:p w14:paraId="621CCFD6" w14:textId="77777777" w:rsidR="00302BCA" w:rsidRPr="00A37923" w:rsidRDefault="00302BCA" w:rsidP="00302BCA">
            <w:pPr>
              <w:spacing w:after="0" w:line="240" w:lineRule="auto"/>
              <w:rPr>
                <w:lang w:val="es-ES"/>
              </w:rPr>
            </w:pPr>
            <w:r w:rsidRPr="00A37923">
              <w:rPr>
                <w:b/>
                <w:color w:val="FFFFFF"/>
                <w:sz w:val="18"/>
                <w:lang w:val="es-ES"/>
              </w:rPr>
              <w:t>Dato</w:t>
            </w:r>
          </w:p>
        </w:tc>
        <w:tc>
          <w:tcPr>
            <w:tcW w:w="3744" w:type="dxa"/>
            <w:shd w:val="clear" w:color="auto" w:fill="1F4E79"/>
            <w:tcMar>
              <w:top w:w="90" w:type="dxa"/>
              <w:left w:w="100" w:type="dxa"/>
              <w:bottom w:w="90" w:type="dxa"/>
              <w:right w:w="100" w:type="dxa"/>
            </w:tcMar>
            <w:vAlign w:val="center"/>
          </w:tcPr>
          <w:p w14:paraId="065E3178" w14:textId="77777777" w:rsidR="00302BCA" w:rsidRPr="00A37923" w:rsidRDefault="00302BCA" w:rsidP="00302BCA">
            <w:pPr>
              <w:spacing w:after="0" w:line="240" w:lineRule="auto"/>
              <w:jc w:val="center"/>
              <w:rPr>
                <w:lang w:val="es-ES"/>
              </w:rPr>
            </w:pPr>
            <w:r w:rsidRPr="00A37923">
              <w:rPr>
                <w:b/>
                <w:color w:val="FFFFFF"/>
                <w:sz w:val="18"/>
                <w:lang w:val="es-ES"/>
              </w:rPr>
              <w:t>Resultado</w:t>
            </w:r>
          </w:p>
        </w:tc>
      </w:tr>
      <w:tr w:rsidR="00302BCA" w:rsidRPr="00A37923" w14:paraId="4CED3A54" w14:textId="77777777" w:rsidTr="00302BCA">
        <w:trPr>
          <w:cantSplit/>
          <w:jc w:val="center"/>
        </w:trPr>
        <w:tc>
          <w:tcPr>
            <w:tcW w:w="5472" w:type="dxa"/>
            <w:tcMar>
              <w:top w:w="90" w:type="dxa"/>
              <w:left w:w="100" w:type="dxa"/>
              <w:bottom w:w="90" w:type="dxa"/>
              <w:right w:w="100" w:type="dxa"/>
            </w:tcMar>
            <w:vAlign w:val="center"/>
          </w:tcPr>
          <w:p w14:paraId="19C9CD50" w14:textId="77777777" w:rsidR="00302BCA" w:rsidRPr="00A37923" w:rsidRDefault="00302BCA" w:rsidP="00302BCA">
            <w:pPr>
              <w:spacing w:after="0" w:line="240" w:lineRule="auto"/>
              <w:rPr>
                <w:lang w:val="es-ES"/>
              </w:rPr>
            </w:pPr>
            <w:r w:rsidRPr="00A37923">
              <w:rPr>
                <w:sz w:val="18"/>
                <w:lang w:val="es-ES"/>
              </w:rPr>
              <w:t>Usuarios concurrentes evaluados</w:t>
            </w:r>
          </w:p>
        </w:tc>
        <w:tc>
          <w:tcPr>
            <w:tcW w:w="3744" w:type="dxa"/>
            <w:tcMar>
              <w:top w:w="90" w:type="dxa"/>
              <w:left w:w="100" w:type="dxa"/>
              <w:bottom w:w="90" w:type="dxa"/>
              <w:right w:w="100" w:type="dxa"/>
            </w:tcMar>
            <w:vAlign w:val="center"/>
          </w:tcPr>
          <w:p w14:paraId="6DD62F9B" w14:textId="77777777" w:rsidR="00302BCA" w:rsidRPr="00A37923" w:rsidRDefault="00302BCA" w:rsidP="00302BCA">
            <w:pPr>
              <w:spacing w:after="0" w:line="240" w:lineRule="auto"/>
              <w:jc w:val="center"/>
              <w:rPr>
                <w:lang w:val="es-ES"/>
              </w:rPr>
            </w:pPr>
            <w:r w:rsidRPr="00A37923">
              <w:rPr>
                <w:sz w:val="18"/>
                <w:lang w:val="es-ES"/>
              </w:rPr>
              <w:t>10</w:t>
            </w:r>
          </w:p>
        </w:tc>
      </w:tr>
      <w:tr w:rsidR="00302BCA" w:rsidRPr="00A37923" w14:paraId="644D4D24" w14:textId="77777777" w:rsidTr="00302BCA">
        <w:trPr>
          <w:cantSplit/>
          <w:jc w:val="center"/>
        </w:trPr>
        <w:tc>
          <w:tcPr>
            <w:tcW w:w="5472" w:type="dxa"/>
            <w:shd w:val="clear" w:color="auto" w:fill="F7F9FB"/>
            <w:tcMar>
              <w:top w:w="90" w:type="dxa"/>
              <w:left w:w="100" w:type="dxa"/>
              <w:bottom w:w="90" w:type="dxa"/>
              <w:right w:w="100" w:type="dxa"/>
            </w:tcMar>
            <w:vAlign w:val="center"/>
          </w:tcPr>
          <w:p w14:paraId="43E38D72" w14:textId="77777777" w:rsidR="00302BCA" w:rsidRPr="00A37923" w:rsidRDefault="00302BCA" w:rsidP="00302BCA">
            <w:pPr>
              <w:spacing w:after="0" w:line="240" w:lineRule="auto"/>
              <w:rPr>
                <w:lang w:val="es-ES"/>
              </w:rPr>
            </w:pPr>
            <w:r w:rsidRPr="00A37923">
              <w:rPr>
                <w:sz w:val="18"/>
                <w:lang w:val="es-ES"/>
              </w:rPr>
              <w:t>Interacciones por usuario</w:t>
            </w:r>
          </w:p>
        </w:tc>
        <w:tc>
          <w:tcPr>
            <w:tcW w:w="3744" w:type="dxa"/>
            <w:shd w:val="clear" w:color="auto" w:fill="F7F9FB"/>
            <w:tcMar>
              <w:top w:w="90" w:type="dxa"/>
              <w:left w:w="100" w:type="dxa"/>
              <w:bottom w:w="90" w:type="dxa"/>
              <w:right w:w="100" w:type="dxa"/>
            </w:tcMar>
            <w:vAlign w:val="center"/>
          </w:tcPr>
          <w:p w14:paraId="0BB61B98" w14:textId="77777777" w:rsidR="00302BCA" w:rsidRPr="00A37923" w:rsidRDefault="00302BCA" w:rsidP="00302BCA">
            <w:pPr>
              <w:spacing w:after="0" w:line="240" w:lineRule="auto"/>
              <w:jc w:val="center"/>
              <w:rPr>
                <w:lang w:val="es-ES"/>
              </w:rPr>
            </w:pPr>
            <w:r w:rsidRPr="00A37923">
              <w:rPr>
                <w:sz w:val="18"/>
                <w:lang w:val="es-ES"/>
              </w:rPr>
              <w:t>4</w:t>
            </w:r>
          </w:p>
        </w:tc>
      </w:tr>
      <w:tr w:rsidR="00302BCA" w:rsidRPr="00A37923" w14:paraId="5AAF2567" w14:textId="77777777" w:rsidTr="00302BCA">
        <w:trPr>
          <w:cantSplit/>
          <w:jc w:val="center"/>
        </w:trPr>
        <w:tc>
          <w:tcPr>
            <w:tcW w:w="5472" w:type="dxa"/>
            <w:tcMar>
              <w:top w:w="90" w:type="dxa"/>
              <w:left w:w="100" w:type="dxa"/>
              <w:bottom w:w="90" w:type="dxa"/>
              <w:right w:w="100" w:type="dxa"/>
            </w:tcMar>
            <w:vAlign w:val="center"/>
          </w:tcPr>
          <w:p w14:paraId="04953D64" w14:textId="77777777" w:rsidR="00302BCA" w:rsidRPr="00A37923" w:rsidRDefault="00302BCA" w:rsidP="00302BCA">
            <w:pPr>
              <w:spacing w:after="0" w:line="240" w:lineRule="auto"/>
              <w:rPr>
                <w:lang w:val="es-ES"/>
              </w:rPr>
            </w:pPr>
            <w:r w:rsidRPr="00A37923">
              <w:rPr>
                <w:sz w:val="18"/>
                <w:lang w:val="es-ES"/>
              </w:rPr>
              <w:t>Mensajes totales</w:t>
            </w:r>
          </w:p>
        </w:tc>
        <w:tc>
          <w:tcPr>
            <w:tcW w:w="3744" w:type="dxa"/>
            <w:tcMar>
              <w:top w:w="90" w:type="dxa"/>
              <w:left w:w="100" w:type="dxa"/>
              <w:bottom w:w="90" w:type="dxa"/>
              <w:right w:w="100" w:type="dxa"/>
            </w:tcMar>
            <w:vAlign w:val="center"/>
          </w:tcPr>
          <w:p w14:paraId="6C60DA9A" w14:textId="77777777" w:rsidR="00302BCA" w:rsidRPr="00A37923" w:rsidRDefault="00302BCA" w:rsidP="00302BCA">
            <w:pPr>
              <w:spacing w:after="0" w:line="240" w:lineRule="auto"/>
              <w:jc w:val="center"/>
              <w:rPr>
                <w:lang w:val="es-ES"/>
              </w:rPr>
            </w:pPr>
            <w:r w:rsidRPr="00A37923">
              <w:rPr>
                <w:sz w:val="18"/>
                <w:lang w:val="es-ES"/>
              </w:rPr>
              <w:t>40</w:t>
            </w:r>
          </w:p>
        </w:tc>
      </w:tr>
      <w:tr w:rsidR="00302BCA" w:rsidRPr="00A37923" w14:paraId="5F013583" w14:textId="77777777" w:rsidTr="00302BCA">
        <w:trPr>
          <w:cantSplit/>
          <w:jc w:val="center"/>
        </w:trPr>
        <w:tc>
          <w:tcPr>
            <w:tcW w:w="5472" w:type="dxa"/>
            <w:shd w:val="clear" w:color="auto" w:fill="F7F9FB"/>
            <w:tcMar>
              <w:top w:w="90" w:type="dxa"/>
              <w:left w:w="100" w:type="dxa"/>
              <w:bottom w:w="90" w:type="dxa"/>
              <w:right w:w="100" w:type="dxa"/>
            </w:tcMar>
            <w:vAlign w:val="center"/>
          </w:tcPr>
          <w:p w14:paraId="0C3ACA25" w14:textId="77777777" w:rsidR="00302BCA" w:rsidRPr="00A37923" w:rsidRDefault="00302BCA" w:rsidP="00302BCA">
            <w:pPr>
              <w:spacing w:after="0" w:line="240" w:lineRule="auto"/>
              <w:rPr>
                <w:lang w:val="es-ES"/>
              </w:rPr>
            </w:pPr>
            <w:r w:rsidRPr="00A37923">
              <w:rPr>
                <w:sz w:val="18"/>
                <w:lang w:val="es-ES"/>
              </w:rPr>
              <w:t>Ventana aproximada</w:t>
            </w:r>
          </w:p>
        </w:tc>
        <w:tc>
          <w:tcPr>
            <w:tcW w:w="3744" w:type="dxa"/>
            <w:shd w:val="clear" w:color="auto" w:fill="F7F9FB"/>
            <w:tcMar>
              <w:top w:w="90" w:type="dxa"/>
              <w:left w:w="100" w:type="dxa"/>
              <w:bottom w:w="90" w:type="dxa"/>
              <w:right w:w="100" w:type="dxa"/>
            </w:tcMar>
            <w:vAlign w:val="center"/>
          </w:tcPr>
          <w:p w14:paraId="4669AC3B" w14:textId="77777777" w:rsidR="00302BCA" w:rsidRPr="00A37923" w:rsidRDefault="00302BCA" w:rsidP="00302BCA">
            <w:pPr>
              <w:spacing w:after="0" w:line="240" w:lineRule="auto"/>
              <w:jc w:val="center"/>
              <w:rPr>
                <w:lang w:val="es-ES"/>
              </w:rPr>
            </w:pPr>
            <w:r w:rsidRPr="00A37923">
              <w:rPr>
                <w:sz w:val="18"/>
                <w:lang w:val="es-ES"/>
              </w:rPr>
              <w:t>4 min</w:t>
            </w:r>
          </w:p>
        </w:tc>
      </w:tr>
      <w:tr w:rsidR="00302BCA" w:rsidRPr="00A37923" w14:paraId="200E4446" w14:textId="77777777" w:rsidTr="00302BCA">
        <w:trPr>
          <w:cantSplit/>
          <w:jc w:val="center"/>
        </w:trPr>
        <w:tc>
          <w:tcPr>
            <w:tcW w:w="5472" w:type="dxa"/>
            <w:tcMar>
              <w:top w:w="90" w:type="dxa"/>
              <w:left w:w="100" w:type="dxa"/>
              <w:bottom w:w="90" w:type="dxa"/>
              <w:right w:w="100" w:type="dxa"/>
            </w:tcMar>
            <w:vAlign w:val="center"/>
          </w:tcPr>
          <w:p w14:paraId="4C6ED9E0" w14:textId="77777777" w:rsidR="00302BCA" w:rsidRPr="00A37923" w:rsidRDefault="00302BCA" w:rsidP="00302BCA">
            <w:pPr>
              <w:spacing w:after="0" w:line="240" w:lineRule="auto"/>
              <w:rPr>
                <w:lang w:val="es-ES"/>
              </w:rPr>
            </w:pPr>
            <w:r w:rsidRPr="00A37923">
              <w:rPr>
                <w:sz w:val="18"/>
                <w:lang w:val="es-ES"/>
              </w:rPr>
              <w:t>Procesos comerciales completos</w:t>
            </w:r>
          </w:p>
        </w:tc>
        <w:tc>
          <w:tcPr>
            <w:tcW w:w="3744" w:type="dxa"/>
            <w:tcMar>
              <w:top w:w="90" w:type="dxa"/>
              <w:left w:w="100" w:type="dxa"/>
              <w:bottom w:w="90" w:type="dxa"/>
              <w:right w:w="100" w:type="dxa"/>
            </w:tcMar>
            <w:vAlign w:val="center"/>
          </w:tcPr>
          <w:p w14:paraId="53A946CF" w14:textId="77777777" w:rsidR="00302BCA" w:rsidRPr="00A37923" w:rsidRDefault="00302BCA" w:rsidP="00302BCA">
            <w:pPr>
              <w:spacing w:after="0" w:line="240" w:lineRule="auto"/>
              <w:jc w:val="center"/>
              <w:rPr>
                <w:lang w:val="es-ES"/>
              </w:rPr>
            </w:pPr>
            <w:r w:rsidRPr="00A37923">
              <w:rPr>
                <w:sz w:val="18"/>
                <w:lang w:val="es-ES"/>
              </w:rPr>
              <w:t>8/10 (80 %)</w:t>
            </w:r>
          </w:p>
        </w:tc>
      </w:tr>
      <w:tr w:rsidR="00302BCA" w:rsidRPr="00A37923" w14:paraId="1801E513" w14:textId="77777777" w:rsidTr="00302BCA">
        <w:trPr>
          <w:cantSplit/>
          <w:jc w:val="center"/>
        </w:trPr>
        <w:tc>
          <w:tcPr>
            <w:tcW w:w="5472" w:type="dxa"/>
            <w:shd w:val="clear" w:color="auto" w:fill="F7F9FB"/>
            <w:tcMar>
              <w:top w:w="90" w:type="dxa"/>
              <w:left w:w="100" w:type="dxa"/>
              <w:bottom w:w="90" w:type="dxa"/>
              <w:right w:w="100" w:type="dxa"/>
            </w:tcMar>
            <w:vAlign w:val="center"/>
          </w:tcPr>
          <w:p w14:paraId="5E5DF96F" w14:textId="77777777" w:rsidR="00302BCA" w:rsidRPr="00A37923" w:rsidRDefault="00302BCA" w:rsidP="00302BCA">
            <w:pPr>
              <w:spacing w:after="0" w:line="240" w:lineRule="auto"/>
              <w:rPr>
                <w:lang w:val="es-ES"/>
              </w:rPr>
            </w:pPr>
            <w:r w:rsidRPr="00A37923">
              <w:rPr>
                <w:sz w:val="18"/>
                <w:lang w:val="es-ES"/>
              </w:rPr>
              <w:t>Procesos interrumpidos</w:t>
            </w:r>
          </w:p>
        </w:tc>
        <w:tc>
          <w:tcPr>
            <w:tcW w:w="3744" w:type="dxa"/>
            <w:shd w:val="clear" w:color="auto" w:fill="F7F9FB"/>
            <w:tcMar>
              <w:top w:w="90" w:type="dxa"/>
              <w:left w:w="100" w:type="dxa"/>
              <w:bottom w:w="90" w:type="dxa"/>
              <w:right w:w="100" w:type="dxa"/>
            </w:tcMar>
            <w:vAlign w:val="center"/>
          </w:tcPr>
          <w:p w14:paraId="56370684" w14:textId="77777777" w:rsidR="00302BCA" w:rsidRPr="00A37923" w:rsidRDefault="00302BCA" w:rsidP="00302BCA">
            <w:pPr>
              <w:spacing w:after="0" w:line="240" w:lineRule="auto"/>
              <w:jc w:val="center"/>
              <w:rPr>
                <w:lang w:val="es-ES"/>
              </w:rPr>
            </w:pPr>
            <w:r w:rsidRPr="00A37923">
              <w:rPr>
                <w:sz w:val="18"/>
                <w:lang w:val="es-ES"/>
              </w:rPr>
              <w:t>2/10 (20 %)</w:t>
            </w:r>
          </w:p>
        </w:tc>
      </w:tr>
      <w:tr w:rsidR="00302BCA" w:rsidRPr="00D87577" w14:paraId="2986DC27" w14:textId="77777777" w:rsidTr="00302BCA">
        <w:trPr>
          <w:cantSplit/>
          <w:jc w:val="center"/>
        </w:trPr>
        <w:tc>
          <w:tcPr>
            <w:tcW w:w="5472" w:type="dxa"/>
            <w:tcMar>
              <w:top w:w="90" w:type="dxa"/>
              <w:left w:w="100" w:type="dxa"/>
              <w:bottom w:w="90" w:type="dxa"/>
              <w:right w:w="100" w:type="dxa"/>
            </w:tcMar>
            <w:vAlign w:val="center"/>
          </w:tcPr>
          <w:p w14:paraId="1BBDCBB1" w14:textId="77777777" w:rsidR="00302BCA" w:rsidRPr="00A37923" w:rsidRDefault="00302BCA" w:rsidP="00302BCA">
            <w:pPr>
              <w:spacing w:after="0" w:line="240" w:lineRule="auto"/>
              <w:rPr>
                <w:lang w:val="es-ES"/>
              </w:rPr>
            </w:pPr>
            <w:r w:rsidRPr="00A37923">
              <w:rPr>
                <w:sz w:val="18"/>
                <w:lang w:val="es-ES"/>
              </w:rPr>
              <w:t>Causa observada</w:t>
            </w:r>
          </w:p>
        </w:tc>
        <w:tc>
          <w:tcPr>
            <w:tcW w:w="3744" w:type="dxa"/>
            <w:tcMar>
              <w:top w:w="90" w:type="dxa"/>
              <w:left w:w="100" w:type="dxa"/>
              <w:bottom w:w="90" w:type="dxa"/>
              <w:right w:w="100" w:type="dxa"/>
            </w:tcMar>
            <w:vAlign w:val="center"/>
          </w:tcPr>
          <w:p w14:paraId="5B3C0B35" w14:textId="77777777" w:rsidR="00302BCA" w:rsidRPr="00302BCA" w:rsidRDefault="00302BCA" w:rsidP="00302BCA">
            <w:pPr>
              <w:spacing w:after="0" w:line="240" w:lineRule="auto"/>
              <w:jc w:val="center"/>
              <w:rPr>
                <w:lang w:val="en-US"/>
              </w:rPr>
            </w:pPr>
            <w:r w:rsidRPr="00302BCA">
              <w:rPr>
                <w:sz w:val="18"/>
                <w:lang w:val="en-US"/>
              </w:rPr>
              <w:t>Rate limit 429 - Cohere Trial API</w:t>
            </w:r>
          </w:p>
        </w:tc>
      </w:tr>
    </w:tbl>
    <w:p w14:paraId="0401A2AD" w14:textId="77777777" w:rsidR="001E240D" w:rsidRPr="00994C56" w:rsidRDefault="001E240D" w:rsidP="00302BCA">
      <w:pPr>
        <w:rPr>
          <w:lang w:val="en-US"/>
        </w:rPr>
      </w:pPr>
    </w:p>
    <w:p w14:paraId="35B88D39" w14:textId="244EF45F" w:rsidR="00302BCA" w:rsidRPr="00A37923" w:rsidRDefault="00302BCA" w:rsidP="001E240D">
      <w:pPr>
        <w:jc w:val="both"/>
        <w:rPr>
          <w:lang w:val="es-ES"/>
        </w:rPr>
      </w:pPr>
      <w:r w:rsidRPr="00A37923">
        <w:rPr>
          <w:lang w:val="es-ES"/>
        </w:rPr>
        <w:t xml:space="preserve">Los dos procesos interrumpidos no permiten atribuir el límite observado a Qdrant, n8n o </w:t>
      </w:r>
      <w:proofErr w:type="spellStart"/>
      <w:r w:rsidRPr="00A37923">
        <w:rPr>
          <w:lang w:val="es-ES"/>
        </w:rPr>
        <w:t>PostgreSQL</w:t>
      </w:r>
      <w:proofErr w:type="spellEnd"/>
      <w:r w:rsidRPr="00A37923">
        <w:rPr>
          <w:lang w:val="es-ES"/>
        </w:rPr>
        <w:t xml:space="preserve">. Los registros identificaron como origen la cuota de la clave Trial utilizada por </w:t>
      </w:r>
      <w:proofErr w:type="spellStart"/>
      <w:r w:rsidRPr="00A37923">
        <w:rPr>
          <w:lang w:val="es-ES"/>
        </w:rPr>
        <w:t>Cohere</w:t>
      </w:r>
      <w:proofErr w:type="spellEnd"/>
      <w:r w:rsidRPr="00A37923">
        <w:rPr>
          <w:lang w:val="es-ES"/>
        </w:rPr>
        <w:t xml:space="preserve"> para re-ranking.</w:t>
      </w:r>
    </w:p>
    <w:p w14:paraId="040EA15F" w14:textId="77777777" w:rsidR="00302BCA" w:rsidRDefault="00302BCA" w:rsidP="001E240D">
      <w:pPr>
        <w:rPr>
          <w:lang w:val="es-ES"/>
        </w:rPr>
      </w:pPr>
    </w:p>
    <w:p w14:paraId="40516EF0" w14:textId="2EEC71CC" w:rsidR="00302BCA" w:rsidRPr="00A37923" w:rsidRDefault="009661CC" w:rsidP="001E240D">
      <w:pPr>
        <w:pStyle w:val="Ttulo2"/>
        <w:rPr>
          <w:lang w:val="es-ES"/>
        </w:rPr>
      </w:pPr>
      <w:bookmarkStart w:id="41" w:name="_Toc241685113"/>
      <w:r>
        <w:rPr>
          <w:lang w:val="es-ES"/>
        </w:rPr>
        <w:t>E</w:t>
      </w:r>
      <w:r w:rsidR="00302BCA" w:rsidRPr="00A37923">
        <w:rPr>
          <w:lang w:val="es-ES"/>
        </w:rPr>
        <w:t>.5 Evaluación de usabilidad</w:t>
      </w:r>
      <w:bookmarkEnd w:id="41"/>
    </w:p>
    <w:p w14:paraId="0F19B439" w14:textId="77777777" w:rsidR="00302BCA" w:rsidRPr="00A37923" w:rsidRDefault="00302BCA" w:rsidP="001E240D">
      <w:pPr>
        <w:jc w:val="both"/>
        <w:rPr>
          <w:lang w:val="es-ES"/>
        </w:rPr>
      </w:pPr>
      <w:r w:rsidRPr="00A37923">
        <w:rPr>
          <w:lang w:val="es-ES"/>
        </w:rPr>
        <w:t xml:space="preserve">La evaluación final de usabilidad se realizó mediante </w:t>
      </w:r>
      <w:proofErr w:type="spellStart"/>
      <w:r w:rsidRPr="00A37923">
        <w:rPr>
          <w:lang w:val="es-ES"/>
        </w:rPr>
        <w:t>System</w:t>
      </w:r>
      <w:proofErr w:type="spellEnd"/>
      <w:r w:rsidRPr="00A37923">
        <w:rPr>
          <w:lang w:val="es-ES"/>
        </w:rPr>
        <w:t xml:space="preserve"> </w:t>
      </w:r>
      <w:proofErr w:type="spellStart"/>
      <w:r w:rsidRPr="00A37923">
        <w:rPr>
          <w:lang w:val="es-ES"/>
        </w:rPr>
        <w:t>Usability</w:t>
      </w:r>
      <w:proofErr w:type="spellEnd"/>
      <w:r w:rsidRPr="00A37923">
        <w:rPr>
          <w:lang w:val="es-ES"/>
        </w:rPr>
        <w:t xml:space="preserve"> </w:t>
      </w:r>
      <w:proofErr w:type="spellStart"/>
      <w:r w:rsidRPr="00A37923">
        <w:rPr>
          <w:lang w:val="es-ES"/>
        </w:rPr>
        <w:t>Scale</w:t>
      </w:r>
      <w:proofErr w:type="spellEnd"/>
      <w:r w:rsidRPr="00A37923">
        <w:rPr>
          <w:lang w:val="es-ES"/>
        </w:rPr>
        <w:t xml:space="preserve"> (SUS) con siete usuarios internos pertenecientes a diferentes áreas de la organización.</w:t>
      </w:r>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5472"/>
        <w:gridCol w:w="3744"/>
      </w:tblGrid>
      <w:tr w:rsidR="00302BCA" w:rsidRPr="00A37923" w14:paraId="681DF3D7" w14:textId="77777777" w:rsidTr="00302BCA">
        <w:trPr>
          <w:cantSplit/>
          <w:tblHeader/>
          <w:jc w:val="center"/>
        </w:trPr>
        <w:tc>
          <w:tcPr>
            <w:tcW w:w="5472" w:type="dxa"/>
            <w:shd w:val="clear" w:color="auto" w:fill="1F4E79"/>
            <w:tcMar>
              <w:top w:w="90" w:type="dxa"/>
              <w:left w:w="100" w:type="dxa"/>
              <w:bottom w:w="90" w:type="dxa"/>
              <w:right w:w="100" w:type="dxa"/>
            </w:tcMar>
            <w:vAlign w:val="center"/>
          </w:tcPr>
          <w:p w14:paraId="6823A9AC" w14:textId="77777777" w:rsidR="00302BCA" w:rsidRPr="00A37923" w:rsidRDefault="00302BCA" w:rsidP="00302BCA">
            <w:pPr>
              <w:spacing w:after="0" w:line="240" w:lineRule="auto"/>
              <w:rPr>
                <w:lang w:val="es-ES"/>
              </w:rPr>
            </w:pPr>
            <w:r w:rsidRPr="00A37923">
              <w:rPr>
                <w:b/>
                <w:color w:val="FFFFFF"/>
                <w:sz w:val="18"/>
                <w:lang w:val="es-ES"/>
              </w:rPr>
              <w:t>Indicador</w:t>
            </w:r>
          </w:p>
        </w:tc>
        <w:tc>
          <w:tcPr>
            <w:tcW w:w="3744" w:type="dxa"/>
            <w:shd w:val="clear" w:color="auto" w:fill="1F4E79"/>
            <w:tcMar>
              <w:top w:w="90" w:type="dxa"/>
              <w:left w:w="100" w:type="dxa"/>
              <w:bottom w:w="90" w:type="dxa"/>
              <w:right w:w="100" w:type="dxa"/>
            </w:tcMar>
            <w:vAlign w:val="center"/>
          </w:tcPr>
          <w:p w14:paraId="3B3129D0" w14:textId="77777777" w:rsidR="00302BCA" w:rsidRPr="00A37923" w:rsidRDefault="00302BCA" w:rsidP="00302BCA">
            <w:pPr>
              <w:spacing w:after="0" w:line="240" w:lineRule="auto"/>
              <w:jc w:val="center"/>
              <w:rPr>
                <w:lang w:val="es-ES"/>
              </w:rPr>
            </w:pPr>
            <w:r w:rsidRPr="00A37923">
              <w:rPr>
                <w:b/>
                <w:color w:val="FFFFFF"/>
                <w:sz w:val="18"/>
                <w:lang w:val="es-ES"/>
              </w:rPr>
              <w:t>Resultado</w:t>
            </w:r>
          </w:p>
        </w:tc>
      </w:tr>
      <w:tr w:rsidR="00302BCA" w:rsidRPr="00A37923" w14:paraId="6457C129" w14:textId="77777777" w:rsidTr="00302BCA">
        <w:trPr>
          <w:cantSplit/>
          <w:jc w:val="center"/>
        </w:trPr>
        <w:tc>
          <w:tcPr>
            <w:tcW w:w="5472" w:type="dxa"/>
            <w:tcMar>
              <w:top w:w="90" w:type="dxa"/>
              <w:left w:w="100" w:type="dxa"/>
              <w:bottom w:w="90" w:type="dxa"/>
              <w:right w:w="100" w:type="dxa"/>
            </w:tcMar>
            <w:vAlign w:val="center"/>
          </w:tcPr>
          <w:p w14:paraId="602072CB" w14:textId="77777777" w:rsidR="00302BCA" w:rsidRPr="00A37923" w:rsidRDefault="00302BCA" w:rsidP="00302BCA">
            <w:pPr>
              <w:spacing w:after="0" w:line="240" w:lineRule="auto"/>
              <w:rPr>
                <w:lang w:val="es-ES"/>
              </w:rPr>
            </w:pPr>
            <w:r w:rsidRPr="00A37923">
              <w:rPr>
                <w:sz w:val="18"/>
                <w:lang w:val="es-ES"/>
              </w:rPr>
              <w:t>Participantes</w:t>
            </w:r>
          </w:p>
        </w:tc>
        <w:tc>
          <w:tcPr>
            <w:tcW w:w="3744" w:type="dxa"/>
            <w:tcMar>
              <w:top w:w="90" w:type="dxa"/>
              <w:left w:w="100" w:type="dxa"/>
              <w:bottom w:w="90" w:type="dxa"/>
              <w:right w:w="100" w:type="dxa"/>
            </w:tcMar>
            <w:vAlign w:val="center"/>
          </w:tcPr>
          <w:p w14:paraId="57E0C0F8" w14:textId="77777777" w:rsidR="00302BCA" w:rsidRPr="00A37923" w:rsidRDefault="00302BCA" w:rsidP="00302BCA">
            <w:pPr>
              <w:spacing w:after="0" w:line="240" w:lineRule="auto"/>
              <w:jc w:val="center"/>
              <w:rPr>
                <w:lang w:val="es-ES"/>
              </w:rPr>
            </w:pPr>
            <w:r w:rsidRPr="00A37923">
              <w:rPr>
                <w:sz w:val="18"/>
                <w:lang w:val="es-ES"/>
              </w:rPr>
              <w:t>7</w:t>
            </w:r>
          </w:p>
        </w:tc>
      </w:tr>
      <w:tr w:rsidR="00302BCA" w:rsidRPr="00A37923" w14:paraId="14EC2FC5" w14:textId="77777777" w:rsidTr="00302BCA">
        <w:trPr>
          <w:cantSplit/>
          <w:jc w:val="center"/>
        </w:trPr>
        <w:tc>
          <w:tcPr>
            <w:tcW w:w="5472" w:type="dxa"/>
            <w:shd w:val="clear" w:color="auto" w:fill="F7F9FB"/>
            <w:tcMar>
              <w:top w:w="90" w:type="dxa"/>
              <w:left w:w="100" w:type="dxa"/>
              <w:bottom w:w="90" w:type="dxa"/>
              <w:right w:w="100" w:type="dxa"/>
            </w:tcMar>
            <w:vAlign w:val="center"/>
          </w:tcPr>
          <w:p w14:paraId="159A1E49" w14:textId="77777777" w:rsidR="00302BCA" w:rsidRPr="00A37923" w:rsidRDefault="00302BCA" w:rsidP="00302BCA">
            <w:pPr>
              <w:spacing w:after="0" w:line="240" w:lineRule="auto"/>
              <w:rPr>
                <w:lang w:val="es-ES"/>
              </w:rPr>
            </w:pPr>
            <w:r w:rsidRPr="00A37923">
              <w:rPr>
                <w:sz w:val="18"/>
                <w:lang w:val="es-ES"/>
              </w:rPr>
              <w:t>SUS promedio</w:t>
            </w:r>
          </w:p>
        </w:tc>
        <w:tc>
          <w:tcPr>
            <w:tcW w:w="3744" w:type="dxa"/>
            <w:shd w:val="clear" w:color="auto" w:fill="F7F9FB"/>
            <w:tcMar>
              <w:top w:w="90" w:type="dxa"/>
              <w:left w:w="100" w:type="dxa"/>
              <w:bottom w:w="90" w:type="dxa"/>
              <w:right w:w="100" w:type="dxa"/>
            </w:tcMar>
            <w:vAlign w:val="center"/>
          </w:tcPr>
          <w:p w14:paraId="54888892" w14:textId="77777777" w:rsidR="00302BCA" w:rsidRPr="00A37923" w:rsidRDefault="00302BCA" w:rsidP="00302BCA">
            <w:pPr>
              <w:spacing w:after="0" w:line="240" w:lineRule="auto"/>
              <w:jc w:val="center"/>
              <w:rPr>
                <w:lang w:val="es-ES"/>
              </w:rPr>
            </w:pPr>
            <w:r w:rsidRPr="00A37923">
              <w:rPr>
                <w:sz w:val="18"/>
                <w:lang w:val="es-ES"/>
              </w:rPr>
              <w:t>94,29 / 100</w:t>
            </w:r>
          </w:p>
        </w:tc>
      </w:tr>
      <w:tr w:rsidR="00302BCA" w:rsidRPr="00A37923" w14:paraId="3CC294DF" w14:textId="77777777" w:rsidTr="00302BCA">
        <w:trPr>
          <w:cantSplit/>
          <w:jc w:val="center"/>
        </w:trPr>
        <w:tc>
          <w:tcPr>
            <w:tcW w:w="5472" w:type="dxa"/>
            <w:tcMar>
              <w:top w:w="90" w:type="dxa"/>
              <w:left w:w="100" w:type="dxa"/>
              <w:bottom w:w="90" w:type="dxa"/>
              <w:right w:w="100" w:type="dxa"/>
            </w:tcMar>
            <w:vAlign w:val="center"/>
          </w:tcPr>
          <w:p w14:paraId="43F14D2B" w14:textId="77777777" w:rsidR="00302BCA" w:rsidRPr="00A37923" w:rsidRDefault="00302BCA" w:rsidP="00302BCA">
            <w:pPr>
              <w:spacing w:after="0" w:line="240" w:lineRule="auto"/>
              <w:rPr>
                <w:lang w:val="es-ES"/>
              </w:rPr>
            </w:pPr>
            <w:r w:rsidRPr="00A37923">
              <w:rPr>
                <w:sz w:val="18"/>
                <w:lang w:val="es-ES"/>
              </w:rPr>
              <w:lastRenderedPageBreak/>
              <w:t>Mediana</w:t>
            </w:r>
          </w:p>
        </w:tc>
        <w:tc>
          <w:tcPr>
            <w:tcW w:w="3744" w:type="dxa"/>
            <w:tcMar>
              <w:top w:w="90" w:type="dxa"/>
              <w:left w:w="100" w:type="dxa"/>
              <w:bottom w:w="90" w:type="dxa"/>
              <w:right w:w="100" w:type="dxa"/>
            </w:tcMar>
            <w:vAlign w:val="center"/>
          </w:tcPr>
          <w:p w14:paraId="1B2A31BB" w14:textId="77777777" w:rsidR="00302BCA" w:rsidRPr="00A37923" w:rsidRDefault="00302BCA" w:rsidP="00302BCA">
            <w:pPr>
              <w:spacing w:after="0" w:line="240" w:lineRule="auto"/>
              <w:jc w:val="center"/>
              <w:rPr>
                <w:lang w:val="es-ES"/>
              </w:rPr>
            </w:pPr>
            <w:r w:rsidRPr="00A37923">
              <w:rPr>
                <w:sz w:val="18"/>
                <w:lang w:val="es-ES"/>
              </w:rPr>
              <w:t>95,0</w:t>
            </w:r>
          </w:p>
        </w:tc>
      </w:tr>
      <w:tr w:rsidR="00302BCA" w:rsidRPr="00A37923" w14:paraId="300F5AC9" w14:textId="77777777" w:rsidTr="00302BCA">
        <w:trPr>
          <w:cantSplit/>
          <w:jc w:val="center"/>
        </w:trPr>
        <w:tc>
          <w:tcPr>
            <w:tcW w:w="5472" w:type="dxa"/>
            <w:shd w:val="clear" w:color="auto" w:fill="F7F9FB"/>
            <w:tcMar>
              <w:top w:w="90" w:type="dxa"/>
              <w:left w:w="100" w:type="dxa"/>
              <w:bottom w:w="90" w:type="dxa"/>
              <w:right w:w="100" w:type="dxa"/>
            </w:tcMar>
            <w:vAlign w:val="center"/>
          </w:tcPr>
          <w:p w14:paraId="0FD602DC" w14:textId="77777777" w:rsidR="00302BCA" w:rsidRPr="00A37923" w:rsidRDefault="00302BCA" w:rsidP="00302BCA">
            <w:pPr>
              <w:spacing w:after="0" w:line="240" w:lineRule="auto"/>
              <w:rPr>
                <w:lang w:val="es-ES"/>
              </w:rPr>
            </w:pPr>
            <w:r w:rsidRPr="00A37923">
              <w:rPr>
                <w:sz w:val="18"/>
                <w:lang w:val="es-ES"/>
              </w:rPr>
              <w:t>Mínimo</w:t>
            </w:r>
          </w:p>
        </w:tc>
        <w:tc>
          <w:tcPr>
            <w:tcW w:w="3744" w:type="dxa"/>
            <w:shd w:val="clear" w:color="auto" w:fill="F7F9FB"/>
            <w:tcMar>
              <w:top w:w="90" w:type="dxa"/>
              <w:left w:w="100" w:type="dxa"/>
              <w:bottom w:w="90" w:type="dxa"/>
              <w:right w:w="100" w:type="dxa"/>
            </w:tcMar>
            <w:vAlign w:val="center"/>
          </w:tcPr>
          <w:p w14:paraId="20386F37" w14:textId="77777777" w:rsidR="00302BCA" w:rsidRPr="00A37923" w:rsidRDefault="00302BCA" w:rsidP="00302BCA">
            <w:pPr>
              <w:spacing w:after="0" w:line="240" w:lineRule="auto"/>
              <w:jc w:val="center"/>
              <w:rPr>
                <w:lang w:val="es-ES"/>
              </w:rPr>
            </w:pPr>
            <w:r w:rsidRPr="00A37923">
              <w:rPr>
                <w:sz w:val="18"/>
                <w:lang w:val="es-ES"/>
              </w:rPr>
              <w:t>87,5</w:t>
            </w:r>
          </w:p>
        </w:tc>
      </w:tr>
      <w:tr w:rsidR="00302BCA" w:rsidRPr="00A37923" w14:paraId="7339564F" w14:textId="77777777" w:rsidTr="00302BCA">
        <w:trPr>
          <w:cantSplit/>
          <w:jc w:val="center"/>
        </w:trPr>
        <w:tc>
          <w:tcPr>
            <w:tcW w:w="5472" w:type="dxa"/>
            <w:tcMar>
              <w:top w:w="90" w:type="dxa"/>
              <w:left w:w="100" w:type="dxa"/>
              <w:bottom w:w="90" w:type="dxa"/>
              <w:right w:w="100" w:type="dxa"/>
            </w:tcMar>
            <w:vAlign w:val="center"/>
          </w:tcPr>
          <w:p w14:paraId="581AA7A3" w14:textId="77777777" w:rsidR="00302BCA" w:rsidRPr="00A37923" w:rsidRDefault="00302BCA" w:rsidP="00302BCA">
            <w:pPr>
              <w:spacing w:after="0" w:line="240" w:lineRule="auto"/>
              <w:rPr>
                <w:lang w:val="es-ES"/>
              </w:rPr>
            </w:pPr>
            <w:r w:rsidRPr="00A37923">
              <w:rPr>
                <w:sz w:val="18"/>
                <w:lang w:val="es-ES"/>
              </w:rPr>
              <w:t>Máximo</w:t>
            </w:r>
          </w:p>
        </w:tc>
        <w:tc>
          <w:tcPr>
            <w:tcW w:w="3744" w:type="dxa"/>
            <w:tcMar>
              <w:top w:w="90" w:type="dxa"/>
              <w:left w:w="100" w:type="dxa"/>
              <w:bottom w:w="90" w:type="dxa"/>
              <w:right w:w="100" w:type="dxa"/>
            </w:tcMar>
            <w:vAlign w:val="center"/>
          </w:tcPr>
          <w:p w14:paraId="119DF128" w14:textId="77777777" w:rsidR="00302BCA" w:rsidRPr="00A37923" w:rsidRDefault="00302BCA" w:rsidP="00302BCA">
            <w:pPr>
              <w:spacing w:after="0" w:line="240" w:lineRule="auto"/>
              <w:jc w:val="center"/>
              <w:rPr>
                <w:lang w:val="es-ES"/>
              </w:rPr>
            </w:pPr>
            <w:r w:rsidRPr="00A37923">
              <w:rPr>
                <w:sz w:val="18"/>
                <w:lang w:val="es-ES"/>
              </w:rPr>
              <w:t>100,0</w:t>
            </w:r>
          </w:p>
        </w:tc>
      </w:tr>
      <w:tr w:rsidR="00302BCA" w:rsidRPr="00A37923" w14:paraId="57E355A5" w14:textId="77777777" w:rsidTr="00302BCA">
        <w:trPr>
          <w:cantSplit/>
          <w:jc w:val="center"/>
        </w:trPr>
        <w:tc>
          <w:tcPr>
            <w:tcW w:w="5472" w:type="dxa"/>
            <w:shd w:val="clear" w:color="auto" w:fill="F7F9FB"/>
            <w:tcMar>
              <w:top w:w="90" w:type="dxa"/>
              <w:left w:w="100" w:type="dxa"/>
              <w:bottom w:w="90" w:type="dxa"/>
              <w:right w:w="100" w:type="dxa"/>
            </w:tcMar>
            <w:vAlign w:val="center"/>
          </w:tcPr>
          <w:p w14:paraId="79B0F92D" w14:textId="77777777" w:rsidR="00302BCA" w:rsidRPr="00A37923" w:rsidRDefault="00302BCA" w:rsidP="00302BCA">
            <w:pPr>
              <w:spacing w:after="0" w:line="240" w:lineRule="auto"/>
              <w:rPr>
                <w:lang w:val="es-ES"/>
              </w:rPr>
            </w:pPr>
            <w:r w:rsidRPr="00A37923">
              <w:rPr>
                <w:sz w:val="18"/>
                <w:lang w:val="es-ES"/>
              </w:rPr>
              <w:t>Usuarios con SUS ≥ 70</w:t>
            </w:r>
          </w:p>
        </w:tc>
        <w:tc>
          <w:tcPr>
            <w:tcW w:w="3744" w:type="dxa"/>
            <w:shd w:val="clear" w:color="auto" w:fill="F7F9FB"/>
            <w:tcMar>
              <w:top w:w="90" w:type="dxa"/>
              <w:left w:w="100" w:type="dxa"/>
              <w:bottom w:w="90" w:type="dxa"/>
              <w:right w:w="100" w:type="dxa"/>
            </w:tcMar>
            <w:vAlign w:val="center"/>
          </w:tcPr>
          <w:p w14:paraId="15542385" w14:textId="77777777" w:rsidR="00302BCA" w:rsidRPr="00A37923" w:rsidRDefault="00302BCA" w:rsidP="00302BCA">
            <w:pPr>
              <w:spacing w:after="0" w:line="240" w:lineRule="auto"/>
              <w:jc w:val="center"/>
              <w:rPr>
                <w:lang w:val="es-ES"/>
              </w:rPr>
            </w:pPr>
            <w:r w:rsidRPr="00A37923">
              <w:rPr>
                <w:sz w:val="18"/>
                <w:lang w:val="es-ES"/>
              </w:rPr>
              <w:t>7/7 (100 %)</w:t>
            </w:r>
          </w:p>
        </w:tc>
      </w:tr>
      <w:tr w:rsidR="00302BCA" w:rsidRPr="00A37923" w14:paraId="53C8670C" w14:textId="77777777" w:rsidTr="00302BCA">
        <w:trPr>
          <w:cantSplit/>
          <w:jc w:val="center"/>
        </w:trPr>
        <w:tc>
          <w:tcPr>
            <w:tcW w:w="5472" w:type="dxa"/>
            <w:tcMar>
              <w:top w:w="90" w:type="dxa"/>
              <w:left w:w="100" w:type="dxa"/>
              <w:bottom w:w="90" w:type="dxa"/>
              <w:right w:w="100" w:type="dxa"/>
            </w:tcMar>
            <w:vAlign w:val="center"/>
          </w:tcPr>
          <w:p w14:paraId="47597AD9" w14:textId="77777777" w:rsidR="00302BCA" w:rsidRPr="00A37923" w:rsidRDefault="00302BCA" w:rsidP="00302BCA">
            <w:pPr>
              <w:spacing w:after="0" w:line="240" w:lineRule="auto"/>
              <w:rPr>
                <w:lang w:val="es-ES"/>
              </w:rPr>
            </w:pPr>
            <w:r w:rsidRPr="00A37923">
              <w:rPr>
                <w:sz w:val="18"/>
                <w:lang w:val="es-ES"/>
              </w:rPr>
              <w:t>Meta del proyecto</w:t>
            </w:r>
          </w:p>
        </w:tc>
        <w:tc>
          <w:tcPr>
            <w:tcW w:w="3744" w:type="dxa"/>
            <w:tcMar>
              <w:top w:w="90" w:type="dxa"/>
              <w:left w:w="100" w:type="dxa"/>
              <w:bottom w:w="90" w:type="dxa"/>
              <w:right w:w="100" w:type="dxa"/>
            </w:tcMar>
            <w:vAlign w:val="center"/>
          </w:tcPr>
          <w:p w14:paraId="4ECAC3DA" w14:textId="77777777" w:rsidR="00302BCA" w:rsidRPr="00A37923" w:rsidRDefault="00302BCA" w:rsidP="00302BCA">
            <w:pPr>
              <w:spacing w:after="0" w:line="240" w:lineRule="auto"/>
              <w:jc w:val="center"/>
              <w:rPr>
                <w:lang w:val="es-ES"/>
              </w:rPr>
            </w:pPr>
            <w:r w:rsidRPr="00A37923">
              <w:rPr>
                <w:sz w:val="18"/>
                <w:lang w:val="es-ES"/>
              </w:rPr>
              <w:t>≥ 70 - Cumplida</w:t>
            </w:r>
          </w:p>
        </w:tc>
      </w:tr>
    </w:tbl>
    <w:p w14:paraId="4A2623EE" w14:textId="77777777" w:rsidR="00302BCA" w:rsidRDefault="00302BCA" w:rsidP="001E240D">
      <w:pPr>
        <w:rPr>
          <w:lang w:val="es-ES"/>
        </w:rPr>
      </w:pPr>
    </w:p>
    <w:p w14:paraId="343D42DE" w14:textId="77777777" w:rsidR="00302BCA" w:rsidRPr="00A37923" w:rsidRDefault="00302BCA" w:rsidP="001E240D">
      <w:pPr>
        <w:pStyle w:val="Ttulo2"/>
        <w:rPr>
          <w:lang w:val="es-ES"/>
        </w:rPr>
      </w:pPr>
      <w:bookmarkStart w:id="42" w:name="_Toc241685114"/>
      <w:r w:rsidRPr="00A37923">
        <w:rPr>
          <w:lang w:val="es-ES"/>
        </w:rPr>
        <w:t>E.6 Incidencias detectadas y correcciones aplicadas</w:t>
      </w:r>
      <w:bookmarkEnd w:id="42"/>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880"/>
        <w:gridCol w:w="2880"/>
        <w:gridCol w:w="3672"/>
      </w:tblGrid>
      <w:tr w:rsidR="00302BCA" w:rsidRPr="00A37923" w14:paraId="4EC2ABD4" w14:textId="77777777" w:rsidTr="00302BCA">
        <w:trPr>
          <w:cantSplit/>
          <w:tblHeader/>
          <w:jc w:val="center"/>
        </w:trPr>
        <w:tc>
          <w:tcPr>
            <w:tcW w:w="2880" w:type="dxa"/>
            <w:shd w:val="clear" w:color="auto" w:fill="1F4E79"/>
            <w:tcMar>
              <w:top w:w="90" w:type="dxa"/>
              <w:left w:w="100" w:type="dxa"/>
              <w:bottom w:w="90" w:type="dxa"/>
              <w:right w:w="100" w:type="dxa"/>
            </w:tcMar>
            <w:vAlign w:val="center"/>
          </w:tcPr>
          <w:p w14:paraId="2D3B1D96" w14:textId="77777777" w:rsidR="00302BCA" w:rsidRPr="00A37923" w:rsidRDefault="00302BCA" w:rsidP="00302BCA">
            <w:pPr>
              <w:spacing w:after="0" w:line="240" w:lineRule="auto"/>
              <w:rPr>
                <w:lang w:val="es-ES"/>
              </w:rPr>
            </w:pPr>
            <w:r w:rsidRPr="00A37923">
              <w:rPr>
                <w:b/>
                <w:color w:val="FFFFFF"/>
                <w:sz w:val="17"/>
                <w:lang w:val="es-ES"/>
              </w:rPr>
              <w:t>Hallazgo</w:t>
            </w:r>
          </w:p>
        </w:tc>
        <w:tc>
          <w:tcPr>
            <w:tcW w:w="2880" w:type="dxa"/>
            <w:shd w:val="clear" w:color="auto" w:fill="1F4E79"/>
            <w:tcMar>
              <w:top w:w="90" w:type="dxa"/>
              <w:left w:w="100" w:type="dxa"/>
              <w:bottom w:w="90" w:type="dxa"/>
              <w:right w:w="100" w:type="dxa"/>
            </w:tcMar>
            <w:vAlign w:val="center"/>
          </w:tcPr>
          <w:p w14:paraId="4FEABC4A" w14:textId="77777777" w:rsidR="00302BCA" w:rsidRPr="00A37923" w:rsidRDefault="00302BCA" w:rsidP="00302BCA">
            <w:pPr>
              <w:spacing w:after="0" w:line="240" w:lineRule="auto"/>
              <w:rPr>
                <w:lang w:val="es-ES"/>
              </w:rPr>
            </w:pPr>
            <w:r w:rsidRPr="00A37923">
              <w:rPr>
                <w:b/>
                <w:color w:val="FFFFFF"/>
                <w:sz w:val="17"/>
                <w:lang w:val="es-ES"/>
              </w:rPr>
              <w:t>Riesgo</w:t>
            </w:r>
          </w:p>
        </w:tc>
        <w:tc>
          <w:tcPr>
            <w:tcW w:w="3672" w:type="dxa"/>
            <w:shd w:val="clear" w:color="auto" w:fill="1F4E79"/>
            <w:tcMar>
              <w:top w:w="90" w:type="dxa"/>
              <w:left w:w="100" w:type="dxa"/>
              <w:bottom w:w="90" w:type="dxa"/>
              <w:right w:w="100" w:type="dxa"/>
            </w:tcMar>
            <w:vAlign w:val="center"/>
          </w:tcPr>
          <w:p w14:paraId="7B463095" w14:textId="77777777" w:rsidR="00302BCA" w:rsidRPr="00A37923" w:rsidRDefault="00302BCA" w:rsidP="00302BCA">
            <w:pPr>
              <w:spacing w:after="0" w:line="240" w:lineRule="auto"/>
              <w:rPr>
                <w:lang w:val="es-ES"/>
              </w:rPr>
            </w:pPr>
            <w:r w:rsidRPr="00A37923">
              <w:rPr>
                <w:b/>
                <w:color w:val="FFFFFF"/>
                <w:sz w:val="17"/>
                <w:lang w:val="es-ES"/>
              </w:rPr>
              <w:t>Corrección / validación</w:t>
            </w:r>
          </w:p>
        </w:tc>
      </w:tr>
      <w:tr w:rsidR="00302BCA" w:rsidRPr="00A37923" w14:paraId="0001B16F" w14:textId="77777777" w:rsidTr="00302BCA">
        <w:trPr>
          <w:cantSplit/>
          <w:jc w:val="center"/>
        </w:trPr>
        <w:tc>
          <w:tcPr>
            <w:tcW w:w="2880" w:type="dxa"/>
            <w:tcMar>
              <w:top w:w="90" w:type="dxa"/>
              <w:left w:w="100" w:type="dxa"/>
              <w:bottom w:w="90" w:type="dxa"/>
              <w:right w:w="100" w:type="dxa"/>
            </w:tcMar>
            <w:vAlign w:val="center"/>
          </w:tcPr>
          <w:p w14:paraId="1D46CCD8" w14:textId="77777777" w:rsidR="00302BCA" w:rsidRPr="00A37923" w:rsidRDefault="00302BCA" w:rsidP="00302BCA">
            <w:pPr>
              <w:spacing w:after="0" w:line="240" w:lineRule="auto"/>
              <w:rPr>
                <w:lang w:val="es-ES"/>
              </w:rPr>
            </w:pPr>
            <w:r w:rsidRPr="00A37923">
              <w:rPr>
                <w:sz w:val="17"/>
                <w:lang w:val="es-ES"/>
              </w:rPr>
              <w:t>Información de precio dentro de una ficha RAG</w:t>
            </w:r>
          </w:p>
        </w:tc>
        <w:tc>
          <w:tcPr>
            <w:tcW w:w="2880" w:type="dxa"/>
            <w:tcMar>
              <w:top w:w="90" w:type="dxa"/>
              <w:left w:w="100" w:type="dxa"/>
              <w:bottom w:w="90" w:type="dxa"/>
              <w:right w:w="100" w:type="dxa"/>
            </w:tcMar>
            <w:vAlign w:val="center"/>
          </w:tcPr>
          <w:p w14:paraId="402D325E" w14:textId="77777777" w:rsidR="00302BCA" w:rsidRPr="00A37923" w:rsidRDefault="00302BCA" w:rsidP="00302BCA">
            <w:pPr>
              <w:spacing w:after="0" w:line="240" w:lineRule="auto"/>
              <w:rPr>
                <w:lang w:val="es-ES"/>
              </w:rPr>
            </w:pPr>
            <w:r w:rsidRPr="00A37923">
              <w:rPr>
                <w:sz w:val="17"/>
                <w:lang w:val="es-ES"/>
              </w:rPr>
              <w:t>El precio debía provenir únicamente del servicio operacional.</w:t>
            </w:r>
          </w:p>
        </w:tc>
        <w:tc>
          <w:tcPr>
            <w:tcW w:w="3672" w:type="dxa"/>
            <w:tcMar>
              <w:top w:w="90" w:type="dxa"/>
              <w:left w:w="100" w:type="dxa"/>
              <w:bottom w:w="90" w:type="dxa"/>
              <w:right w:w="100" w:type="dxa"/>
            </w:tcMar>
            <w:vAlign w:val="center"/>
          </w:tcPr>
          <w:p w14:paraId="20F206F5" w14:textId="77777777" w:rsidR="00302BCA" w:rsidRPr="00A37923" w:rsidRDefault="00302BCA" w:rsidP="00302BCA">
            <w:pPr>
              <w:spacing w:after="0" w:line="240" w:lineRule="auto"/>
              <w:rPr>
                <w:lang w:val="es-ES"/>
              </w:rPr>
            </w:pPr>
            <w:r w:rsidRPr="00A37923">
              <w:rPr>
                <w:sz w:val="17"/>
                <w:lang w:val="es-ES"/>
              </w:rPr>
              <w:t xml:space="preserve">Se eliminó el dato, se </w:t>
            </w:r>
            <w:proofErr w:type="spellStart"/>
            <w:r w:rsidRPr="00A37923">
              <w:rPr>
                <w:sz w:val="17"/>
                <w:lang w:val="es-ES"/>
              </w:rPr>
              <w:t>reindexó</w:t>
            </w:r>
            <w:proofErr w:type="spellEnd"/>
            <w:r w:rsidRPr="00A37923">
              <w:rPr>
                <w:sz w:val="17"/>
                <w:lang w:val="es-ES"/>
              </w:rPr>
              <w:t xml:space="preserve"> la ficha y se repitió la prueba.</w:t>
            </w:r>
          </w:p>
        </w:tc>
      </w:tr>
      <w:tr w:rsidR="00302BCA" w:rsidRPr="00A37923" w14:paraId="3C273611" w14:textId="77777777" w:rsidTr="00302BCA">
        <w:trPr>
          <w:cantSplit/>
          <w:jc w:val="center"/>
        </w:trPr>
        <w:tc>
          <w:tcPr>
            <w:tcW w:w="2880" w:type="dxa"/>
            <w:shd w:val="clear" w:color="auto" w:fill="F7F9FB"/>
            <w:tcMar>
              <w:top w:w="90" w:type="dxa"/>
              <w:left w:w="100" w:type="dxa"/>
              <w:bottom w:w="90" w:type="dxa"/>
              <w:right w:w="100" w:type="dxa"/>
            </w:tcMar>
            <w:vAlign w:val="center"/>
          </w:tcPr>
          <w:p w14:paraId="5C00AD4A" w14:textId="77777777" w:rsidR="00302BCA" w:rsidRPr="00A37923" w:rsidRDefault="00302BCA" w:rsidP="00302BCA">
            <w:pPr>
              <w:spacing w:after="0" w:line="240" w:lineRule="auto"/>
              <w:rPr>
                <w:lang w:val="es-ES"/>
              </w:rPr>
            </w:pPr>
            <w:r w:rsidRPr="00A37923">
              <w:rPr>
                <w:sz w:val="17"/>
                <w:lang w:val="es-ES"/>
              </w:rPr>
              <w:t>Producto inexistente asociado a una alternativa similar</w:t>
            </w:r>
          </w:p>
        </w:tc>
        <w:tc>
          <w:tcPr>
            <w:tcW w:w="2880" w:type="dxa"/>
            <w:shd w:val="clear" w:color="auto" w:fill="F7F9FB"/>
            <w:tcMar>
              <w:top w:w="90" w:type="dxa"/>
              <w:left w:w="100" w:type="dxa"/>
              <w:bottom w:w="90" w:type="dxa"/>
              <w:right w:w="100" w:type="dxa"/>
            </w:tcMar>
            <w:vAlign w:val="center"/>
          </w:tcPr>
          <w:p w14:paraId="2104D20B" w14:textId="77777777" w:rsidR="00302BCA" w:rsidRPr="00A37923" w:rsidRDefault="00302BCA" w:rsidP="00302BCA">
            <w:pPr>
              <w:spacing w:after="0" w:line="240" w:lineRule="auto"/>
              <w:rPr>
                <w:lang w:val="es-ES"/>
              </w:rPr>
            </w:pPr>
            <w:r w:rsidRPr="00A37923">
              <w:rPr>
                <w:sz w:val="17"/>
                <w:lang w:val="es-ES"/>
              </w:rPr>
              <w:t>El agente interpretó inicialmente similitud semántica como identidad.</w:t>
            </w:r>
          </w:p>
        </w:tc>
        <w:tc>
          <w:tcPr>
            <w:tcW w:w="3672" w:type="dxa"/>
            <w:shd w:val="clear" w:color="auto" w:fill="F7F9FB"/>
            <w:tcMar>
              <w:top w:w="90" w:type="dxa"/>
              <w:left w:w="100" w:type="dxa"/>
              <w:bottom w:w="90" w:type="dxa"/>
              <w:right w:w="100" w:type="dxa"/>
            </w:tcMar>
            <w:vAlign w:val="center"/>
          </w:tcPr>
          <w:p w14:paraId="50FAAF62" w14:textId="77777777" w:rsidR="00302BCA" w:rsidRPr="00A37923" w:rsidRDefault="00302BCA" w:rsidP="00302BCA">
            <w:pPr>
              <w:spacing w:after="0" w:line="240" w:lineRule="auto"/>
              <w:rPr>
                <w:lang w:val="es-ES"/>
              </w:rPr>
            </w:pPr>
            <w:r w:rsidRPr="00A37923">
              <w:rPr>
                <w:sz w:val="17"/>
                <w:lang w:val="es-ES"/>
              </w:rPr>
              <w:t>Se reforzaron las reglas de identidad, aceptación de alternativas y uso de precio/stock solo luego de seleccionar un producto concreto.</w:t>
            </w:r>
          </w:p>
        </w:tc>
      </w:tr>
      <w:tr w:rsidR="00302BCA" w:rsidRPr="00A37923" w14:paraId="3233B626" w14:textId="77777777" w:rsidTr="00302BCA">
        <w:trPr>
          <w:cantSplit/>
          <w:jc w:val="center"/>
        </w:trPr>
        <w:tc>
          <w:tcPr>
            <w:tcW w:w="2880" w:type="dxa"/>
            <w:tcMar>
              <w:top w:w="90" w:type="dxa"/>
              <w:left w:w="100" w:type="dxa"/>
              <w:bottom w:w="90" w:type="dxa"/>
              <w:right w:w="100" w:type="dxa"/>
            </w:tcMar>
            <w:vAlign w:val="center"/>
          </w:tcPr>
          <w:p w14:paraId="4752007E" w14:textId="77777777" w:rsidR="00302BCA" w:rsidRPr="00A37923" w:rsidRDefault="00302BCA" w:rsidP="00302BCA">
            <w:pPr>
              <w:spacing w:after="0" w:line="240" w:lineRule="auto"/>
              <w:rPr>
                <w:lang w:val="es-ES"/>
              </w:rPr>
            </w:pPr>
            <w:r w:rsidRPr="00A37923">
              <w:rPr>
                <w:sz w:val="17"/>
                <w:lang w:val="es-ES"/>
              </w:rPr>
              <w:t>Validación de código en consultas de precio/stock</w:t>
            </w:r>
          </w:p>
        </w:tc>
        <w:tc>
          <w:tcPr>
            <w:tcW w:w="2880" w:type="dxa"/>
            <w:tcMar>
              <w:top w:w="90" w:type="dxa"/>
              <w:left w:w="100" w:type="dxa"/>
              <w:bottom w:w="90" w:type="dxa"/>
              <w:right w:w="100" w:type="dxa"/>
            </w:tcMar>
            <w:vAlign w:val="center"/>
          </w:tcPr>
          <w:p w14:paraId="2FE9C534" w14:textId="77777777" w:rsidR="00302BCA" w:rsidRPr="00A37923" w:rsidRDefault="00302BCA" w:rsidP="00302BCA">
            <w:pPr>
              <w:spacing w:after="0" w:line="240" w:lineRule="auto"/>
              <w:rPr>
                <w:lang w:val="es-ES"/>
              </w:rPr>
            </w:pPr>
            <w:r w:rsidRPr="00A37923">
              <w:rPr>
                <w:sz w:val="17"/>
                <w:lang w:val="es-ES"/>
              </w:rPr>
              <w:t>Se detectó la necesidad de asegurar correspondencia exacta entre SKU solicitado y devuelto.</w:t>
            </w:r>
          </w:p>
        </w:tc>
        <w:tc>
          <w:tcPr>
            <w:tcW w:w="3672" w:type="dxa"/>
            <w:tcMar>
              <w:top w:w="90" w:type="dxa"/>
              <w:left w:w="100" w:type="dxa"/>
              <w:bottom w:w="90" w:type="dxa"/>
              <w:right w:w="100" w:type="dxa"/>
            </w:tcMar>
            <w:vAlign w:val="center"/>
          </w:tcPr>
          <w:p w14:paraId="363F3727" w14:textId="77777777" w:rsidR="00302BCA" w:rsidRPr="00A37923" w:rsidRDefault="00302BCA" w:rsidP="00302BCA">
            <w:pPr>
              <w:spacing w:after="0" w:line="240" w:lineRule="auto"/>
              <w:rPr>
                <w:lang w:val="es-ES"/>
              </w:rPr>
            </w:pPr>
            <w:r w:rsidRPr="00A37923">
              <w:rPr>
                <w:sz w:val="17"/>
                <w:lang w:val="es-ES"/>
              </w:rPr>
              <w:t>Se incorporó validación explícita del código antes de aceptar los datos operacionales.</w:t>
            </w:r>
          </w:p>
        </w:tc>
      </w:tr>
      <w:tr w:rsidR="00302BCA" w:rsidRPr="00A37923" w14:paraId="6106FE59" w14:textId="77777777" w:rsidTr="00302BCA">
        <w:trPr>
          <w:cantSplit/>
          <w:jc w:val="center"/>
        </w:trPr>
        <w:tc>
          <w:tcPr>
            <w:tcW w:w="2880" w:type="dxa"/>
            <w:shd w:val="clear" w:color="auto" w:fill="F7F9FB"/>
            <w:tcMar>
              <w:top w:w="90" w:type="dxa"/>
              <w:left w:w="100" w:type="dxa"/>
              <w:bottom w:w="90" w:type="dxa"/>
              <w:right w:w="100" w:type="dxa"/>
            </w:tcMar>
            <w:vAlign w:val="center"/>
          </w:tcPr>
          <w:p w14:paraId="04DFA7A0" w14:textId="77777777" w:rsidR="00302BCA" w:rsidRPr="00A37923" w:rsidRDefault="00302BCA" w:rsidP="00302BCA">
            <w:pPr>
              <w:spacing w:after="0" w:line="240" w:lineRule="auto"/>
              <w:rPr>
                <w:lang w:val="es-ES"/>
              </w:rPr>
            </w:pPr>
            <w:r w:rsidRPr="00A37923">
              <w:rPr>
                <w:sz w:val="17"/>
                <w:lang w:val="es-ES"/>
              </w:rPr>
              <w:t xml:space="preserve">Fuera de dominio y </w:t>
            </w:r>
            <w:proofErr w:type="spellStart"/>
            <w:r w:rsidRPr="00A37923">
              <w:rPr>
                <w:sz w:val="17"/>
                <w:lang w:val="es-ES"/>
              </w:rPr>
              <w:t>prompt</w:t>
            </w:r>
            <w:proofErr w:type="spellEnd"/>
            <w:r w:rsidRPr="00A37923">
              <w:rPr>
                <w:sz w:val="17"/>
                <w:lang w:val="es-ES"/>
              </w:rPr>
              <w:t xml:space="preserve"> </w:t>
            </w:r>
            <w:proofErr w:type="spellStart"/>
            <w:r w:rsidRPr="00A37923">
              <w:rPr>
                <w:sz w:val="17"/>
                <w:lang w:val="es-ES"/>
              </w:rPr>
              <w:t>injection</w:t>
            </w:r>
            <w:proofErr w:type="spellEnd"/>
          </w:p>
        </w:tc>
        <w:tc>
          <w:tcPr>
            <w:tcW w:w="2880" w:type="dxa"/>
            <w:shd w:val="clear" w:color="auto" w:fill="F7F9FB"/>
            <w:tcMar>
              <w:top w:w="90" w:type="dxa"/>
              <w:left w:w="100" w:type="dxa"/>
              <w:bottom w:w="90" w:type="dxa"/>
              <w:right w:w="100" w:type="dxa"/>
            </w:tcMar>
            <w:vAlign w:val="center"/>
          </w:tcPr>
          <w:p w14:paraId="132E541C" w14:textId="77777777" w:rsidR="00302BCA" w:rsidRPr="00A37923" w:rsidRDefault="00302BCA" w:rsidP="00302BCA">
            <w:pPr>
              <w:spacing w:after="0" w:line="240" w:lineRule="auto"/>
              <w:rPr>
                <w:lang w:val="es-ES"/>
              </w:rPr>
            </w:pPr>
            <w:r w:rsidRPr="00A37923">
              <w:rPr>
                <w:sz w:val="17"/>
                <w:lang w:val="es-ES"/>
              </w:rPr>
              <w:t>Hallazgo cualitativo detectado durante Sprint 3.</w:t>
            </w:r>
          </w:p>
        </w:tc>
        <w:tc>
          <w:tcPr>
            <w:tcW w:w="3672" w:type="dxa"/>
            <w:shd w:val="clear" w:color="auto" w:fill="F7F9FB"/>
            <w:tcMar>
              <w:top w:w="90" w:type="dxa"/>
              <w:left w:w="100" w:type="dxa"/>
              <w:bottom w:w="90" w:type="dxa"/>
              <w:right w:w="100" w:type="dxa"/>
            </w:tcMar>
            <w:vAlign w:val="center"/>
          </w:tcPr>
          <w:p w14:paraId="735D6560" w14:textId="77777777" w:rsidR="00302BCA" w:rsidRPr="00A37923" w:rsidRDefault="00302BCA" w:rsidP="00302BCA">
            <w:pPr>
              <w:spacing w:after="0" w:line="240" w:lineRule="auto"/>
              <w:rPr>
                <w:lang w:val="es-ES"/>
              </w:rPr>
            </w:pPr>
            <w:r w:rsidRPr="00A37923">
              <w:rPr>
                <w:sz w:val="17"/>
                <w:lang w:val="es-ES"/>
              </w:rPr>
              <w:t xml:space="preserve">El clasificador previo Basic LLM </w:t>
            </w:r>
            <w:proofErr w:type="spellStart"/>
            <w:r w:rsidRPr="00A37923">
              <w:rPr>
                <w:sz w:val="17"/>
                <w:lang w:val="es-ES"/>
              </w:rPr>
              <w:t>Chain</w:t>
            </w:r>
            <w:proofErr w:type="spellEnd"/>
            <w:r w:rsidRPr="00A37923">
              <w:rPr>
                <w:sz w:val="17"/>
                <w:lang w:val="es-ES"/>
              </w:rPr>
              <w:t xml:space="preserve"> + </w:t>
            </w:r>
            <w:proofErr w:type="spellStart"/>
            <w:r w:rsidRPr="00A37923">
              <w:rPr>
                <w:sz w:val="17"/>
                <w:lang w:val="es-ES"/>
              </w:rPr>
              <w:t>Switch</w:t>
            </w:r>
            <w:proofErr w:type="spellEnd"/>
            <w:r w:rsidRPr="00A37923">
              <w:rPr>
                <w:sz w:val="17"/>
                <w:lang w:val="es-ES"/>
              </w:rPr>
              <w:t xml:space="preserve"> fue verificado en PF-16 y PF-17 sin ejecutar el agente principal.</w:t>
            </w:r>
          </w:p>
        </w:tc>
      </w:tr>
    </w:tbl>
    <w:p w14:paraId="64587A84" w14:textId="77777777" w:rsidR="00302BCA" w:rsidRDefault="00302BCA" w:rsidP="001E240D">
      <w:pPr>
        <w:pStyle w:val="Ttulo2"/>
        <w:rPr>
          <w:lang w:val="es-ES"/>
        </w:rPr>
      </w:pPr>
    </w:p>
    <w:p w14:paraId="31610028" w14:textId="77777777" w:rsidR="00302BCA" w:rsidRPr="00A37923" w:rsidRDefault="00302BCA" w:rsidP="001E240D">
      <w:pPr>
        <w:pStyle w:val="Ttulo2"/>
        <w:rPr>
          <w:lang w:val="es-ES"/>
        </w:rPr>
      </w:pPr>
      <w:bookmarkStart w:id="43" w:name="_Toc241685115"/>
      <w:r w:rsidRPr="00A37923">
        <w:rPr>
          <w:lang w:val="es-ES"/>
        </w:rPr>
        <w:t>E.7 Cumplimiento de indicadores principales</w:t>
      </w:r>
      <w:bookmarkEnd w:id="43"/>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3816"/>
        <w:gridCol w:w="1872"/>
        <w:gridCol w:w="2232"/>
        <w:gridCol w:w="2132"/>
        <w:gridCol w:w="680"/>
      </w:tblGrid>
      <w:tr w:rsidR="00302BCA" w:rsidRPr="00A37923" w14:paraId="0C96AF49" w14:textId="77777777" w:rsidTr="00302BCA">
        <w:trPr>
          <w:cantSplit/>
          <w:tblHeader/>
          <w:jc w:val="center"/>
        </w:trPr>
        <w:tc>
          <w:tcPr>
            <w:tcW w:w="3816" w:type="dxa"/>
            <w:shd w:val="clear" w:color="auto" w:fill="1F4E79"/>
            <w:tcMar>
              <w:top w:w="90" w:type="dxa"/>
              <w:left w:w="100" w:type="dxa"/>
              <w:bottom w:w="90" w:type="dxa"/>
              <w:right w:w="100" w:type="dxa"/>
            </w:tcMar>
            <w:vAlign w:val="center"/>
          </w:tcPr>
          <w:p w14:paraId="714FCF14" w14:textId="77777777" w:rsidR="00302BCA" w:rsidRPr="00A37923" w:rsidRDefault="00302BCA" w:rsidP="00302BCA">
            <w:pPr>
              <w:spacing w:after="0" w:line="240" w:lineRule="auto"/>
              <w:rPr>
                <w:lang w:val="es-ES"/>
              </w:rPr>
            </w:pPr>
            <w:r w:rsidRPr="00A37923">
              <w:rPr>
                <w:b/>
                <w:color w:val="FFFFFF"/>
                <w:sz w:val="17"/>
                <w:lang w:val="es-ES"/>
              </w:rPr>
              <w:t>Indicador</w:t>
            </w:r>
          </w:p>
        </w:tc>
        <w:tc>
          <w:tcPr>
            <w:tcW w:w="1872" w:type="dxa"/>
            <w:shd w:val="clear" w:color="auto" w:fill="1F4E79"/>
            <w:tcMar>
              <w:top w:w="90" w:type="dxa"/>
              <w:left w:w="100" w:type="dxa"/>
              <w:bottom w:w="90" w:type="dxa"/>
              <w:right w:w="100" w:type="dxa"/>
            </w:tcMar>
            <w:vAlign w:val="center"/>
          </w:tcPr>
          <w:p w14:paraId="1DC81639" w14:textId="77777777" w:rsidR="00302BCA" w:rsidRPr="00A37923" w:rsidRDefault="00302BCA" w:rsidP="00302BCA">
            <w:pPr>
              <w:spacing w:after="0" w:line="240" w:lineRule="auto"/>
              <w:jc w:val="center"/>
              <w:rPr>
                <w:lang w:val="es-ES"/>
              </w:rPr>
            </w:pPr>
            <w:r w:rsidRPr="00A37923">
              <w:rPr>
                <w:b/>
                <w:color w:val="FFFFFF"/>
                <w:sz w:val="17"/>
                <w:lang w:val="es-ES"/>
              </w:rPr>
              <w:t>Meta</w:t>
            </w:r>
          </w:p>
        </w:tc>
        <w:tc>
          <w:tcPr>
            <w:tcW w:w="2232" w:type="dxa"/>
            <w:shd w:val="clear" w:color="auto" w:fill="1F4E79"/>
            <w:tcMar>
              <w:top w:w="90" w:type="dxa"/>
              <w:left w:w="100" w:type="dxa"/>
              <w:bottom w:w="90" w:type="dxa"/>
              <w:right w:w="100" w:type="dxa"/>
            </w:tcMar>
            <w:vAlign w:val="center"/>
          </w:tcPr>
          <w:p w14:paraId="2009482C" w14:textId="77777777" w:rsidR="00302BCA" w:rsidRPr="00A37923" w:rsidRDefault="00302BCA" w:rsidP="00302BCA">
            <w:pPr>
              <w:spacing w:after="0" w:line="240" w:lineRule="auto"/>
              <w:jc w:val="center"/>
              <w:rPr>
                <w:lang w:val="es-ES"/>
              </w:rPr>
            </w:pPr>
            <w:r w:rsidRPr="00A37923">
              <w:rPr>
                <w:b/>
                <w:color w:val="FFFFFF"/>
                <w:sz w:val="17"/>
                <w:lang w:val="es-ES"/>
              </w:rPr>
              <w:t>Resultado</w:t>
            </w:r>
          </w:p>
        </w:tc>
        <w:tc>
          <w:tcPr>
            <w:tcW w:w="1800" w:type="dxa"/>
            <w:gridSpan w:val="2"/>
            <w:shd w:val="clear" w:color="auto" w:fill="1F4E79"/>
            <w:tcMar>
              <w:top w:w="90" w:type="dxa"/>
              <w:left w:w="100" w:type="dxa"/>
              <w:bottom w:w="90" w:type="dxa"/>
              <w:right w:w="100" w:type="dxa"/>
            </w:tcMar>
            <w:vAlign w:val="center"/>
          </w:tcPr>
          <w:p w14:paraId="1F22940E" w14:textId="77777777" w:rsidR="00302BCA" w:rsidRPr="00A37923" w:rsidRDefault="00302BCA" w:rsidP="00302BCA">
            <w:pPr>
              <w:spacing w:after="0" w:line="240" w:lineRule="auto"/>
              <w:jc w:val="center"/>
              <w:rPr>
                <w:lang w:val="es-ES"/>
              </w:rPr>
            </w:pPr>
            <w:r w:rsidRPr="00A37923">
              <w:rPr>
                <w:b/>
                <w:color w:val="FFFFFF"/>
                <w:sz w:val="17"/>
                <w:lang w:val="es-ES"/>
              </w:rPr>
              <w:t>Estado</w:t>
            </w:r>
          </w:p>
        </w:tc>
      </w:tr>
      <w:tr w:rsidR="00302BCA" w:rsidRPr="00A37923" w14:paraId="5C90B1F5" w14:textId="77777777" w:rsidTr="00302BCA">
        <w:trPr>
          <w:cantSplit/>
          <w:jc w:val="center"/>
        </w:trPr>
        <w:tc>
          <w:tcPr>
            <w:tcW w:w="3816" w:type="dxa"/>
            <w:tcMar>
              <w:top w:w="90" w:type="dxa"/>
              <w:left w:w="100" w:type="dxa"/>
              <w:bottom w:w="90" w:type="dxa"/>
              <w:right w:w="100" w:type="dxa"/>
            </w:tcMar>
            <w:vAlign w:val="center"/>
          </w:tcPr>
          <w:p w14:paraId="0BCF40F7" w14:textId="77777777" w:rsidR="00302BCA" w:rsidRPr="00A37923" w:rsidRDefault="00302BCA" w:rsidP="00302BCA">
            <w:pPr>
              <w:spacing w:after="0" w:line="240" w:lineRule="auto"/>
              <w:rPr>
                <w:lang w:val="es-ES"/>
              </w:rPr>
            </w:pPr>
            <w:r w:rsidRPr="00A37923">
              <w:rPr>
                <w:sz w:val="17"/>
                <w:lang w:val="es-ES"/>
              </w:rPr>
              <w:t>Tasa de acierto funcional RAG</w:t>
            </w:r>
          </w:p>
        </w:tc>
        <w:tc>
          <w:tcPr>
            <w:tcW w:w="1872" w:type="dxa"/>
            <w:tcMar>
              <w:top w:w="90" w:type="dxa"/>
              <w:left w:w="100" w:type="dxa"/>
              <w:bottom w:w="90" w:type="dxa"/>
              <w:right w:w="100" w:type="dxa"/>
            </w:tcMar>
            <w:vAlign w:val="center"/>
          </w:tcPr>
          <w:p w14:paraId="28FBF51C" w14:textId="77777777" w:rsidR="00302BCA" w:rsidRPr="00A37923" w:rsidRDefault="00302BCA" w:rsidP="00302BCA">
            <w:pPr>
              <w:spacing w:after="0" w:line="240" w:lineRule="auto"/>
              <w:jc w:val="center"/>
              <w:rPr>
                <w:lang w:val="es-ES"/>
              </w:rPr>
            </w:pPr>
            <w:r w:rsidRPr="00A37923">
              <w:rPr>
                <w:sz w:val="17"/>
                <w:lang w:val="es-ES"/>
              </w:rPr>
              <w:t>≥ 75 %</w:t>
            </w:r>
          </w:p>
        </w:tc>
        <w:tc>
          <w:tcPr>
            <w:tcW w:w="2232" w:type="dxa"/>
            <w:tcMar>
              <w:top w:w="90" w:type="dxa"/>
              <w:left w:w="100" w:type="dxa"/>
              <w:bottom w:w="90" w:type="dxa"/>
              <w:right w:w="100" w:type="dxa"/>
            </w:tcMar>
            <w:vAlign w:val="center"/>
          </w:tcPr>
          <w:p w14:paraId="64F7018C" w14:textId="77777777" w:rsidR="00302BCA" w:rsidRPr="00A37923" w:rsidRDefault="00302BCA" w:rsidP="00302BCA">
            <w:pPr>
              <w:spacing w:after="0" w:line="240" w:lineRule="auto"/>
              <w:jc w:val="center"/>
              <w:rPr>
                <w:lang w:val="es-ES"/>
              </w:rPr>
            </w:pPr>
            <w:r w:rsidRPr="00A37923">
              <w:rPr>
                <w:sz w:val="17"/>
                <w:lang w:val="es-ES"/>
              </w:rPr>
              <w:t>100 % (24/24)</w:t>
            </w:r>
          </w:p>
        </w:tc>
        <w:tc>
          <w:tcPr>
            <w:tcW w:w="1800" w:type="dxa"/>
            <w:gridSpan w:val="2"/>
            <w:tcMar>
              <w:top w:w="90" w:type="dxa"/>
              <w:left w:w="100" w:type="dxa"/>
              <w:bottom w:w="90" w:type="dxa"/>
              <w:right w:w="100" w:type="dxa"/>
            </w:tcMar>
            <w:vAlign w:val="center"/>
          </w:tcPr>
          <w:p w14:paraId="7303318C" w14:textId="77777777" w:rsidR="00302BCA" w:rsidRPr="00A37923" w:rsidRDefault="00302BCA" w:rsidP="00302BCA">
            <w:pPr>
              <w:spacing w:after="0" w:line="240" w:lineRule="auto"/>
              <w:jc w:val="center"/>
              <w:rPr>
                <w:lang w:val="es-ES"/>
              </w:rPr>
            </w:pPr>
            <w:r w:rsidRPr="00A37923">
              <w:rPr>
                <w:sz w:val="17"/>
                <w:lang w:val="es-ES"/>
              </w:rPr>
              <w:t>Cumplido</w:t>
            </w:r>
          </w:p>
        </w:tc>
      </w:tr>
      <w:tr w:rsidR="00302BCA" w:rsidRPr="00A37923" w14:paraId="7F59D26A" w14:textId="77777777" w:rsidTr="00302BCA">
        <w:trPr>
          <w:cantSplit/>
          <w:jc w:val="center"/>
        </w:trPr>
        <w:tc>
          <w:tcPr>
            <w:tcW w:w="3816" w:type="dxa"/>
            <w:shd w:val="clear" w:color="auto" w:fill="F7F9FB"/>
            <w:tcMar>
              <w:top w:w="90" w:type="dxa"/>
              <w:left w:w="100" w:type="dxa"/>
              <w:bottom w:w="90" w:type="dxa"/>
              <w:right w:w="100" w:type="dxa"/>
            </w:tcMar>
            <w:vAlign w:val="center"/>
          </w:tcPr>
          <w:p w14:paraId="3607E5A3" w14:textId="77777777" w:rsidR="00302BCA" w:rsidRPr="00A37923" w:rsidRDefault="00302BCA" w:rsidP="00302BCA">
            <w:pPr>
              <w:spacing w:after="0" w:line="240" w:lineRule="auto"/>
              <w:rPr>
                <w:lang w:val="es-ES"/>
              </w:rPr>
            </w:pPr>
            <w:r w:rsidRPr="00A37923">
              <w:rPr>
                <w:sz w:val="17"/>
                <w:lang w:val="es-ES"/>
              </w:rPr>
              <w:t>Disponibilidad funcional observada</w:t>
            </w:r>
          </w:p>
        </w:tc>
        <w:tc>
          <w:tcPr>
            <w:tcW w:w="1872" w:type="dxa"/>
            <w:shd w:val="clear" w:color="auto" w:fill="F7F9FB"/>
            <w:tcMar>
              <w:top w:w="90" w:type="dxa"/>
              <w:left w:w="100" w:type="dxa"/>
              <w:bottom w:w="90" w:type="dxa"/>
              <w:right w:w="100" w:type="dxa"/>
            </w:tcMar>
            <w:vAlign w:val="center"/>
          </w:tcPr>
          <w:p w14:paraId="68016BB0" w14:textId="77777777" w:rsidR="00302BCA" w:rsidRPr="00A37923" w:rsidRDefault="00302BCA" w:rsidP="00302BCA">
            <w:pPr>
              <w:spacing w:after="0" w:line="240" w:lineRule="auto"/>
              <w:jc w:val="center"/>
              <w:rPr>
                <w:lang w:val="es-ES"/>
              </w:rPr>
            </w:pPr>
            <w:r w:rsidRPr="00A37923">
              <w:rPr>
                <w:sz w:val="17"/>
                <w:lang w:val="es-ES"/>
              </w:rPr>
              <w:t>≥ 95 %</w:t>
            </w:r>
          </w:p>
        </w:tc>
        <w:tc>
          <w:tcPr>
            <w:tcW w:w="2232" w:type="dxa"/>
            <w:shd w:val="clear" w:color="auto" w:fill="F7F9FB"/>
            <w:tcMar>
              <w:top w:w="90" w:type="dxa"/>
              <w:left w:w="100" w:type="dxa"/>
              <w:bottom w:w="90" w:type="dxa"/>
              <w:right w:w="100" w:type="dxa"/>
            </w:tcMar>
            <w:vAlign w:val="center"/>
          </w:tcPr>
          <w:p w14:paraId="198D3819" w14:textId="77777777" w:rsidR="00302BCA" w:rsidRPr="00A37923" w:rsidRDefault="00302BCA" w:rsidP="00302BCA">
            <w:pPr>
              <w:spacing w:after="0" w:line="240" w:lineRule="auto"/>
              <w:jc w:val="center"/>
              <w:rPr>
                <w:lang w:val="es-ES"/>
              </w:rPr>
            </w:pPr>
            <w:r w:rsidRPr="00A37923">
              <w:rPr>
                <w:sz w:val="17"/>
                <w:lang w:val="es-ES"/>
              </w:rPr>
              <w:t>100 %</w:t>
            </w:r>
          </w:p>
        </w:tc>
        <w:tc>
          <w:tcPr>
            <w:tcW w:w="1800" w:type="dxa"/>
            <w:gridSpan w:val="2"/>
            <w:shd w:val="clear" w:color="auto" w:fill="F7F9FB"/>
            <w:tcMar>
              <w:top w:w="90" w:type="dxa"/>
              <w:left w:w="100" w:type="dxa"/>
              <w:bottom w:w="90" w:type="dxa"/>
              <w:right w:w="100" w:type="dxa"/>
            </w:tcMar>
            <w:vAlign w:val="center"/>
          </w:tcPr>
          <w:p w14:paraId="59ADE5E8" w14:textId="77777777" w:rsidR="00302BCA" w:rsidRPr="00A37923" w:rsidRDefault="00302BCA" w:rsidP="00302BCA">
            <w:pPr>
              <w:spacing w:after="0" w:line="240" w:lineRule="auto"/>
              <w:jc w:val="center"/>
              <w:rPr>
                <w:lang w:val="es-ES"/>
              </w:rPr>
            </w:pPr>
            <w:r w:rsidRPr="00A37923">
              <w:rPr>
                <w:sz w:val="17"/>
                <w:lang w:val="es-ES"/>
              </w:rPr>
              <w:t>Cumplido</w:t>
            </w:r>
          </w:p>
        </w:tc>
      </w:tr>
      <w:tr w:rsidR="00302BCA" w:rsidRPr="00A37923" w14:paraId="55D998FE" w14:textId="77777777" w:rsidTr="00302BCA">
        <w:trPr>
          <w:cantSplit/>
          <w:jc w:val="center"/>
        </w:trPr>
        <w:tc>
          <w:tcPr>
            <w:tcW w:w="3816" w:type="dxa"/>
            <w:tcMar>
              <w:top w:w="90" w:type="dxa"/>
              <w:left w:w="100" w:type="dxa"/>
              <w:bottom w:w="90" w:type="dxa"/>
              <w:right w:w="100" w:type="dxa"/>
            </w:tcMar>
            <w:vAlign w:val="center"/>
          </w:tcPr>
          <w:p w14:paraId="33EA243F" w14:textId="77777777" w:rsidR="00302BCA" w:rsidRPr="00A37923" w:rsidRDefault="00302BCA" w:rsidP="00302BCA">
            <w:pPr>
              <w:spacing w:after="0" w:line="240" w:lineRule="auto"/>
              <w:rPr>
                <w:lang w:val="es-ES"/>
              </w:rPr>
            </w:pPr>
            <w:r w:rsidRPr="00A37923">
              <w:rPr>
                <w:sz w:val="17"/>
                <w:lang w:val="es-ES"/>
              </w:rPr>
              <w:t>Tiempo medio de consulta simple</w:t>
            </w:r>
          </w:p>
        </w:tc>
        <w:tc>
          <w:tcPr>
            <w:tcW w:w="1872" w:type="dxa"/>
            <w:tcMar>
              <w:top w:w="90" w:type="dxa"/>
              <w:left w:w="100" w:type="dxa"/>
              <w:bottom w:w="90" w:type="dxa"/>
              <w:right w:w="100" w:type="dxa"/>
            </w:tcMar>
            <w:vAlign w:val="center"/>
          </w:tcPr>
          <w:p w14:paraId="387D428E" w14:textId="77777777" w:rsidR="00302BCA" w:rsidRPr="00A37923" w:rsidRDefault="00302BCA" w:rsidP="00302BCA">
            <w:pPr>
              <w:spacing w:after="0" w:line="240" w:lineRule="auto"/>
              <w:jc w:val="center"/>
              <w:rPr>
                <w:lang w:val="es-ES"/>
              </w:rPr>
            </w:pPr>
            <w:r w:rsidRPr="00A37923">
              <w:rPr>
                <w:sz w:val="17"/>
                <w:lang w:val="es-ES"/>
              </w:rPr>
              <w:t>&lt; 2 s</w:t>
            </w:r>
          </w:p>
        </w:tc>
        <w:tc>
          <w:tcPr>
            <w:tcW w:w="2232" w:type="dxa"/>
            <w:tcMar>
              <w:top w:w="90" w:type="dxa"/>
              <w:left w:w="100" w:type="dxa"/>
              <w:bottom w:w="90" w:type="dxa"/>
              <w:right w:w="100" w:type="dxa"/>
            </w:tcMar>
            <w:vAlign w:val="center"/>
          </w:tcPr>
          <w:p w14:paraId="386F07DF" w14:textId="77777777" w:rsidR="00302BCA" w:rsidRPr="00A37923" w:rsidRDefault="00302BCA" w:rsidP="00302BCA">
            <w:pPr>
              <w:spacing w:after="0" w:line="240" w:lineRule="auto"/>
              <w:jc w:val="center"/>
              <w:rPr>
                <w:lang w:val="es-ES"/>
              </w:rPr>
            </w:pPr>
            <w:r w:rsidRPr="00A37923">
              <w:rPr>
                <w:sz w:val="17"/>
                <w:lang w:val="es-ES"/>
              </w:rPr>
              <w:t>12,69 s</w:t>
            </w:r>
          </w:p>
        </w:tc>
        <w:tc>
          <w:tcPr>
            <w:tcW w:w="1800" w:type="dxa"/>
            <w:gridSpan w:val="2"/>
            <w:tcMar>
              <w:top w:w="90" w:type="dxa"/>
              <w:left w:w="100" w:type="dxa"/>
              <w:bottom w:w="90" w:type="dxa"/>
              <w:right w:w="100" w:type="dxa"/>
            </w:tcMar>
            <w:vAlign w:val="center"/>
          </w:tcPr>
          <w:p w14:paraId="168DB807" w14:textId="77777777" w:rsidR="00302BCA" w:rsidRPr="00A37923" w:rsidRDefault="00302BCA" w:rsidP="00302BCA">
            <w:pPr>
              <w:spacing w:after="0" w:line="240" w:lineRule="auto"/>
              <w:jc w:val="center"/>
              <w:rPr>
                <w:lang w:val="es-ES"/>
              </w:rPr>
            </w:pPr>
            <w:r w:rsidRPr="00A37923">
              <w:rPr>
                <w:sz w:val="17"/>
                <w:lang w:val="es-ES"/>
              </w:rPr>
              <w:t>No cumplido</w:t>
            </w:r>
          </w:p>
        </w:tc>
      </w:tr>
      <w:tr w:rsidR="00302BCA" w:rsidRPr="00A37923" w14:paraId="6908CEEB" w14:textId="77777777" w:rsidTr="00302BCA">
        <w:trPr>
          <w:cantSplit/>
          <w:jc w:val="center"/>
        </w:trPr>
        <w:tc>
          <w:tcPr>
            <w:tcW w:w="3816" w:type="dxa"/>
            <w:shd w:val="clear" w:color="auto" w:fill="F7F9FB"/>
            <w:tcMar>
              <w:top w:w="90" w:type="dxa"/>
              <w:left w:w="100" w:type="dxa"/>
              <w:bottom w:w="90" w:type="dxa"/>
              <w:right w:w="100" w:type="dxa"/>
            </w:tcMar>
            <w:vAlign w:val="center"/>
          </w:tcPr>
          <w:p w14:paraId="17CF27CF" w14:textId="77777777" w:rsidR="00302BCA" w:rsidRPr="00A37923" w:rsidRDefault="00302BCA" w:rsidP="00302BCA">
            <w:pPr>
              <w:spacing w:after="0" w:line="240" w:lineRule="auto"/>
              <w:rPr>
                <w:lang w:val="es-ES"/>
              </w:rPr>
            </w:pPr>
            <w:r w:rsidRPr="00A37923">
              <w:rPr>
                <w:sz w:val="17"/>
                <w:lang w:val="es-ES"/>
              </w:rPr>
              <w:t>Flujo híbrido IA-humano</w:t>
            </w:r>
          </w:p>
        </w:tc>
        <w:tc>
          <w:tcPr>
            <w:tcW w:w="1872" w:type="dxa"/>
            <w:shd w:val="clear" w:color="auto" w:fill="F7F9FB"/>
            <w:tcMar>
              <w:top w:w="90" w:type="dxa"/>
              <w:left w:w="100" w:type="dxa"/>
              <w:bottom w:w="90" w:type="dxa"/>
              <w:right w:w="100" w:type="dxa"/>
            </w:tcMar>
            <w:vAlign w:val="center"/>
          </w:tcPr>
          <w:p w14:paraId="0136FA62" w14:textId="77777777" w:rsidR="00302BCA" w:rsidRPr="00A37923" w:rsidRDefault="00302BCA" w:rsidP="00302BCA">
            <w:pPr>
              <w:spacing w:after="0" w:line="240" w:lineRule="auto"/>
              <w:jc w:val="center"/>
              <w:rPr>
                <w:lang w:val="es-ES"/>
              </w:rPr>
            </w:pPr>
            <w:r w:rsidRPr="00A37923">
              <w:rPr>
                <w:sz w:val="17"/>
                <w:lang w:val="es-ES"/>
              </w:rPr>
              <w:t>Validación funcional</w:t>
            </w:r>
          </w:p>
        </w:tc>
        <w:tc>
          <w:tcPr>
            <w:tcW w:w="2232" w:type="dxa"/>
            <w:shd w:val="clear" w:color="auto" w:fill="F7F9FB"/>
            <w:tcMar>
              <w:top w:w="90" w:type="dxa"/>
              <w:left w:w="100" w:type="dxa"/>
              <w:bottom w:w="90" w:type="dxa"/>
              <w:right w:w="100" w:type="dxa"/>
            </w:tcMar>
            <w:vAlign w:val="center"/>
          </w:tcPr>
          <w:p w14:paraId="35302E56" w14:textId="77777777" w:rsidR="00302BCA" w:rsidRPr="00A37923" w:rsidRDefault="00302BCA" w:rsidP="00302BCA">
            <w:pPr>
              <w:spacing w:after="0" w:line="240" w:lineRule="auto"/>
              <w:jc w:val="center"/>
              <w:rPr>
                <w:lang w:val="es-ES"/>
              </w:rPr>
            </w:pPr>
            <w:r w:rsidRPr="00A37923">
              <w:rPr>
                <w:sz w:val="17"/>
                <w:lang w:val="es-ES"/>
              </w:rPr>
              <w:t>Validado</w:t>
            </w:r>
          </w:p>
        </w:tc>
        <w:tc>
          <w:tcPr>
            <w:tcW w:w="1800" w:type="dxa"/>
            <w:gridSpan w:val="2"/>
            <w:shd w:val="clear" w:color="auto" w:fill="F7F9FB"/>
            <w:tcMar>
              <w:top w:w="90" w:type="dxa"/>
              <w:left w:w="100" w:type="dxa"/>
              <w:bottom w:w="90" w:type="dxa"/>
              <w:right w:w="100" w:type="dxa"/>
            </w:tcMar>
            <w:vAlign w:val="center"/>
          </w:tcPr>
          <w:p w14:paraId="146E5D95" w14:textId="77777777" w:rsidR="00302BCA" w:rsidRPr="00A37923" w:rsidRDefault="00302BCA" w:rsidP="00302BCA">
            <w:pPr>
              <w:spacing w:after="0" w:line="240" w:lineRule="auto"/>
              <w:jc w:val="center"/>
              <w:rPr>
                <w:lang w:val="es-ES"/>
              </w:rPr>
            </w:pPr>
            <w:r w:rsidRPr="00A37923">
              <w:rPr>
                <w:sz w:val="17"/>
                <w:lang w:val="es-ES"/>
              </w:rPr>
              <w:t>Cumplido</w:t>
            </w:r>
          </w:p>
        </w:tc>
      </w:tr>
      <w:tr w:rsidR="00302BCA" w:rsidRPr="00A37923" w14:paraId="196DDF02" w14:textId="77777777" w:rsidTr="00302BCA">
        <w:trPr>
          <w:cantSplit/>
          <w:jc w:val="center"/>
        </w:trPr>
        <w:tc>
          <w:tcPr>
            <w:tcW w:w="3816" w:type="dxa"/>
            <w:tcMar>
              <w:top w:w="90" w:type="dxa"/>
              <w:left w:w="100" w:type="dxa"/>
              <w:bottom w:w="90" w:type="dxa"/>
              <w:right w:w="100" w:type="dxa"/>
            </w:tcMar>
            <w:vAlign w:val="center"/>
          </w:tcPr>
          <w:p w14:paraId="11F6EEE5" w14:textId="77777777" w:rsidR="00302BCA" w:rsidRPr="00A37923" w:rsidRDefault="00302BCA" w:rsidP="00302BCA">
            <w:pPr>
              <w:spacing w:after="0" w:line="240" w:lineRule="auto"/>
              <w:rPr>
                <w:lang w:val="es-ES"/>
              </w:rPr>
            </w:pPr>
            <w:r w:rsidRPr="00A37923">
              <w:rPr>
                <w:sz w:val="17"/>
                <w:lang w:val="es-ES"/>
              </w:rPr>
              <w:t>Usabilidad SUS</w:t>
            </w:r>
          </w:p>
        </w:tc>
        <w:tc>
          <w:tcPr>
            <w:tcW w:w="1872" w:type="dxa"/>
            <w:tcMar>
              <w:top w:w="90" w:type="dxa"/>
              <w:left w:w="100" w:type="dxa"/>
              <w:bottom w:w="90" w:type="dxa"/>
              <w:right w:w="100" w:type="dxa"/>
            </w:tcMar>
            <w:vAlign w:val="center"/>
          </w:tcPr>
          <w:p w14:paraId="493776FF" w14:textId="77777777" w:rsidR="00302BCA" w:rsidRPr="00A37923" w:rsidRDefault="00302BCA" w:rsidP="00302BCA">
            <w:pPr>
              <w:spacing w:after="0" w:line="240" w:lineRule="auto"/>
              <w:jc w:val="center"/>
              <w:rPr>
                <w:lang w:val="es-ES"/>
              </w:rPr>
            </w:pPr>
            <w:r w:rsidRPr="00A37923">
              <w:rPr>
                <w:sz w:val="17"/>
                <w:lang w:val="es-ES"/>
              </w:rPr>
              <w:t>≥ 70</w:t>
            </w:r>
          </w:p>
        </w:tc>
        <w:tc>
          <w:tcPr>
            <w:tcW w:w="2232" w:type="dxa"/>
            <w:tcMar>
              <w:top w:w="90" w:type="dxa"/>
              <w:left w:w="100" w:type="dxa"/>
              <w:bottom w:w="90" w:type="dxa"/>
              <w:right w:w="100" w:type="dxa"/>
            </w:tcMar>
            <w:vAlign w:val="center"/>
          </w:tcPr>
          <w:p w14:paraId="6FDCEA21" w14:textId="77777777" w:rsidR="00302BCA" w:rsidRPr="00A37923" w:rsidRDefault="00302BCA" w:rsidP="00302BCA">
            <w:pPr>
              <w:spacing w:after="0" w:line="240" w:lineRule="auto"/>
              <w:jc w:val="center"/>
              <w:rPr>
                <w:lang w:val="es-ES"/>
              </w:rPr>
            </w:pPr>
            <w:r w:rsidRPr="00A37923">
              <w:rPr>
                <w:sz w:val="17"/>
                <w:lang w:val="es-ES"/>
              </w:rPr>
              <w:t>94,29</w:t>
            </w:r>
          </w:p>
        </w:tc>
        <w:tc>
          <w:tcPr>
            <w:tcW w:w="1800" w:type="dxa"/>
            <w:gridSpan w:val="2"/>
            <w:tcMar>
              <w:top w:w="90" w:type="dxa"/>
              <w:left w:w="100" w:type="dxa"/>
              <w:bottom w:w="90" w:type="dxa"/>
              <w:right w:w="100" w:type="dxa"/>
            </w:tcMar>
            <w:vAlign w:val="center"/>
          </w:tcPr>
          <w:p w14:paraId="090ED77F" w14:textId="77777777" w:rsidR="00302BCA" w:rsidRPr="00A37923" w:rsidRDefault="00302BCA" w:rsidP="00302BCA">
            <w:pPr>
              <w:spacing w:after="0" w:line="240" w:lineRule="auto"/>
              <w:jc w:val="center"/>
              <w:rPr>
                <w:lang w:val="es-ES"/>
              </w:rPr>
            </w:pPr>
            <w:r w:rsidRPr="00A37923">
              <w:rPr>
                <w:sz w:val="17"/>
                <w:lang w:val="es-ES"/>
              </w:rPr>
              <w:t>Cumplido</w:t>
            </w:r>
          </w:p>
        </w:tc>
      </w:tr>
      <w:tr w:rsidR="00302BCA" w:rsidRPr="00A37923" w14:paraId="53754AE6" w14:textId="77777777" w:rsidTr="00302B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80" w:type="dxa"/>
          <w:jc w:val="center"/>
        </w:trPr>
        <w:tc>
          <w:tcPr>
            <w:tcW w:w="10052" w:type="dxa"/>
            <w:gridSpan w:val="4"/>
            <w:shd w:val="clear" w:color="auto" w:fill="EAF1F7"/>
            <w:tcMar>
              <w:top w:w="140" w:type="dxa"/>
              <w:left w:w="160" w:type="dxa"/>
              <w:bottom w:w="140" w:type="dxa"/>
              <w:right w:w="160" w:type="dxa"/>
            </w:tcMar>
          </w:tcPr>
          <w:p w14:paraId="27110839" w14:textId="77777777" w:rsidR="00302BCA" w:rsidRPr="00A37923" w:rsidRDefault="00302BCA" w:rsidP="00302BCA">
            <w:pPr>
              <w:spacing w:after="0"/>
              <w:rPr>
                <w:lang w:val="es-ES"/>
              </w:rPr>
            </w:pPr>
            <w:r w:rsidRPr="00A37923">
              <w:rPr>
                <w:color w:val="1F4E79"/>
                <w:sz w:val="18"/>
                <w:lang w:val="es-ES"/>
              </w:rPr>
              <w:t>Resultado global de los KPI principales: 4 de 5 cumplidos. La latencia fue el único indicador formal que no alcanzó la meta definida.</w:t>
            </w:r>
          </w:p>
        </w:tc>
      </w:tr>
    </w:tbl>
    <w:p w14:paraId="55C72B60" w14:textId="77777777" w:rsidR="00302BCA" w:rsidRDefault="00302BCA" w:rsidP="001E240D">
      <w:pPr>
        <w:rPr>
          <w:lang w:val="es-ES"/>
        </w:rPr>
      </w:pPr>
    </w:p>
    <w:p w14:paraId="54D7E933" w14:textId="77777777" w:rsidR="00302BCA" w:rsidRPr="00A37923" w:rsidRDefault="00302BCA" w:rsidP="001E240D">
      <w:pPr>
        <w:pStyle w:val="Ttulo2"/>
        <w:rPr>
          <w:lang w:val="es-ES"/>
        </w:rPr>
      </w:pPr>
      <w:bookmarkStart w:id="44" w:name="_Toc241685116"/>
      <w:r w:rsidRPr="00A37923">
        <w:rPr>
          <w:lang w:val="es-ES"/>
        </w:rPr>
        <w:lastRenderedPageBreak/>
        <w:t>E.8 Limitaciones registradas</w:t>
      </w:r>
      <w:bookmarkEnd w:id="44"/>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880"/>
        <w:gridCol w:w="6336"/>
      </w:tblGrid>
      <w:tr w:rsidR="00302BCA" w:rsidRPr="00A37923" w14:paraId="1F88E2C0" w14:textId="77777777" w:rsidTr="00302BCA">
        <w:trPr>
          <w:cantSplit/>
          <w:tblHeader/>
          <w:jc w:val="center"/>
        </w:trPr>
        <w:tc>
          <w:tcPr>
            <w:tcW w:w="2880" w:type="dxa"/>
            <w:shd w:val="clear" w:color="auto" w:fill="1F4E79"/>
            <w:tcMar>
              <w:top w:w="90" w:type="dxa"/>
              <w:left w:w="100" w:type="dxa"/>
              <w:bottom w:w="90" w:type="dxa"/>
              <w:right w:w="100" w:type="dxa"/>
            </w:tcMar>
            <w:vAlign w:val="center"/>
          </w:tcPr>
          <w:p w14:paraId="7A1A35DF" w14:textId="77777777" w:rsidR="00302BCA" w:rsidRPr="00A37923" w:rsidRDefault="00302BCA" w:rsidP="00302BCA">
            <w:pPr>
              <w:spacing w:after="0" w:line="240" w:lineRule="auto"/>
              <w:rPr>
                <w:lang w:val="es-ES"/>
              </w:rPr>
            </w:pPr>
            <w:r w:rsidRPr="00A37923">
              <w:rPr>
                <w:b/>
                <w:color w:val="FFFFFF"/>
                <w:sz w:val="17"/>
                <w:lang w:val="es-ES"/>
              </w:rPr>
              <w:t>Limitación</w:t>
            </w:r>
          </w:p>
        </w:tc>
        <w:tc>
          <w:tcPr>
            <w:tcW w:w="6336" w:type="dxa"/>
            <w:shd w:val="clear" w:color="auto" w:fill="1F4E79"/>
            <w:tcMar>
              <w:top w:w="90" w:type="dxa"/>
              <w:left w:w="100" w:type="dxa"/>
              <w:bottom w:w="90" w:type="dxa"/>
              <w:right w:w="100" w:type="dxa"/>
            </w:tcMar>
            <w:vAlign w:val="center"/>
          </w:tcPr>
          <w:p w14:paraId="5A919EE0" w14:textId="77777777" w:rsidR="00302BCA" w:rsidRPr="00A37923" w:rsidRDefault="00302BCA" w:rsidP="00302BCA">
            <w:pPr>
              <w:spacing w:after="0" w:line="240" w:lineRule="auto"/>
              <w:rPr>
                <w:lang w:val="es-ES"/>
              </w:rPr>
            </w:pPr>
            <w:r w:rsidRPr="00A37923">
              <w:rPr>
                <w:b/>
                <w:color w:val="FFFFFF"/>
                <w:sz w:val="17"/>
                <w:lang w:val="es-ES"/>
              </w:rPr>
              <w:t>Alcance observado</w:t>
            </w:r>
          </w:p>
        </w:tc>
      </w:tr>
      <w:tr w:rsidR="00302BCA" w:rsidRPr="00A37923" w14:paraId="5F62991F" w14:textId="77777777" w:rsidTr="00302BCA">
        <w:trPr>
          <w:cantSplit/>
          <w:jc w:val="center"/>
        </w:trPr>
        <w:tc>
          <w:tcPr>
            <w:tcW w:w="2880" w:type="dxa"/>
            <w:tcMar>
              <w:top w:w="90" w:type="dxa"/>
              <w:left w:w="100" w:type="dxa"/>
              <w:bottom w:w="90" w:type="dxa"/>
              <w:right w:w="100" w:type="dxa"/>
            </w:tcMar>
            <w:vAlign w:val="center"/>
          </w:tcPr>
          <w:p w14:paraId="616F9E63" w14:textId="77777777" w:rsidR="00302BCA" w:rsidRPr="00A37923" w:rsidRDefault="00302BCA" w:rsidP="00302BCA">
            <w:pPr>
              <w:spacing w:after="0" w:line="240" w:lineRule="auto"/>
              <w:rPr>
                <w:lang w:val="es-ES"/>
              </w:rPr>
            </w:pPr>
            <w:r w:rsidRPr="00A37923">
              <w:rPr>
                <w:sz w:val="17"/>
                <w:lang w:val="es-ES"/>
              </w:rPr>
              <w:t>Latencia</w:t>
            </w:r>
          </w:p>
        </w:tc>
        <w:tc>
          <w:tcPr>
            <w:tcW w:w="6336" w:type="dxa"/>
            <w:tcMar>
              <w:top w:w="90" w:type="dxa"/>
              <w:left w:w="100" w:type="dxa"/>
              <w:bottom w:w="90" w:type="dxa"/>
              <w:right w:w="100" w:type="dxa"/>
            </w:tcMar>
            <w:vAlign w:val="center"/>
          </w:tcPr>
          <w:p w14:paraId="121C367A" w14:textId="77777777" w:rsidR="00302BCA" w:rsidRPr="00A37923" w:rsidRDefault="00302BCA" w:rsidP="00302BCA">
            <w:pPr>
              <w:spacing w:after="0" w:line="240" w:lineRule="auto"/>
              <w:rPr>
                <w:lang w:val="es-ES"/>
              </w:rPr>
            </w:pPr>
            <w:r w:rsidRPr="00A37923">
              <w:rPr>
                <w:sz w:val="17"/>
                <w:lang w:val="es-ES"/>
              </w:rPr>
              <w:t>Las consultas simples superaron la meta temporal definida.</w:t>
            </w:r>
          </w:p>
        </w:tc>
      </w:tr>
      <w:tr w:rsidR="00302BCA" w:rsidRPr="00A37923" w14:paraId="70B6CAC2" w14:textId="77777777" w:rsidTr="00302BCA">
        <w:trPr>
          <w:cantSplit/>
          <w:jc w:val="center"/>
        </w:trPr>
        <w:tc>
          <w:tcPr>
            <w:tcW w:w="2880" w:type="dxa"/>
            <w:shd w:val="clear" w:color="auto" w:fill="F7F9FB"/>
            <w:tcMar>
              <w:top w:w="90" w:type="dxa"/>
              <w:left w:w="100" w:type="dxa"/>
              <w:bottom w:w="90" w:type="dxa"/>
              <w:right w:w="100" w:type="dxa"/>
            </w:tcMar>
            <w:vAlign w:val="center"/>
          </w:tcPr>
          <w:p w14:paraId="649919F1" w14:textId="77777777" w:rsidR="00302BCA" w:rsidRPr="00A37923" w:rsidRDefault="00302BCA" w:rsidP="00302BCA">
            <w:pPr>
              <w:spacing w:after="0" w:line="240" w:lineRule="auto"/>
              <w:rPr>
                <w:lang w:val="es-ES"/>
              </w:rPr>
            </w:pPr>
            <w:r w:rsidRPr="00A37923">
              <w:rPr>
                <w:sz w:val="17"/>
                <w:lang w:val="es-ES"/>
              </w:rPr>
              <w:t>Servicios externos</w:t>
            </w:r>
          </w:p>
        </w:tc>
        <w:tc>
          <w:tcPr>
            <w:tcW w:w="6336" w:type="dxa"/>
            <w:shd w:val="clear" w:color="auto" w:fill="F7F9FB"/>
            <w:tcMar>
              <w:top w:w="90" w:type="dxa"/>
              <w:left w:w="100" w:type="dxa"/>
              <w:bottom w:w="90" w:type="dxa"/>
              <w:right w:w="100" w:type="dxa"/>
            </w:tcMar>
            <w:vAlign w:val="center"/>
          </w:tcPr>
          <w:p w14:paraId="60853107" w14:textId="77777777" w:rsidR="00302BCA" w:rsidRPr="00A37923" w:rsidRDefault="00302BCA" w:rsidP="00302BCA">
            <w:pPr>
              <w:spacing w:after="0" w:line="240" w:lineRule="auto"/>
              <w:rPr>
                <w:lang w:val="es-ES"/>
              </w:rPr>
            </w:pPr>
            <w:r w:rsidRPr="00A37923">
              <w:rPr>
                <w:sz w:val="17"/>
                <w:lang w:val="es-ES"/>
              </w:rPr>
              <w:t>Cuotas y disponibilidad de proveedores pueden afectar la ejecución.</w:t>
            </w:r>
          </w:p>
        </w:tc>
      </w:tr>
      <w:tr w:rsidR="00302BCA" w:rsidRPr="00A37923" w14:paraId="3CB0CB85" w14:textId="77777777" w:rsidTr="00302BCA">
        <w:trPr>
          <w:cantSplit/>
          <w:jc w:val="center"/>
        </w:trPr>
        <w:tc>
          <w:tcPr>
            <w:tcW w:w="2880" w:type="dxa"/>
            <w:tcMar>
              <w:top w:w="90" w:type="dxa"/>
              <w:left w:w="100" w:type="dxa"/>
              <w:bottom w:w="90" w:type="dxa"/>
              <w:right w:w="100" w:type="dxa"/>
            </w:tcMar>
            <w:vAlign w:val="center"/>
          </w:tcPr>
          <w:p w14:paraId="2F8D5FED" w14:textId="77777777" w:rsidR="00302BCA" w:rsidRPr="00A37923" w:rsidRDefault="00302BCA" w:rsidP="00302BCA">
            <w:pPr>
              <w:spacing w:after="0" w:line="240" w:lineRule="auto"/>
              <w:rPr>
                <w:lang w:val="es-ES"/>
              </w:rPr>
            </w:pPr>
            <w:r w:rsidRPr="00A37923">
              <w:rPr>
                <w:sz w:val="17"/>
                <w:lang w:val="es-ES"/>
              </w:rPr>
              <w:t>Integración operacional</w:t>
            </w:r>
          </w:p>
        </w:tc>
        <w:tc>
          <w:tcPr>
            <w:tcW w:w="6336" w:type="dxa"/>
            <w:tcMar>
              <w:top w:w="90" w:type="dxa"/>
              <w:left w:w="100" w:type="dxa"/>
              <w:bottom w:w="90" w:type="dxa"/>
              <w:right w:w="100" w:type="dxa"/>
            </w:tcMar>
            <w:vAlign w:val="center"/>
          </w:tcPr>
          <w:p w14:paraId="5DA5CCDB" w14:textId="77777777" w:rsidR="00302BCA" w:rsidRPr="00A37923" w:rsidRDefault="00302BCA" w:rsidP="00302BCA">
            <w:pPr>
              <w:spacing w:after="0" w:line="240" w:lineRule="auto"/>
              <w:rPr>
                <w:lang w:val="es-ES"/>
              </w:rPr>
            </w:pPr>
            <w:r w:rsidRPr="00A37923">
              <w:rPr>
                <w:sz w:val="17"/>
                <w:lang w:val="es-ES"/>
              </w:rPr>
              <w:t xml:space="preserve">Precio y stock fueron simulados mediante </w:t>
            </w:r>
            <w:proofErr w:type="spellStart"/>
            <w:r w:rsidRPr="00A37923">
              <w:rPr>
                <w:sz w:val="17"/>
                <w:lang w:val="es-ES"/>
              </w:rPr>
              <w:t>FastAPI</w:t>
            </w:r>
            <w:proofErr w:type="spellEnd"/>
            <w:r w:rsidRPr="00A37923">
              <w:rPr>
                <w:sz w:val="17"/>
                <w:lang w:val="es-ES"/>
              </w:rPr>
              <w:t>; no se integró el ERP productivo.</w:t>
            </w:r>
          </w:p>
        </w:tc>
      </w:tr>
      <w:tr w:rsidR="00302BCA" w:rsidRPr="00A37923" w14:paraId="77E00BBE" w14:textId="77777777" w:rsidTr="00302BCA">
        <w:trPr>
          <w:cantSplit/>
          <w:jc w:val="center"/>
        </w:trPr>
        <w:tc>
          <w:tcPr>
            <w:tcW w:w="2880" w:type="dxa"/>
            <w:shd w:val="clear" w:color="auto" w:fill="F7F9FB"/>
            <w:tcMar>
              <w:top w:w="90" w:type="dxa"/>
              <w:left w:w="100" w:type="dxa"/>
              <w:bottom w:w="90" w:type="dxa"/>
              <w:right w:w="100" w:type="dxa"/>
            </w:tcMar>
            <w:vAlign w:val="center"/>
          </w:tcPr>
          <w:p w14:paraId="657C7E9D" w14:textId="77777777" w:rsidR="00302BCA" w:rsidRPr="00A37923" w:rsidRDefault="00302BCA" w:rsidP="00302BCA">
            <w:pPr>
              <w:spacing w:after="0" w:line="240" w:lineRule="auto"/>
              <w:rPr>
                <w:lang w:val="es-ES"/>
              </w:rPr>
            </w:pPr>
            <w:r w:rsidRPr="00A37923">
              <w:rPr>
                <w:sz w:val="17"/>
                <w:lang w:val="es-ES"/>
              </w:rPr>
              <w:t>Fuentes documentales</w:t>
            </w:r>
          </w:p>
        </w:tc>
        <w:tc>
          <w:tcPr>
            <w:tcW w:w="6336" w:type="dxa"/>
            <w:shd w:val="clear" w:color="auto" w:fill="F7F9FB"/>
            <w:tcMar>
              <w:top w:w="90" w:type="dxa"/>
              <w:left w:w="100" w:type="dxa"/>
              <w:bottom w:w="90" w:type="dxa"/>
              <w:right w:w="100" w:type="dxa"/>
            </w:tcMar>
            <w:vAlign w:val="center"/>
          </w:tcPr>
          <w:p w14:paraId="741229F2" w14:textId="77777777" w:rsidR="00302BCA" w:rsidRPr="00A37923" w:rsidRDefault="00302BCA" w:rsidP="00302BCA">
            <w:pPr>
              <w:spacing w:after="0" w:line="240" w:lineRule="auto"/>
              <w:rPr>
                <w:lang w:val="es-ES"/>
              </w:rPr>
            </w:pPr>
            <w:r w:rsidRPr="00A37923">
              <w:rPr>
                <w:sz w:val="17"/>
                <w:lang w:val="es-ES"/>
              </w:rPr>
              <w:t>La calidad de las fichas condiciona directamente el comportamiento RAG.</w:t>
            </w:r>
          </w:p>
        </w:tc>
      </w:tr>
      <w:tr w:rsidR="00302BCA" w:rsidRPr="00A37923" w14:paraId="7AD5F376" w14:textId="77777777" w:rsidTr="00302BCA">
        <w:trPr>
          <w:cantSplit/>
          <w:jc w:val="center"/>
        </w:trPr>
        <w:tc>
          <w:tcPr>
            <w:tcW w:w="2880" w:type="dxa"/>
            <w:tcMar>
              <w:top w:w="90" w:type="dxa"/>
              <w:left w:w="100" w:type="dxa"/>
              <w:bottom w:w="90" w:type="dxa"/>
              <w:right w:w="100" w:type="dxa"/>
            </w:tcMar>
            <w:vAlign w:val="center"/>
          </w:tcPr>
          <w:p w14:paraId="692F6857" w14:textId="77777777" w:rsidR="00302BCA" w:rsidRPr="00A37923" w:rsidRDefault="00302BCA" w:rsidP="00302BCA">
            <w:pPr>
              <w:spacing w:after="0" w:line="240" w:lineRule="auto"/>
              <w:rPr>
                <w:lang w:val="es-ES"/>
              </w:rPr>
            </w:pPr>
            <w:r w:rsidRPr="00A37923">
              <w:rPr>
                <w:sz w:val="17"/>
                <w:lang w:val="es-ES"/>
              </w:rPr>
              <w:t>Modelo de lenguaje</w:t>
            </w:r>
          </w:p>
        </w:tc>
        <w:tc>
          <w:tcPr>
            <w:tcW w:w="6336" w:type="dxa"/>
            <w:tcMar>
              <w:top w:w="90" w:type="dxa"/>
              <w:left w:w="100" w:type="dxa"/>
              <w:bottom w:w="90" w:type="dxa"/>
              <w:right w:w="100" w:type="dxa"/>
            </w:tcMar>
            <w:vAlign w:val="center"/>
          </w:tcPr>
          <w:p w14:paraId="5AC2B63C" w14:textId="77777777" w:rsidR="00302BCA" w:rsidRPr="00A37923" w:rsidRDefault="00302BCA" w:rsidP="00302BCA">
            <w:pPr>
              <w:spacing w:after="0" w:line="240" w:lineRule="auto"/>
              <w:rPr>
                <w:lang w:val="es-ES"/>
              </w:rPr>
            </w:pPr>
            <w:r w:rsidRPr="00A37923">
              <w:rPr>
                <w:sz w:val="17"/>
                <w:lang w:val="es-ES"/>
              </w:rPr>
              <w:t>El comportamiento es probabilístico y requiere controles adicionales.</w:t>
            </w:r>
          </w:p>
        </w:tc>
      </w:tr>
      <w:tr w:rsidR="00302BCA" w:rsidRPr="00A37923" w14:paraId="1DF929DA" w14:textId="77777777" w:rsidTr="00302BCA">
        <w:trPr>
          <w:cantSplit/>
          <w:jc w:val="center"/>
        </w:trPr>
        <w:tc>
          <w:tcPr>
            <w:tcW w:w="2880" w:type="dxa"/>
            <w:shd w:val="clear" w:color="auto" w:fill="F7F9FB"/>
            <w:tcMar>
              <w:top w:w="90" w:type="dxa"/>
              <w:left w:w="100" w:type="dxa"/>
              <w:bottom w:w="90" w:type="dxa"/>
              <w:right w:w="100" w:type="dxa"/>
            </w:tcMar>
            <w:vAlign w:val="center"/>
          </w:tcPr>
          <w:p w14:paraId="7CE9E3A2" w14:textId="77777777" w:rsidR="00302BCA" w:rsidRPr="00A37923" w:rsidRDefault="00302BCA" w:rsidP="00302BCA">
            <w:pPr>
              <w:spacing w:after="0" w:line="240" w:lineRule="auto"/>
              <w:rPr>
                <w:lang w:val="es-ES"/>
              </w:rPr>
            </w:pPr>
            <w:r w:rsidRPr="00A37923">
              <w:rPr>
                <w:sz w:val="17"/>
                <w:lang w:val="es-ES"/>
              </w:rPr>
              <w:t>Alcance de pruebas</w:t>
            </w:r>
          </w:p>
        </w:tc>
        <w:tc>
          <w:tcPr>
            <w:tcW w:w="6336" w:type="dxa"/>
            <w:shd w:val="clear" w:color="auto" w:fill="F7F9FB"/>
            <w:tcMar>
              <w:top w:w="90" w:type="dxa"/>
              <w:left w:w="100" w:type="dxa"/>
              <w:bottom w:w="90" w:type="dxa"/>
              <w:right w:w="100" w:type="dxa"/>
            </w:tcMar>
            <w:vAlign w:val="center"/>
          </w:tcPr>
          <w:p w14:paraId="33CEC21A" w14:textId="77777777" w:rsidR="00302BCA" w:rsidRPr="00A37923" w:rsidRDefault="00302BCA" w:rsidP="00302BCA">
            <w:pPr>
              <w:spacing w:after="0" w:line="240" w:lineRule="auto"/>
              <w:rPr>
                <w:lang w:val="es-ES"/>
              </w:rPr>
            </w:pPr>
            <w:r w:rsidRPr="00A37923">
              <w:rPr>
                <w:sz w:val="17"/>
                <w:lang w:val="es-ES"/>
              </w:rPr>
              <w:t>30 escenarios RAG y 7 participantes SUS constituyen una muestra controlada.</w:t>
            </w:r>
          </w:p>
        </w:tc>
      </w:tr>
      <w:tr w:rsidR="00302BCA" w:rsidRPr="00A37923" w14:paraId="1C8ED855" w14:textId="77777777" w:rsidTr="00302BCA">
        <w:trPr>
          <w:cantSplit/>
          <w:jc w:val="center"/>
        </w:trPr>
        <w:tc>
          <w:tcPr>
            <w:tcW w:w="2880" w:type="dxa"/>
            <w:tcMar>
              <w:top w:w="90" w:type="dxa"/>
              <w:left w:w="100" w:type="dxa"/>
              <w:bottom w:w="90" w:type="dxa"/>
              <w:right w:w="100" w:type="dxa"/>
            </w:tcMar>
            <w:vAlign w:val="center"/>
          </w:tcPr>
          <w:p w14:paraId="7AC751D4" w14:textId="77777777" w:rsidR="00302BCA" w:rsidRPr="00A37923" w:rsidRDefault="00302BCA" w:rsidP="00302BCA">
            <w:pPr>
              <w:spacing w:after="0" w:line="240" w:lineRule="auto"/>
              <w:rPr>
                <w:lang w:val="es-ES"/>
              </w:rPr>
            </w:pPr>
            <w:r w:rsidRPr="00A37923">
              <w:rPr>
                <w:sz w:val="17"/>
                <w:lang w:val="es-ES"/>
              </w:rPr>
              <w:t>Seguridad</w:t>
            </w:r>
          </w:p>
        </w:tc>
        <w:tc>
          <w:tcPr>
            <w:tcW w:w="6336" w:type="dxa"/>
            <w:tcMar>
              <w:top w:w="90" w:type="dxa"/>
              <w:left w:w="100" w:type="dxa"/>
              <w:bottom w:w="90" w:type="dxa"/>
              <w:right w:w="100" w:type="dxa"/>
            </w:tcMar>
            <w:vAlign w:val="center"/>
          </w:tcPr>
          <w:p w14:paraId="4B9B36B7" w14:textId="77777777" w:rsidR="00302BCA" w:rsidRPr="00A37923" w:rsidRDefault="00302BCA" w:rsidP="00302BCA">
            <w:pPr>
              <w:spacing w:after="0" w:line="240" w:lineRule="auto"/>
              <w:rPr>
                <w:lang w:val="es-ES"/>
              </w:rPr>
            </w:pPr>
            <w:r w:rsidRPr="00A37923">
              <w:rPr>
                <w:sz w:val="17"/>
                <w:lang w:val="es-ES"/>
              </w:rPr>
              <w:t xml:space="preserve">Las pruebas cubrieron fuera de dominio y </w:t>
            </w:r>
            <w:proofErr w:type="spellStart"/>
            <w:r w:rsidRPr="00A37923">
              <w:rPr>
                <w:sz w:val="17"/>
                <w:lang w:val="es-ES"/>
              </w:rPr>
              <w:t>prompt</w:t>
            </w:r>
            <w:proofErr w:type="spellEnd"/>
            <w:r w:rsidRPr="00A37923">
              <w:rPr>
                <w:sz w:val="17"/>
                <w:lang w:val="es-ES"/>
              </w:rPr>
              <w:t xml:space="preserve"> </w:t>
            </w:r>
            <w:proofErr w:type="spellStart"/>
            <w:r w:rsidRPr="00A37923">
              <w:rPr>
                <w:sz w:val="17"/>
                <w:lang w:val="es-ES"/>
              </w:rPr>
              <w:t>injection</w:t>
            </w:r>
            <w:proofErr w:type="spellEnd"/>
            <w:r w:rsidRPr="00A37923">
              <w:rPr>
                <w:sz w:val="17"/>
                <w:lang w:val="es-ES"/>
              </w:rPr>
              <w:t>, no una auditoría integral.</w:t>
            </w:r>
          </w:p>
        </w:tc>
      </w:tr>
      <w:tr w:rsidR="00302BCA" w:rsidRPr="00A37923" w14:paraId="7F3BA0C1" w14:textId="77777777" w:rsidTr="00302BCA">
        <w:trPr>
          <w:cantSplit/>
          <w:jc w:val="center"/>
        </w:trPr>
        <w:tc>
          <w:tcPr>
            <w:tcW w:w="2880" w:type="dxa"/>
            <w:shd w:val="clear" w:color="auto" w:fill="F7F9FB"/>
            <w:tcMar>
              <w:top w:w="90" w:type="dxa"/>
              <w:left w:w="100" w:type="dxa"/>
              <w:bottom w:w="90" w:type="dxa"/>
              <w:right w:w="100" w:type="dxa"/>
            </w:tcMar>
            <w:vAlign w:val="center"/>
          </w:tcPr>
          <w:p w14:paraId="2F0E0428" w14:textId="77777777" w:rsidR="00302BCA" w:rsidRPr="00A37923" w:rsidRDefault="00302BCA" w:rsidP="00302BCA">
            <w:pPr>
              <w:spacing w:after="0" w:line="240" w:lineRule="auto"/>
              <w:rPr>
                <w:lang w:val="es-ES"/>
              </w:rPr>
            </w:pPr>
            <w:r w:rsidRPr="00A37923">
              <w:rPr>
                <w:sz w:val="17"/>
                <w:lang w:val="es-ES"/>
              </w:rPr>
              <w:t>Infraestructura</w:t>
            </w:r>
          </w:p>
        </w:tc>
        <w:tc>
          <w:tcPr>
            <w:tcW w:w="6336" w:type="dxa"/>
            <w:shd w:val="clear" w:color="auto" w:fill="F7F9FB"/>
            <w:tcMar>
              <w:top w:w="90" w:type="dxa"/>
              <w:left w:w="100" w:type="dxa"/>
              <w:bottom w:w="90" w:type="dxa"/>
              <w:right w:w="100" w:type="dxa"/>
            </w:tcMar>
            <w:vAlign w:val="center"/>
          </w:tcPr>
          <w:p w14:paraId="47C22CC0" w14:textId="77777777" w:rsidR="00302BCA" w:rsidRPr="00A37923" w:rsidRDefault="00302BCA" w:rsidP="00302BCA">
            <w:pPr>
              <w:spacing w:after="0" w:line="240" w:lineRule="auto"/>
              <w:rPr>
                <w:lang w:val="es-ES"/>
              </w:rPr>
            </w:pPr>
            <w:r w:rsidRPr="00A37923">
              <w:rPr>
                <w:sz w:val="17"/>
                <w:lang w:val="es-ES"/>
              </w:rPr>
              <w:t xml:space="preserve">La disponibilidad se midió en </w:t>
            </w:r>
            <w:proofErr w:type="spellStart"/>
            <w:r w:rsidRPr="00A37923">
              <w:rPr>
                <w:sz w:val="17"/>
                <w:lang w:val="es-ES"/>
              </w:rPr>
              <w:t>staging</w:t>
            </w:r>
            <w:proofErr w:type="spellEnd"/>
            <w:r w:rsidRPr="00A37923">
              <w:rPr>
                <w:sz w:val="17"/>
                <w:lang w:val="es-ES"/>
              </w:rPr>
              <w:t xml:space="preserve"> y no constituye un SLA productivo.</w:t>
            </w:r>
          </w:p>
        </w:tc>
      </w:tr>
    </w:tbl>
    <w:p w14:paraId="2D93189B" w14:textId="77777777" w:rsidR="00302BCA" w:rsidRDefault="00302BCA" w:rsidP="001E240D">
      <w:pPr>
        <w:rPr>
          <w:lang w:val="es-ES"/>
        </w:rPr>
      </w:pPr>
    </w:p>
    <w:p w14:paraId="7F23BBF6" w14:textId="77777777" w:rsidR="00302BCA" w:rsidRPr="00A37923" w:rsidRDefault="00302BCA" w:rsidP="001E240D">
      <w:pPr>
        <w:pStyle w:val="Ttulo2"/>
        <w:rPr>
          <w:lang w:val="es-ES"/>
        </w:rPr>
      </w:pPr>
      <w:bookmarkStart w:id="45" w:name="_Toc241685117"/>
      <w:r w:rsidRPr="00A37923">
        <w:rPr>
          <w:lang w:val="es-ES"/>
        </w:rPr>
        <w:t xml:space="preserve">E.9 </w:t>
      </w:r>
      <w:proofErr w:type="spellStart"/>
      <w:r w:rsidRPr="00A37923">
        <w:rPr>
          <w:lang w:val="es-ES"/>
        </w:rPr>
        <w:t>Definition</w:t>
      </w:r>
      <w:proofErr w:type="spellEnd"/>
      <w:r w:rsidRPr="00A37923">
        <w:rPr>
          <w:lang w:val="es-ES"/>
        </w:rPr>
        <w:t xml:space="preserve"> of Done (</w:t>
      </w:r>
      <w:proofErr w:type="spellStart"/>
      <w:r w:rsidRPr="00A37923">
        <w:rPr>
          <w:lang w:val="es-ES"/>
        </w:rPr>
        <w:t>DoD</w:t>
      </w:r>
      <w:proofErr w:type="spellEnd"/>
      <w:r w:rsidRPr="00A37923">
        <w:rPr>
          <w:lang w:val="es-ES"/>
        </w:rPr>
        <w:t>) y cierre técnico</w:t>
      </w:r>
      <w:bookmarkEnd w:id="45"/>
    </w:p>
    <w:tbl>
      <w:tblPr>
        <w:tblW w:w="0" w:type="auto"/>
        <w:jc w:val="center"/>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6624"/>
        <w:gridCol w:w="2592"/>
      </w:tblGrid>
      <w:tr w:rsidR="00302BCA" w:rsidRPr="00A37923" w14:paraId="0C51FC4A" w14:textId="77777777" w:rsidTr="00302BCA">
        <w:trPr>
          <w:cantSplit/>
          <w:tblHeader/>
          <w:jc w:val="center"/>
        </w:trPr>
        <w:tc>
          <w:tcPr>
            <w:tcW w:w="6624" w:type="dxa"/>
            <w:shd w:val="clear" w:color="auto" w:fill="1F4E79"/>
            <w:tcMar>
              <w:top w:w="90" w:type="dxa"/>
              <w:left w:w="100" w:type="dxa"/>
              <w:bottom w:w="90" w:type="dxa"/>
              <w:right w:w="100" w:type="dxa"/>
            </w:tcMar>
            <w:vAlign w:val="center"/>
          </w:tcPr>
          <w:p w14:paraId="18EEBB6A" w14:textId="77777777" w:rsidR="00302BCA" w:rsidRPr="00A37923" w:rsidRDefault="00302BCA" w:rsidP="00302BCA">
            <w:pPr>
              <w:spacing w:after="0" w:line="240" w:lineRule="auto"/>
              <w:rPr>
                <w:lang w:val="es-ES"/>
              </w:rPr>
            </w:pPr>
            <w:r w:rsidRPr="00A37923">
              <w:rPr>
                <w:b/>
                <w:color w:val="FFFFFF"/>
                <w:sz w:val="18"/>
                <w:lang w:val="es-ES"/>
              </w:rPr>
              <w:t>Criterio de cierre</w:t>
            </w:r>
          </w:p>
        </w:tc>
        <w:tc>
          <w:tcPr>
            <w:tcW w:w="2592" w:type="dxa"/>
            <w:shd w:val="clear" w:color="auto" w:fill="1F4E79"/>
            <w:tcMar>
              <w:top w:w="90" w:type="dxa"/>
              <w:left w:w="100" w:type="dxa"/>
              <w:bottom w:w="90" w:type="dxa"/>
              <w:right w:w="100" w:type="dxa"/>
            </w:tcMar>
            <w:vAlign w:val="center"/>
          </w:tcPr>
          <w:p w14:paraId="19988C7B" w14:textId="77777777" w:rsidR="00302BCA" w:rsidRPr="00A37923" w:rsidRDefault="00302BCA" w:rsidP="00302BCA">
            <w:pPr>
              <w:spacing w:after="0" w:line="240" w:lineRule="auto"/>
              <w:jc w:val="center"/>
              <w:rPr>
                <w:lang w:val="es-ES"/>
              </w:rPr>
            </w:pPr>
            <w:r w:rsidRPr="00A37923">
              <w:rPr>
                <w:b/>
                <w:color w:val="FFFFFF"/>
                <w:sz w:val="18"/>
                <w:lang w:val="es-ES"/>
              </w:rPr>
              <w:t>Estado</w:t>
            </w:r>
          </w:p>
        </w:tc>
      </w:tr>
      <w:tr w:rsidR="00302BCA" w:rsidRPr="00A37923" w14:paraId="37AE6555" w14:textId="77777777" w:rsidTr="00302BCA">
        <w:trPr>
          <w:cantSplit/>
          <w:jc w:val="center"/>
        </w:trPr>
        <w:tc>
          <w:tcPr>
            <w:tcW w:w="6624" w:type="dxa"/>
            <w:tcMar>
              <w:top w:w="90" w:type="dxa"/>
              <w:left w:w="100" w:type="dxa"/>
              <w:bottom w:w="90" w:type="dxa"/>
              <w:right w:w="100" w:type="dxa"/>
            </w:tcMar>
            <w:vAlign w:val="center"/>
          </w:tcPr>
          <w:p w14:paraId="40485FCD" w14:textId="77777777" w:rsidR="00302BCA" w:rsidRPr="00A37923" w:rsidRDefault="00302BCA" w:rsidP="00302BCA">
            <w:pPr>
              <w:spacing w:after="0" w:line="240" w:lineRule="auto"/>
              <w:rPr>
                <w:lang w:val="es-ES"/>
              </w:rPr>
            </w:pPr>
            <w:r w:rsidRPr="00A37923">
              <w:rPr>
                <w:sz w:val="18"/>
                <w:lang w:val="es-ES"/>
              </w:rPr>
              <w:t>Pruebas funcionales finales y evaluación RAG</w:t>
            </w:r>
          </w:p>
        </w:tc>
        <w:tc>
          <w:tcPr>
            <w:tcW w:w="2592" w:type="dxa"/>
            <w:tcMar>
              <w:top w:w="90" w:type="dxa"/>
              <w:left w:w="100" w:type="dxa"/>
              <w:bottom w:w="90" w:type="dxa"/>
              <w:right w:w="100" w:type="dxa"/>
            </w:tcMar>
            <w:vAlign w:val="center"/>
          </w:tcPr>
          <w:p w14:paraId="339008CD" w14:textId="77777777" w:rsidR="00302BCA" w:rsidRPr="00A37923" w:rsidRDefault="00302BCA" w:rsidP="00302BCA">
            <w:pPr>
              <w:spacing w:after="0" w:line="240" w:lineRule="auto"/>
              <w:jc w:val="center"/>
              <w:rPr>
                <w:lang w:val="es-ES"/>
              </w:rPr>
            </w:pPr>
            <w:r w:rsidRPr="00A37923">
              <w:rPr>
                <w:sz w:val="18"/>
                <w:lang w:val="es-ES"/>
              </w:rPr>
              <w:t>Cumplido</w:t>
            </w:r>
          </w:p>
        </w:tc>
      </w:tr>
      <w:tr w:rsidR="00302BCA" w:rsidRPr="00A37923" w14:paraId="309C6664" w14:textId="77777777" w:rsidTr="00302BCA">
        <w:trPr>
          <w:cantSplit/>
          <w:jc w:val="center"/>
        </w:trPr>
        <w:tc>
          <w:tcPr>
            <w:tcW w:w="6624" w:type="dxa"/>
            <w:shd w:val="clear" w:color="auto" w:fill="F7F9FB"/>
            <w:tcMar>
              <w:top w:w="90" w:type="dxa"/>
              <w:left w:w="100" w:type="dxa"/>
              <w:bottom w:w="90" w:type="dxa"/>
              <w:right w:w="100" w:type="dxa"/>
            </w:tcMar>
            <w:vAlign w:val="center"/>
          </w:tcPr>
          <w:p w14:paraId="387244F2" w14:textId="77777777" w:rsidR="00302BCA" w:rsidRPr="00A37923" w:rsidRDefault="00302BCA" w:rsidP="00302BCA">
            <w:pPr>
              <w:spacing w:after="0" w:line="240" w:lineRule="auto"/>
              <w:rPr>
                <w:lang w:val="es-ES"/>
              </w:rPr>
            </w:pPr>
            <w:r w:rsidRPr="00A37923">
              <w:rPr>
                <w:sz w:val="18"/>
                <w:lang w:val="es-ES"/>
              </w:rPr>
              <w:t>Rendimiento, disponibilidad y prueba de carga</w:t>
            </w:r>
          </w:p>
        </w:tc>
        <w:tc>
          <w:tcPr>
            <w:tcW w:w="2592" w:type="dxa"/>
            <w:shd w:val="clear" w:color="auto" w:fill="F7F9FB"/>
            <w:tcMar>
              <w:top w:w="90" w:type="dxa"/>
              <w:left w:w="100" w:type="dxa"/>
              <w:bottom w:w="90" w:type="dxa"/>
              <w:right w:w="100" w:type="dxa"/>
            </w:tcMar>
            <w:vAlign w:val="center"/>
          </w:tcPr>
          <w:p w14:paraId="12CBD44E" w14:textId="77777777" w:rsidR="00302BCA" w:rsidRPr="00A37923" w:rsidRDefault="00302BCA" w:rsidP="00302BCA">
            <w:pPr>
              <w:spacing w:after="0" w:line="240" w:lineRule="auto"/>
              <w:jc w:val="center"/>
              <w:rPr>
                <w:lang w:val="es-ES"/>
              </w:rPr>
            </w:pPr>
            <w:r w:rsidRPr="00A37923">
              <w:rPr>
                <w:sz w:val="18"/>
                <w:lang w:val="es-ES"/>
              </w:rPr>
              <w:t>Cumplido</w:t>
            </w:r>
          </w:p>
        </w:tc>
      </w:tr>
      <w:tr w:rsidR="00302BCA" w:rsidRPr="00A37923" w14:paraId="0C1BCEF7" w14:textId="77777777" w:rsidTr="00302BCA">
        <w:trPr>
          <w:cantSplit/>
          <w:jc w:val="center"/>
        </w:trPr>
        <w:tc>
          <w:tcPr>
            <w:tcW w:w="6624" w:type="dxa"/>
            <w:tcMar>
              <w:top w:w="90" w:type="dxa"/>
              <w:left w:w="100" w:type="dxa"/>
              <w:bottom w:w="90" w:type="dxa"/>
              <w:right w:w="100" w:type="dxa"/>
            </w:tcMar>
            <w:vAlign w:val="center"/>
          </w:tcPr>
          <w:p w14:paraId="7B10CAB0" w14:textId="77777777" w:rsidR="00302BCA" w:rsidRPr="00A37923" w:rsidRDefault="00302BCA" w:rsidP="00302BCA">
            <w:pPr>
              <w:spacing w:after="0" w:line="240" w:lineRule="auto"/>
              <w:rPr>
                <w:lang w:val="es-ES"/>
              </w:rPr>
            </w:pPr>
            <w:r w:rsidRPr="00A37923">
              <w:rPr>
                <w:sz w:val="18"/>
                <w:lang w:val="es-ES"/>
              </w:rPr>
              <w:t>Evaluación SUS con usuarios internos</w:t>
            </w:r>
          </w:p>
        </w:tc>
        <w:tc>
          <w:tcPr>
            <w:tcW w:w="2592" w:type="dxa"/>
            <w:tcMar>
              <w:top w:w="90" w:type="dxa"/>
              <w:left w:w="100" w:type="dxa"/>
              <w:bottom w:w="90" w:type="dxa"/>
              <w:right w:w="100" w:type="dxa"/>
            </w:tcMar>
            <w:vAlign w:val="center"/>
          </w:tcPr>
          <w:p w14:paraId="4E3CC343" w14:textId="77777777" w:rsidR="00302BCA" w:rsidRPr="00A37923" w:rsidRDefault="00302BCA" w:rsidP="00302BCA">
            <w:pPr>
              <w:spacing w:after="0" w:line="240" w:lineRule="auto"/>
              <w:jc w:val="center"/>
              <w:rPr>
                <w:lang w:val="es-ES"/>
              </w:rPr>
            </w:pPr>
            <w:r w:rsidRPr="00A37923">
              <w:rPr>
                <w:sz w:val="18"/>
                <w:lang w:val="es-ES"/>
              </w:rPr>
              <w:t>Cumplido</w:t>
            </w:r>
          </w:p>
        </w:tc>
      </w:tr>
      <w:tr w:rsidR="00302BCA" w:rsidRPr="00A37923" w14:paraId="12908908" w14:textId="77777777" w:rsidTr="00302BCA">
        <w:trPr>
          <w:cantSplit/>
          <w:jc w:val="center"/>
        </w:trPr>
        <w:tc>
          <w:tcPr>
            <w:tcW w:w="6624" w:type="dxa"/>
            <w:shd w:val="clear" w:color="auto" w:fill="F7F9FB"/>
            <w:tcMar>
              <w:top w:w="90" w:type="dxa"/>
              <w:left w:w="100" w:type="dxa"/>
              <w:bottom w:w="90" w:type="dxa"/>
              <w:right w:w="100" w:type="dxa"/>
            </w:tcMar>
            <w:vAlign w:val="center"/>
          </w:tcPr>
          <w:p w14:paraId="21DF833E" w14:textId="77777777" w:rsidR="00302BCA" w:rsidRPr="00A37923" w:rsidRDefault="00302BCA" w:rsidP="00302BCA">
            <w:pPr>
              <w:spacing w:after="0" w:line="240" w:lineRule="auto"/>
              <w:rPr>
                <w:lang w:val="es-ES"/>
              </w:rPr>
            </w:pPr>
            <w:r w:rsidRPr="00A37923">
              <w:rPr>
                <w:sz w:val="18"/>
                <w:lang w:val="es-ES"/>
              </w:rPr>
              <w:t>Flujo IA-humano, compra, derivaciones y notificaciones</w:t>
            </w:r>
          </w:p>
        </w:tc>
        <w:tc>
          <w:tcPr>
            <w:tcW w:w="2592" w:type="dxa"/>
            <w:shd w:val="clear" w:color="auto" w:fill="F7F9FB"/>
            <w:tcMar>
              <w:top w:w="90" w:type="dxa"/>
              <w:left w:w="100" w:type="dxa"/>
              <w:bottom w:w="90" w:type="dxa"/>
              <w:right w:w="100" w:type="dxa"/>
            </w:tcMar>
            <w:vAlign w:val="center"/>
          </w:tcPr>
          <w:p w14:paraId="16BAAD21" w14:textId="77777777" w:rsidR="00302BCA" w:rsidRPr="00A37923" w:rsidRDefault="00302BCA" w:rsidP="00302BCA">
            <w:pPr>
              <w:spacing w:after="0" w:line="240" w:lineRule="auto"/>
              <w:jc w:val="center"/>
              <w:rPr>
                <w:lang w:val="es-ES"/>
              </w:rPr>
            </w:pPr>
            <w:r w:rsidRPr="00A37923">
              <w:rPr>
                <w:sz w:val="18"/>
                <w:lang w:val="es-ES"/>
              </w:rPr>
              <w:t>Cumplido</w:t>
            </w:r>
          </w:p>
        </w:tc>
      </w:tr>
      <w:tr w:rsidR="00302BCA" w:rsidRPr="00A37923" w14:paraId="36E9D884" w14:textId="77777777" w:rsidTr="00302BCA">
        <w:trPr>
          <w:cantSplit/>
          <w:jc w:val="center"/>
        </w:trPr>
        <w:tc>
          <w:tcPr>
            <w:tcW w:w="6624" w:type="dxa"/>
            <w:tcMar>
              <w:top w:w="90" w:type="dxa"/>
              <w:left w:w="100" w:type="dxa"/>
              <w:bottom w:w="90" w:type="dxa"/>
              <w:right w:w="100" w:type="dxa"/>
            </w:tcMar>
            <w:vAlign w:val="center"/>
          </w:tcPr>
          <w:p w14:paraId="4DE5BAAB" w14:textId="77777777" w:rsidR="00302BCA" w:rsidRPr="00A37923" w:rsidRDefault="00302BCA" w:rsidP="00302BCA">
            <w:pPr>
              <w:spacing w:after="0" w:line="240" w:lineRule="auto"/>
              <w:rPr>
                <w:lang w:val="es-ES"/>
              </w:rPr>
            </w:pPr>
            <w:r w:rsidRPr="00A37923">
              <w:rPr>
                <w:sz w:val="18"/>
                <w:lang w:val="es-ES"/>
              </w:rPr>
              <w:t>Limitaciones y mejoras futuras</w:t>
            </w:r>
          </w:p>
        </w:tc>
        <w:tc>
          <w:tcPr>
            <w:tcW w:w="2592" w:type="dxa"/>
            <w:tcMar>
              <w:top w:w="90" w:type="dxa"/>
              <w:left w:w="100" w:type="dxa"/>
              <w:bottom w:w="90" w:type="dxa"/>
              <w:right w:w="100" w:type="dxa"/>
            </w:tcMar>
            <w:vAlign w:val="center"/>
          </w:tcPr>
          <w:p w14:paraId="013705E5" w14:textId="77777777" w:rsidR="00302BCA" w:rsidRPr="00A37923" w:rsidRDefault="00302BCA" w:rsidP="00302BCA">
            <w:pPr>
              <w:spacing w:after="0" w:line="240" w:lineRule="auto"/>
              <w:jc w:val="center"/>
              <w:rPr>
                <w:lang w:val="es-ES"/>
              </w:rPr>
            </w:pPr>
            <w:r w:rsidRPr="00A37923">
              <w:rPr>
                <w:sz w:val="18"/>
                <w:lang w:val="es-ES"/>
              </w:rPr>
              <w:t>Documentadas</w:t>
            </w:r>
          </w:p>
        </w:tc>
      </w:tr>
      <w:tr w:rsidR="00302BCA" w:rsidRPr="00A37923" w14:paraId="36A8B3DC" w14:textId="77777777" w:rsidTr="00302BCA">
        <w:trPr>
          <w:cantSplit/>
          <w:jc w:val="center"/>
        </w:trPr>
        <w:tc>
          <w:tcPr>
            <w:tcW w:w="6624" w:type="dxa"/>
            <w:shd w:val="clear" w:color="auto" w:fill="F7F9FB"/>
            <w:tcMar>
              <w:top w:w="90" w:type="dxa"/>
              <w:left w:w="100" w:type="dxa"/>
              <w:bottom w:w="90" w:type="dxa"/>
              <w:right w:w="100" w:type="dxa"/>
            </w:tcMar>
            <w:vAlign w:val="center"/>
          </w:tcPr>
          <w:p w14:paraId="44240DE1" w14:textId="77777777" w:rsidR="00302BCA" w:rsidRPr="00A37923" w:rsidRDefault="00302BCA" w:rsidP="00302BCA">
            <w:pPr>
              <w:spacing w:after="0" w:line="240" w:lineRule="auto"/>
              <w:rPr>
                <w:lang w:val="es-ES"/>
              </w:rPr>
            </w:pPr>
            <w:r w:rsidRPr="00A37923">
              <w:rPr>
                <w:sz w:val="18"/>
                <w:lang w:val="es-ES"/>
              </w:rPr>
              <w:t>Registro de evidencias</w:t>
            </w:r>
          </w:p>
        </w:tc>
        <w:tc>
          <w:tcPr>
            <w:tcW w:w="2592" w:type="dxa"/>
            <w:shd w:val="clear" w:color="auto" w:fill="F7F9FB"/>
            <w:tcMar>
              <w:top w:w="90" w:type="dxa"/>
              <w:left w:w="100" w:type="dxa"/>
              <w:bottom w:w="90" w:type="dxa"/>
              <w:right w:w="100" w:type="dxa"/>
            </w:tcMar>
            <w:vAlign w:val="center"/>
          </w:tcPr>
          <w:p w14:paraId="36355272" w14:textId="77777777" w:rsidR="00302BCA" w:rsidRPr="00A37923" w:rsidRDefault="00302BCA" w:rsidP="00302BCA">
            <w:pPr>
              <w:spacing w:after="0" w:line="240" w:lineRule="auto"/>
              <w:jc w:val="center"/>
              <w:rPr>
                <w:lang w:val="es-ES"/>
              </w:rPr>
            </w:pPr>
            <w:r w:rsidRPr="00A37923">
              <w:rPr>
                <w:sz w:val="18"/>
                <w:lang w:val="es-ES"/>
              </w:rPr>
              <w:t>Cumplido</w:t>
            </w:r>
          </w:p>
        </w:tc>
      </w:tr>
    </w:tbl>
    <w:p w14:paraId="0108CD9A" w14:textId="77777777" w:rsidR="00302BCA" w:rsidRPr="00A37923" w:rsidRDefault="00302BCA" w:rsidP="00302BCA">
      <w:pPr>
        <w:rPr>
          <w:lang w:val="es-ES"/>
        </w:rPr>
      </w:pPr>
      <w:r w:rsidRPr="00A37923">
        <w:rPr>
          <w:lang w:val="es-ES"/>
        </w:rPr>
        <w:t>Con estos criterios se dio por cerrada la validación técnica del prototipo en el entorno experimental.</w:t>
      </w:r>
    </w:p>
    <w:p w14:paraId="49C435C8" w14:textId="77777777" w:rsidR="00302BCA" w:rsidRPr="00A37923" w:rsidRDefault="00302BCA" w:rsidP="00302BCA">
      <w:pPr>
        <w:rPr>
          <w:lang w:val="es-ES"/>
        </w:rPr>
      </w:pPr>
    </w:p>
    <w:p w14:paraId="5415C09B" w14:textId="77777777" w:rsidR="00955BAD" w:rsidRDefault="00955BAD" w:rsidP="00955BAD">
      <w:pPr>
        <w:rPr>
          <w:lang w:val="es-ES"/>
        </w:rPr>
      </w:pPr>
    </w:p>
    <w:p w14:paraId="5431AE51" w14:textId="7026C4AE" w:rsidR="00641289" w:rsidRDefault="00641289" w:rsidP="00955BAD">
      <w:pPr>
        <w:rPr>
          <w:lang w:val="es-ES"/>
        </w:rPr>
      </w:pPr>
    </w:p>
    <w:p w14:paraId="1A5446D1" w14:textId="04E21F61" w:rsidR="0059379B" w:rsidRDefault="0059379B" w:rsidP="00955BAD">
      <w:pPr>
        <w:rPr>
          <w:lang w:val="es-ES"/>
        </w:rPr>
      </w:pPr>
    </w:p>
    <w:p w14:paraId="71DA7239" w14:textId="752AD613" w:rsidR="0059379B" w:rsidRDefault="0059379B" w:rsidP="00955BAD">
      <w:pPr>
        <w:rPr>
          <w:lang w:val="es-ES"/>
        </w:rPr>
      </w:pPr>
    </w:p>
    <w:p w14:paraId="07638234" w14:textId="257A6549" w:rsidR="0059379B" w:rsidRDefault="0059379B" w:rsidP="00955BAD">
      <w:pPr>
        <w:rPr>
          <w:lang w:val="es-ES"/>
        </w:rPr>
      </w:pPr>
    </w:p>
    <w:p w14:paraId="638C78F6" w14:textId="1C0C01C0" w:rsidR="0059379B" w:rsidRDefault="0059379B" w:rsidP="00955BAD">
      <w:pPr>
        <w:rPr>
          <w:lang w:val="es-ES"/>
        </w:rPr>
      </w:pPr>
    </w:p>
    <w:p w14:paraId="13ABE511" w14:textId="47C20B6E" w:rsidR="0059379B" w:rsidRDefault="0059379B" w:rsidP="00955BAD">
      <w:pPr>
        <w:rPr>
          <w:lang w:val="es-ES"/>
        </w:rPr>
      </w:pPr>
    </w:p>
    <w:p w14:paraId="7A3D5F70" w14:textId="395B5EB3" w:rsidR="0059379B" w:rsidRDefault="0059379B" w:rsidP="00955BAD">
      <w:pPr>
        <w:rPr>
          <w:lang w:val="es-ES"/>
        </w:rPr>
      </w:pPr>
    </w:p>
    <w:p w14:paraId="014CD5DE" w14:textId="2E72AE8E" w:rsidR="0059379B" w:rsidRDefault="0059379B" w:rsidP="00955BAD">
      <w:pPr>
        <w:rPr>
          <w:lang w:val="es-ES"/>
        </w:rPr>
      </w:pPr>
    </w:p>
    <w:p w14:paraId="009F558E" w14:textId="2808FDA2" w:rsidR="0059379B" w:rsidRDefault="0059379B" w:rsidP="00955BAD">
      <w:pPr>
        <w:rPr>
          <w:lang w:val="es-ES"/>
        </w:rPr>
      </w:pPr>
    </w:p>
    <w:p w14:paraId="7BF70A23" w14:textId="4CD812F1" w:rsidR="0059379B" w:rsidRDefault="0059379B" w:rsidP="00955BAD">
      <w:pPr>
        <w:rPr>
          <w:lang w:val="es-ES"/>
        </w:rPr>
      </w:pPr>
    </w:p>
    <w:p w14:paraId="185B775A" w14:textId="5708DFD7" w:rsidR="0059379B" w:rsidRDefault="0059379B" w:rsidP="00955BAD">
      <w:pPr>
        <w:rPr>
          <w:lang w:val="es-ES"/>
        </w:rPr>
      </w:pPr>
    </w:p>
    <w:p w14:paraId="0A802B20" w14:textId="48EB79BF" w:rsidR="0059379B" w:rsidRDefault="0059379B" w:rsidP="00955BAD">
      <w:pPr>
        <w:rPr>
          <w:lang w:val="es-ES"/>
        </w:rPr>
      </w:pPr>
    </w:p>
    <w:p w14:paraId="0CAA61F1" w14:textId="1DDA0867" w:rsidR="0059379B" w:rsidRDefault="0059379B" w:rsidP="00955BAD">
      <w:pPr>
        <w:rPr>
          <w:lang w:val="es-ES"/>
        </w:rPr>
      </w:pPr>
    </w:p>
    <w:p w14:paraId="50812472" w14:textId="25571C0A" w:rsidR="0059379B" w:rsidRDefault="0059379B" w:rsidP="00955BAD">
      <w:pPr>
        <w:rPr>
          <w:lang w:val="es-ES"/>
        </w:rPr>
      </w:pPr>
    </w:p>
    <w:p w14:paraId="19DB7B6F" w14:textId="73519230" w:rsidR="0059379B" w:rsidRDefault="0059379B" w:rsidP="00955BAD">
      <w:pPr>
        <w:rPr>
          <w:lang w:val="es-ES"/>
        </w:rPr>
      </w:pPr>
    </w:p>
    <w:p w14:paraId="1B622949" w14:textId="77777777" w:rsidR="0059379B" w:rsidRPr="00A37923" w:rsidRDefault="0059379B" w:rsidP="00955BAD">
      <w:pPr>
        <w:rPr>
          <w:lang w:val="es-ES"/>
        </w:rPr>
      </w:pPr>
    </w:p>
    <w:p w14:paraId="618AE59B" w14:textId="46F09E2E" w:rsidR="00955BAD" w:rsidRPr="00A37923" w:rsidRDefault="00955BAD" w:rsidP="00955BAD">
      <w:pPr>
        <w:spacing w:before="1040"/>
        <w:jc w:val="center"/>
        <w:rPr>
          <w:lang w:val="es-ES"/>
        </w:rPr>
      </w:pPr>
      <w:r w:rsidRPr="00A37923">
        <w:rPr>
          <w:b/>
          <w:color w:val="1F4E79"/>
          <w:sz w:val="48"/>
          <w:lang w:val="es-ES"/>
        </w:rPr>
        <w:t xml:space="preserve">ANEXO </w:t>
      </w:r>
      <w:r w:rsidR="00641289">
        <w:rPr>
          <w:b/>
          <w:color w:val="1F4E79"/>
          <w:sz w:val="48"/>
          <w:lang w:val="es-ES"/>
        </w:rPr>
        <w:t>F</w:t>
      </w:r>
    </w:p>
    <w:p w14:paraId="722B8F56" w14:textId="77777777" w:rsidR="00F35B26" w:rsidRDefault="00F35B26" w:rsidP="00955BAD">
      <w:pPr>
        <w:jc w:val="center"/>
        <w:rPr>
          <w:b/>
          <w:sz w:val="40"/>
          <w:lang w:val="es-ES"/>
        </w:rPr>
      </w:pPr>
      <w:r w:rsidRPr="00F35B26">
        <w:rPr>
          <w:b/>
          <w:sz w:val="40"/>
          <w:lang w:val="es-ES"/>
        </w:rPr>
        <w:t>Registro y evidencias de pruebas finales</w:t>
      </w:r>
    </w:p>
    <w:p w14:paraId="61D660A9" w14:textId="77777777" w:rsidR="00F35B26" w:rsidRDefault="00F35B26" w:rsidP="00955BAD">
      <w:pPr>
        <w:spacing w:before="560"/>
        <w:jc w:val="center"/>
        <w:rPr>
          <w:color w:val="595959"/>
          <w:sz w:val="28"/>
          <w:lang w:val="es-ES"/>
        </w:rPr>
      </w:pPr>
      <w:r w:rsidRPr="00F35B26">
        <w:rPr>
          <w:color w:val="595959"/>
          <w:sz w:val="28"/>
          <w:lang w:val="es-ES"/>
        </w:rPr>
        <w:t>Pruebas funcionales, evaluación RAG, rendimiento y usabilidad</w:t>
      </w:r>
    </w:p>
    <w:p w14:paraId="57680F96" w14:textId="08C0A714" w:rsidR="00955BAD" w:rsidRPr="00A37923" w:rsidRDefault="00955BAD" w:rsidP="00955BAD">
      <w:pPr>
        <w:spacing w:before="560"/>
        <w:jc w:val="center"/>
        <w:rPr>
          <w:lang w:val="es-ES"/>
        </w:rPr>
      </w:pPr>
      <w:r w:rsidRPr="00A37923">
        <w:rPr>
          <w:b/>
          <w:lang w:val="es-ES"/>
        </w:rPr>
        <w:t>Creación de un asistente virtual con inteligencia artificial para la empresa Confecat S.A.</w:t>
      </w:r>
    </w:p>
    <w:p w14:paraId="4E2AD0B2" w14:textId="77777777" w:rsidR="00955BAD" w:rsidRPr="00A37923" w:rsidRDefault="00955BAD" w:rsidP="00955BAD">
      <w:pPr>
        <w:jc w:val="center"/>
        <w:rPr>
          <w:lang w:val="es-ES"/>
        </w:rPr>
      </w:pPr>
      <w:r w:rsidRPr="00A37923">
        <w:rPr>
          <w:sz w:val="22"/>
          <w:lang w:val="es-ES"/>
        </w:rPr>
        <w:t>Licenciatura en Sistemas</w:t>
      </w:r>
    </w:p>
    <w:p w14:paraId="5B952962" w14:textId="77777777" w:rsidR="00955BAD" w:rsidRDefault="00955BAD" w:rsidP="00955BAD">
      <w:pPr>
        <w:jc w:val="center"/>
        <w:rPr>
          <w:color w:val="646464"/>
          <w:sz w:val="20"/>
          <w:lang w:val="es-ES"/>
        </w:rPr>
      </w:pPr>
      <w:r w:rsidRPr="00A37923">
        <w:rPr>
          <w:color w:val="646464"/>
          <w:sz w:val="20"/>
          <w:lang w:val="es-ES"/>
        </w:rPr>
        <w:t xml:space="preserve">Documento de anexos </w:t>
      </w:r>
    </w:p>
    <w:p w14:paraId="046183F3" w14:textId="77777777" w:rsidR="00955BAD" w:rsidRDefault="00955BAD" w:rsidP="00955BAD">
      <w:pPr>
        <w:jc w:val="center"/>
        <w:rPr>
          <w:color w:val="646464"/>
          <w:sz w:val="20"/>
          <w:lang w:val="es-ES"/>
        </w:rPr>
      </w:pPr>
    </w:p>
    <w:p w14:paraId="2C0FB19C" w14:textId="7654EF95" w:rsidR="00955BAD" w:rsidRDefault="00955BAD" w:rsidP="00955BAD">
      <w:pPr>
        <w:jc w:val="center"/>
        <w:rPr>
          <w:color w:val="646464"/>
          <w:sz w:val="20"/>
          <w:lang w:val="es-ES"/>
        </w:rPr>
      </w:pPr>
    </w:p>
    <w:p w14:paraId="33782888" w14:textId="7323BB4A" w:rsidR="0059379B" w:rsidRDefault="0059379B" w:rsidP="00955BAD">
      <w:pPr>
        <w:jc w:val="center"/>
        <w:rPr>
          <w:color w:val="646464"/>
          <w:sz w:val="20"/>
          <w:lang w:val="es-ES"/>
        </w:rPr>
      </w:pPr>
    </w:p>
    <w:p w14:paraId="3CD50E41" w14:textId="3F9DD0DD" w:rsidR="0059379B" w:rsidRDefault="0059379B" w:rsidP="00955BAD">
      <w:pPr>
        <w:jc w:val="center"/>
        <w:rPr>
          <w:color w:val="646464"/>
          <w:sz w:val="20"/>
          <w:lang w:val="es-ES"/>
        </w:rPr>
      </w:pPr>
    </w:p>
    <w:p w14:paraId="2462782B" w14:textId="607F7930" w:rsidR="0059379B" w:rsidRDefault="0059379B" w:rsidP="00955BAD">
      <w:pPr>
        <w:jc w:val="center"/>
        <w:rPr>
          <w:color w:val="646464"/>
          <w:sz w:val="20"/>
          <w:lang w:val="es-ES"/>
        </w:rPr>
      </w:pPr>
    </w:p>
    <w:p w14:paraId="15591004" w14:textId="748B5F26" w:rsidR="0059379B" w:rsidRDefault="0059379B" w:rsidP="00955BAD">
      <w:pPr>
        <w:jc w:val="center"/>
        <w:rPr>
          <w:color w:val="646464"/>
          <w:sz w:val="20"/>
          <w:lang w:val="es-ES"/>
        </w:rPr>
      </w:pPr>
    </w:p>
    <w:p w14:paraId="21CE3C47" w14:textId="77777777" w:rsidR="0059379B" w:rsidRDefault="0059379B" w:rsidP="00955BAD">
      <w:pPr>
        <w:jc w:val="center"/>
        <w:rPr>
          <w:color w:val="646464"/>
          <w:sz w:val="20"/>
          <w:lang w:val="es-ES"/>
        </w:rPr>
      </w:pPr>
    </w:p>
    <w:p w14:paraId="62CE0619" w14:textId="77777777" w:rsidR="00955BAD" w:rsidRPr="00955BAD" w:rsidRDefault="00955BAD" w:rsidP="00373161">
      <w:pPr>
        <w:jc w:val="both"/>
        <w:rPr>
          <w:rFonts w:cs="Arial"/>
          <w:lang w:val="es-ES"/>
        </w:rPr>
      </w:pPr>
    </w:p>
    <w:p w14:paraId="26715079" w14:textId="4B7D171B" w:rsidR="009501A1" w:rsidRDefault="009501A1" w:rsidP="00373161">
      <w:pPr>
        <w:jc w:val="both"/>
        <w:rPr>
          <w:rFonts w:cs="Arial"/>
        </w:rPr>
      </w:pPr>
    </w:p>
    <w:p w14:paraId="52943F39" w14:textId="4F38DE5F" w:rsidR="0059379B" w:rsidRPr="0059379B" w:rsidRDefault="0059379B" w:rsidP="0059379B">
      <w:pPr>
        <w:pStyle w:val="Ttulo1"/>
      </w:pPr>
      <w:bookmarkStart w:id="46" w:name="_Toc241685118"/>
      <w:r w:rsidRPr="0059379B">
        <w:lastRenderedPageBreak/>
        <w:t>Anexo F</w:t>
      </w:r>
      <w:bookmarkEnd w:id="46"/>
    </w:p>
    <w:p w14:paraId="322458A0" w14:textId="77777777" w:rsidR="00F35B26" w:rsidRPr="0059379B" w:rsidRDefault="00F35B26" w:rsidP="00F35B26">
      <w:pPr>
        <w:pStyle w:val="Ttulo2"/>
        <w:rPr>
          <w:lang w:val="es-ES"/>
        </w:rPr>
      </w:pPr>
      <w:bookmarkStart w:id="47" w:name="_Toc241685119"/>
      <w:r w:rsidRPr="0059379B">
        <w:rPr>
          <w:lang w:val="es-ES"/>
        </w:rPr>
        <w:t>F.1 Objetivo y alcance</w:t>
      </w:r>
      <w:bookmarkEnd w:id="47"/>
    </w:p>
    <w:p w14:paraId="3768C96B" w14:textId="77777777" w:rsidR="00F35B26" w:rsidRPr="0059379B" w:rsidRDefault="00F35B26" w:rsidP="00F35B26">
      <w:pPr>
        <w:spacing w:after="100"/>
        <w:jc w:val="both"/>
        <w:rPr>
          <w:sz w:val="32"/>
          <w:lang w:val="es-ES"/>
        </w:rPr>
      </w:pPr>
      <w:r w:rsidRPr="0059379B">
        <w:rPr>
          <w:lang w:val="es-ES"/>
        </w:rPr>
        <w:t>El presente anexo reúne la evidencia estructurada de la campaña de pruebas utilizada para validar la versión final del prototipo. Se incluyen las 18 pruebas funcionales principales y las 30 consultas específicas de evaluación RAG registradas durante el proyecto.</w:t>
      </w:r>
    </w:p>
    <w:p w14:paraId="4A03D8CD" w14:textId="77777777" w:rsidR="00F35B26" w:rsidRPr="0059379B" w:rsidRDefault="00F35B26" w:rsidP="00F35B26">
      <w:pPr>
        <w:spacing w:after="100"/>
        <w:jc w:val="both"/>
        <w:rPr>
          <w:sz w:val="32"/>
          <w:lang w:val="es-ES"/>
        </w:rPr>
      </w:pPr>
      <w:r w:rsidRPr="0059379B">
        <w:rPr>
          <w:lang w:val="es-ES"/>
        </w:rPr>
        <w:t xml:space="preserve">El registro de origen contiene consultas, respuestas observadas, tiempos de ejecución y consumos aproximados de </w:t>
      </w:r>
      <w:proofErr w:type="spellStart"/>
      <w:r w:rsidRPr="0059379B">
        <w:rPr>
          <w:lang w:val="es-ES"/>
        </w:rPr>
        <w:t>tokens</w:t>
      </w:r>
      <w:proofErr w:type="spellEnd"/>
      <w:r w:rsidRPr="0059379B">
        <w:rPr>
          <w:lang w:val="es-ES"/>
        </w:rPr>
        <w:t>. En los casos que dieron lugar a ajustes del prototipo, se conserva la observación correspondiente y se informa el estado consolidado alcanzado posteriormente durante el Sprint 4.</w:t>
      </w:r>
    </w:p>
    <w:p w14:paraId="10A0FC87" w14:textId="77777777" w:rsidR="00F35B26" w:rsidRPr="0059379B" w:rsidRDefault="00F35B26" w:rsidP="00F35B26">
      <w:pPr>
        <w:pStyle w:val="Ttulo2"/>
        <w:rPr>
          <w:lang w:val="es-ES"/>
        </w:rPr>
      </w:pPr>
      <w:bookmarkStart w:id="48" w:name="_Toc241685120"/>
      <w:r w:rsidRPr="0059379B">
        <w:rPr>
          <w:lang w:val="es-ES"/>
        </w:rPr>
        <w:t>F.2 Criterios de registro y trazabilidad</w:t>
      </w:r>
      <w:bookmarkEnd w:id="48"/>
    </w:p>
    <w:p w14:paraId="0B048889" w14:textId="77777777" w:rsidR="00F35B26" w:rsidRPr="0059379B" w:rsidRDefault="00F35B26" w:rsidP="00F35B26">
      <w:pPr>
        <w:pStyle w:val="Listaconvietas"/>
        <w:spacing w:after="40"/>
        <w:rPr>
          <w:sz w:val="24"/>
          <w:lang w:val="es-ES"/>
        </w:rPr>
      </w:pPr>
      <w:r w:rsidRPr="0059379B">
        <w:rPr>
          <w:sz w:val="24"/>
          <w:lang w:val="es-ES"/>
        </w:rPr>
        <w:t xml:space="preserve">Los tiempos corresponden a la duración registrada para la ejecución completa del </w:t>
      </w:r>
      <w:proofErr w:type="spellStart"/>
      <w:r w:rsidRPr="0059379B">
        <w:rPr>
          <w:sz w:val="24"/>
          <w:lang w:val="es-ES"/>
        </w:rPr>
        <w:t>workflow</w:t>
      </w:r>
      <w:proofErr w:type="spellEnd"/>
      <w:r w:rsidRPr="0059379B">
        <w:rPr>
          <w:sz w:val="24"/>
          <w:lang w:val="es-ES"/>
        </w:rPr>
        <w:t xml:space="preserve"> cuando el dato estuvo disponible.</w:t>
      </w:r>
    </w:p>
    <w:p w14:paraId="47F699CE" w14:textId="77777777" w:rsidR="00F35B26" w:rsidRPr="0059379B" w:rsidRDefault="00F35B26" w:rsidP="00F35B26">
      <w:pPr>
        <w:pStyle w:val="Listaconvietas"/>
        <w:spacing w:after="40"/>
        <w:jc w:val="both"/>
        <w:rPr>
          <w:sz w:val="24"/>
          <w:lang w:val="es-ES"/>
        </w:rPr>
      </w:pPr>
      <w:r w:rsidRPr="0059379B">
        <w:rPr>
          <w:sz w:val="24"/>
          <w:lang w:val="es-ES"/>
        </w:rPr>
        <w:t xml:space="preserve">Los </w:t>
      </w:r>
      <w:proofErr w:type="spellStart"/>
      <w:r w:rsidRPr="0059379B">
        <w:rPr>
          <w:sz w:val="24"/>
          <w:lang w:val="es-ES"/>
        </w:rPr>
        <w:t>tokens</w:t>
      </w:r>
      <w:proofErr w:type="spellEnd"/>
      <w:r w:rsidRPr="0059379B">
        <w:rPr>
          <w:sz w:val="24"/>
          <w:lang w:val="es-ES"/>
        </w:rPr>
        <w:t xml:space="preserve"> son valores aproximados informados durante las ejecuciones y se utilizan como métrica descriptiva de consumo.</w:t>
      </w:r>
    </w:p>
    <w:p w14:paraId="5A7749DA" w14:textId="77777777" w:rsidR="00F35B26" w:rsidRPr="0059379B" w:rsidRDefault="00F35B26" w:rsidP="00F35B26">
      <w:pPr>
        <w:pStyle w:val="Listaconvietas"/>
        <w:spacing w:after="40"/>
        <w:jc w:val="both"/>
        <w:rPr>
          <w:sz w:val="24"/>
          <w:lang w:val="es-ES"/>
        </w:rPr>
      </w:pPr>
      <w:r w:rsidRPr="0059379B">
        <w:rPr>
          <w:sz w:val="24"/>
          <w:lang w:val="es-ES"/>
        </w:rPr>
        <w:t xml:space="preserve">Las pruebas RAG evalúan el comportamiento funcional del pipeline completo (recuperación, re-ranking y respuesta final), no una métrica interna de Qdrant como </w:t>
      </w:r>
      <w:proofErr w:type="spellStart"/>
      <w:r w:rsidRPr="0059379B">
        <w:rPr>
          <w:sz w:val="24"/>
          <w:lang w:val="es-ES"/>
        </w:rPr>
        <w:t>Precision@K</w:t>
      </w:r>
      <w:proofErr w:type="spellEnd"/>
      <w:r w:rsidRPr="0059379B">
        <w:rPr>
          <w:sz w:val="24"/>
          <w:lang w:val="es-ES"/>
        </w:rPr>
        <w:t>.</w:t>
      </w:r>
    </w:p>
    <w:p w14:paraId="2D591E1E" w14:textId="77777777" w:rsidR="00F35B26" w:rsidRPr="0059379B" w:rsidRDefault="00F35B26" w:rsidP="00F35B26">
      <w:pPr>
        <w:pStyle w:val="Listaconvietas"/>
        <w:spacing w:after="40"/>
        <w:jc w:val="both"/>
        <w:rPr>
          <w:sz w:val="24"/>
          <w:lang w:val="es-ES"/>
        </w:rPr>
      </w:pPr>
      <w:r w:rsidRPr="0059379B">
        <w:rPr>
          <w:sz w:val="24"/>
          <w:lang w:val="es-ES"/>
        </w:rPr>
        <w:t>El archivo de registro contiene ejecuciones intermedias que permitieron detectar problemas y aplicar correcciones. Los estados presentados en este anexo corresponden a la versión final consolidada.</w:t>
      </w:r>
    </w:p>
    <w:p w14:paraId="4893EDA3" w14:textId="77777777" w:rsidR="00F35B26" w:rsidRPr="0059379B" w:rsidRDefault="00F35B26" w:rsidP="00F35B26">
      <w:pPr>
        <w:pStyle w:val="Ttulo2"/>
        <w:rPr>
          <w:lang w:val="es-ES"/>
        </w:rPr>
      </w:pPr>
      <w:bookmarkStart w:id="49" w:name="_Toc241685121"/>
      <w:r w:rsidRPr="0059379B">
        <w:rPr>
          <w:lang w:val="es-ES"/>
        </w:rPr>
        <w:t>F.3 Matriz de pruebas funcionales</w:t>
      </w:r>
      <w:bookmarkEnd w:id="49"/>
    </w:p>
    <w:p w14:paraId="6E106C1D" w14:textId="77777777" w:rsidR="00F35B26" w:rsidRPr="0059379B" w:rsidRDefault="00F35B26" w:rsidP="0059379B">
      <w:pPr>
        <w:spacing w:after="100"/>
        <w:jc w:val="both"/>
        <w:rPr>
          <w:sz w:val="32"/>
          <w:lang w:val="es-ES"/>
        </w:rPr>
      </w:pPr>
      <w:r w:rsidRPr="0059379B">
        <w:rPr>
          <w:lang w:val="es-ES"/>
        </w:rPr>
        <w:t>Las pruebas PF-01 a PF-18 cubren interacción conversacional, recuperación de productos, precio y stock, persistencia, derivación comercial, proceso de compra, validaciones y controles de dominio/seguridad.</w:t>
      </w:r>
    </w:p>
    <w:tbl>
      <w:tblPr>
        <w:tblStyle w:val="Tablaconcuadrcula"/>
        <w:tblW w:w="0" w:type="auto"/>
        <w:jc w:val="center"/>
        <w:tblLayout w:type="fixed"/>
        <w:tblLook w:val="04A0" w:firstRow="1" w:lastRow="0" w:firstColumn="1" w:lastColumn="0" w:noHBand="0" w:noVBand="1"/>
      </w:tblPr>
      <w:tblGrid>
        <w:gridCol w:w="720"/>
        <w:gridCol w:w="1800"/>
        <w:gridCol w:w="4824"/>
        <w:gridCol w:w="1440"/>
        <w:gridCol w:w="1296"/>
      </w:tblGrid>
      <w:tr w:rsidR="00F35B26" w:rsidRPr="0059379B" w14:paraId="376B79DA" w14:textId="77777777" w:rsidTr="00321057">
        <w:trPr>
          <w:tblHeader/>
          <w:jc w:val="center"/>
        </w:trPr>
        <w:tc>
          <w:tcPr>
            <w:tcW w:w="720" w:type="dxa"/>
            <w:shd w:val="clear" w:color="auto" w:fill="1F4E79"/>
            <w:tcMar>
              <w:top w:w="80" w:type="dxa"/>
              <w:left w:w="90" w:type="dxa"/>
              <w:bottom w:w="80" w:type="dxa"/>
              <w:right w:w="90" w:type="dxa"/>
            </w:tcMar>
            <w:vAlign w:val="center"/>
          </w:tcPr>
          <w:p w14:paraId="071095F1" w14:textId="77777777" w:rsidR="00F35B26" w:rsidRPr="0059379B" w:rsidRDefault="00F35B26" w:rsidP="00321057">
            <w:pPr>
              <w:jc w:val="center"/>
              <w:rPr>
                <w:lang w:val="es-ES"/>
              </w:rPr>
            </w:pPr>
            <w:r w:rsidRPr="0059379B">
              <w:rPr>
                <w:b/>
                <w:color w:val="FFFFFF"/>
                <w:sz w:val="17"/>
                <w:lang w:val="es-ES"/>
              </w:rPr>
              <w:t>ID</w:t>
            </w:r>
          </w:p>
        </w:tc>
        <w:tc>
          <w:tcPr>
            <w:tcW w:w="1800" w:type="dxa"/>
            <w:shd w:val="clear" w:color="auto" w:fill="1F4E79"/>
            <w:tcMar>
              <w:top w:w="80" w:type="dxa"/>
              <w:left w:w="90" w:type="dxa"/>
              <w:bottom w:w="80" w:type="dxa"/>
              <w:right w:w="90" w:type="dxa"/>
            </w:tcMar>
            <w:vAlign w:val="center"/>
          </w:tcPr>
          <w:p w14:paraId="2254E657" w14:textId="77777777" w:rsidR="00F35B26" w:rsidRPr="0059379B" w:rsidRDefault="00F35B26" w:rsidP="00321057">
            <w:pPr>
              <w:jc w:val="center"/>
              <w:rPr>
                <w:lang w:val="es-ES"/>
              </w:rPr>
            </w:pPr>
            <w:r w:rsidRPr="0059379B">
              <w:rPr>
                <w:b/>
                <w:color w:val="FFFFFF"/>
                <w:sz w:val="17"/>
                <w:lang w:val="es-ES"/>
              </w:rPr>
              <w:t>Caso</w:t>
            </w:r>
          </w:p>
        </w:tc>
        <w:tc>
          <w:tcPr>
            <w:tcW w:w="4824" w:type="dxa"/>
            <w:shd w:val="clear" w:color="auto" w:fill="1F4E79"/>
            <w:tcMar>
              <w:top w:w="80" w:type="dxa"/>
              <w:left w:w="90" w:type="dxa"/>
              <w:bottom w:w="80" w:type="dxa"/>
              <w:right w:w="90" w:type="dxa"/>
            </w:tcMar>
            <w:vAlign w:val="center"/>
          </w:tcPr>
          <w:p w14:paraId="2E155C64" w14:textId="77777777" w:rsidR="00F35B26" w:rsidRPr="0059379B" w:rsidRDefault="00F35B26" w:rsidP="00321057">
            <w:pPr>
              <w:jc w:val="center"/>
              <w:rPr>
                <w:lang w:val="es-ES"/>
              </w:rPr>
            </w:pPr>
            <w:r w:rsidRPr="0059379B">
              <w:rPr>
                <w:b/>
                <w:color w:val="FFFFFF"/>
                <w:sz w:val="17"/>
                <w:lang w:val="es-ES"/>
              </w:rPr>
              <w:t>Resultado observado</w:t>
            </w:r>
          </w:p>
        </w:tc>
        <w:tc>
          <w:tcPr>
            <w:tcW w:w="1440" w:type="dxa"/>
            <w:shd w:val="clear" w:color="auto" w:fill="1F4E79"/>
            <w:tcMar>
              <w:top w:w="80" w:type="dxa"/>
              <w:left w:w="90" w:type="dxa"/>
              <w:bottom w:w="80" w:type="dxa"/>
              <w:right w:w="90" w:type="dxa"/>
            </w:tcMar>
            <w:vAlign w:val="center"/>
          </w:tcPr>
          <w:p w14:paraId="0486386E"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296" w:type="dxa"/>
            <w:shd w:val="clear" w:color="auto" w:fill="1F4E79"/>
            <w:tcMar>
              <w:top w:w="80" w:type="dxa"/>
              <w:left w:w="90" w:type="dxa"/>
              <w:bottom w:w="80" w:type="dxa"/>
              <w:right w:w="90" w:type="dxa"/>
            </w:tcMar>
            <w:vAlign w:val="center"/>
          </w:tcPr>
          <w:p w14:paraId="2C2F8E1B" w14:textId="77777777" w:rsidR="00F35B26" w:rsidRPr="0059379B" w:rsidRDefault="00F35B26" w:rsidP="00321057">
            <w:pPr>
              <w:jc w:val="center"/>
              <w:rPr>
                <w:lang w:val="es-ES"/>
              </w:rPr>
            </w:pPr>
            <w:r w:rsidRPr="0059379B">
              <w:rPr>
                <w:b/>
                <w:color w:val="FFFFFF"/>
                <w:sz w:val="17"/>
                <w:lang w:val="es-ES"/>
              </w:rPr>
              <w:t>Estado final</w:t>
            </w:r>
          </w:p>
        </w:tc>
      </w:tr>
      <w:tr w:rsidR="00F35B26" w:rsidRPr="0059379B" w14:paraId="6514F7BF" w14:textId="77777777" w:rsidTr="00321057">
        <w:trPr>
          <w:cantSplit/>
          <w:jc w:val="center"/>
        </w:trPr>
        <w:tc>
          <w:tcPr>
            <w:tcW w:w="720" w:type="dxa"/>
            <w:tcMar>
              <w:top w:w="80" w:type="dxa"/>
              <w:left w:w="90" w:type="dxa"/>
              <w:bottom w:w="80" w:type="dxa"/>
              <w:right w:w="90" w:type="dxa"/>
            </w:tcMar>
            <w:vAlign w:val="center"/>
          </w:tcPr>
          <w:p w14:paraId="312E6415" w14:textId="77777777" w:rsidR="00F35B26" w:rsidRPr="0059379B" w:rsidRDefault="00F35B26" w:rsidP="00321057">
            <w:pPr>
              <w:spacing w:line="245" w:lineRule="auto"/>
              <w:jc w:val="center"/>
              <w:rPr>
                <w:lang w:val="es-ES"/>
              </w:rPr>
            </w:pPr>
            <w:r w:rsidRPr="0059379B">
              <w:rPr>
                <w:sz w:val="16"/>
                <w:lang w:val="es-ES"/>
              </w:rPr>
              <w:t>PF-01</w:t>
            </w:r>
          </w:p>
        </w:tc>
        <w:tc>
          <w:tcPr>
            <w:tcW w:w="1800" w:type="dxa"/>
            <w:tcMar>
              <w:top w:w="80" w:type="dxa"/>
              <w:left w:w="90" w:type="dxa"/>
              <w:bottom w:w="80" w:type="dxa"/>
              <w:right w:w="90" w:type="dxa"/>
            </w:tcMar>
            <w:vAlign w:val="center"/>
          </w:tcPr>
          <w:p w14:paraId="5BC242D5" w14:textId="77777777" w:rsidR="00F35B26" w:rsidRPr="0059379B" w:rsidRDefault="00F35B26" w:rsidP="00321057">
            <w:pPr>
              <w:spacing w:line="245" w:lineRule="auto"/>
              <w:rPr>
                <w:lang w:val="es-ES"/>
              </w:rPr>
            </w:pPr>
            <w:r w:rsidRPr="0059379B">
              <w:rPr>
                <w:sz w:val="16"/>
                <w:lang w:val="es-ES"/>
              </w:rPr>
              <w:t>Saludo simple</w:t>
            </w:r>
          </w:p>
        </w:tc>
        <w:tc>
          <w:tcPr>
            <w:tcW w:w="4824" w:type="dxa"/>
            <w:tcMar>
              <w:top w:w="80" w:type="dxa"/>
              <w:left w:w="90" w:type="dxa"/>
              <w:bottom w:w="80" w:type="dxa"/>
              <w:right w:w="90" w:type="dxa"/>
            </w:tcMar>
            <w:vAlign w:val="center"/>
          </w:tcPr>
          <w:p w14:paraId="468AD0FA" w14:textId="77777777" w:rsidR="00F35B26" w:rsidRPr="0059379B" w:rsidRDefault="00F35B26" w:rsidP="00321057">
            <w:pPr>
              <w:spacing w:line="245" w:lineRule="auto"/>
              <w:rPr>
                <w:lang w:val="es-ES"/>
              </w:rPr>
            </w:pPr>
            <w:r w:rsidRPr="0059379B">
              <w:rPr>
                <w:sz w:val="16"/>
                <w:lang w:val="es-ES"/>
              </w:rPr>
              <w:t>Respondió normalmente y mantuvo el dominio comercial.</w:t>
            </w:r>
          </w:p>
        </w:tc>
        <w:tc>
          <w:tcPr>
            <w:tcW w:w="1440" w:type="dxa"/>
            <w:tcMar>
              <w:top w:w="80" w:type="dxa"/>
              <w:left w:w="90" w:type="dxa"/>
              <w:bottom w:w="80" w:type="dxa"/>
              <w:right w:w="90" w:type="dxa"/>
            </w:tcMar>
            <w:vAlign w:val="center"/>
          </w:tcPr>
          <w:p w14:paraId="567FDA5D" w14:textId="77777777" w:rsidR="00F35B26" w:rsidRPr="0059379B" w:rsidRDefault="00F35B26" w:rsidP="00321057">
            <w:pPr>
              <w:spacing w:line="245" w:lineRule="auto"/>
              <w:jc w:val="center"/>
              <w:rPr>
                <w:lang w:val="es-ES"/>
              </w:rPr>
            </w:pPr>
            <w:r w:rsidRPr="0059379B">
              <w:rPr>
                <w:sz w:val="16"/>
                <w:lang w:val="es-ES"/>
              </w:rPr>
              <w:t>6,895 s / 751</w:t>
            </w:r>
          </w:p>
        </w:tc>
        <w:tc>
          <w:tcPr>
            <w:tcW w:w="1296" w:type="dxa"/>
            <w:shd w:val="clear" w:color="auto" w:fill="E2F0D9"/>
            <w:tcMar>
              <w:top w:w="80" w:type="dxa"/>
              <w:left w:w="90" w:type="dxa"/>
              <w:bottom w:w="80" w:type="dxa"/>
              <w:right w:w="90" w:type="dxa"/>
            </w:tcMar>
            <w:vAlign w:val="center"/>
          </w:tcPr>
          <w:p w14:paraId="01E90FEF"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46C62661" w14:textId="77777777" w:rsidTr="00321057">
        <w:trPr>
          <w:cantSplit/>
          <w:jc w:val="center"/>
        </w:trPr>
        <w:tc>
          <w:tcPr>
            <w:tcW w:w="720" w:type="dxa"/>
            <w:tcMar>
              <w:top w:w="80" w:type="dxa"/>
              <w:left w:w="90" w:type="dxa"/>
              <w:bottom w:w="80" w:type="dxa"/>
              <w:right w:w="90" w:type="dxa"/>
            </w:tcMar>
            <w:vAlign w:val="center"/>
          </w:tcPr>
          <w:p w14:paraId="707155DE" w14:textId="77777777" w:rsidR="00F35B26" w:rsidRPr="0059379B" w:rsidRDefault="00F35B26" w:rsidP="00321057">
            <w:pPr>
              <w:spacing w:line="245" w:lineRule="auto"/>
              <w:jc w:val="center"/>
              <w:rPr>
                <w:lang w:val="es-ES"/>
              </w:rPr>
            </w:pPr>
            <w:r w:rsidRPr="0059379B">
              <w:rPr>
                <w:sz w:val="16"/>
                <w:lang w:val="es-ES"/>
              </w:rPr>
              <w:t>PF-02</w:t>
            </w:r>
          </w:p>
        </w:tc>
        <w:tc>
          <w:tcPr>
            <w:tcW w:w="1800" w:type="dxa"/>
            <w:tcMar>
              <w:top w:w="80" w:type="dxa"/>
              <w:left w:w="90" w:type="dxa"/>
              <w:bottom w:w="80" w:type="dxa"/>
              <w:right w:w="90" w:type="dxa"/>
            </w:tcMar>
            <w:vAlign w:val="center"/>
          </w:tcPr>
          <w:p w14:paraId="46F823AE" w14:textId="77777777" w:rsidR="00F35B26" w:rsidRPr="0059379B" w:rsidRDefault="00F35B26" w:rsidP="00321057">
            <w:pPr>
              <w:spacing w:line="245" w:lineRule="auto"/>
              <w:rPr>
                <w:lang w:val="es-ES"/>
              </w:rPr>
            </w:pPr>
            <w:r w:rsidRPr="0059379B">
              <w:rPr>
                <w:sz w:val="16"/>
                <w:lang w:val="es-ES"/>
              </w:rPr>
              <w:t>Nombre + consulta de producto</w:t>
            </w:r>
          </w:p>
        </w:tc>
        <w:tc>
          <w:tcPr>
            <w:tcW w:w="4824" w:type="dxa"/>
            <w:tcMar>
              <w:top w:w="80" w:type="dxa"/>
              <w:left w:w="90" w:type="dxa"/>
              <w:bottom w:w="80" w:type="dxa"/>
              <w:right w:w="90" w:type="dxa"/>
            </w:tcMar>
            <w:vAlign w:val="center"/>
          </w:tcPr>
          <w:p w14:paraId="387D91C5" w14:textId="77777777" w:rsidR="00F35B26" w:rsidRPr="0059379B" w:rsidRDefault="00F35B26" w:rsidP="00321057">
            <w:pPr>
              <w:spacing w:line="245" w:lineRule="auto"/>
              <w:rPr>
                <w:lang w:val="es-ES"/>
              </w:rPr>
            </w:pPr>
            <w:r w:rsidRPr="0059379B">
              <w:rPr>
                <w:sz w:val="16"/>
                <w:lang w:val="es-ES"/>
              </w:rPr>
              <w:t>Reconoció el nombre informado (Jack) y respondió con pantalones tipo cargo.</w:t>
            </w:r>
          </w:p>
        </w:tc>
        <w:tc>
          <w:tcPr>
            <w:tcW w:w="1440" w:type="dxa"/>
            <w:tcMar>
              <w:top w:w="80" w:type="dxa"/>
              <w:left w:w="90" w:type="dxa"/>
              <w:bottom w:w="80" w:type="dxa"/>
              <w:right w:w="90" w:type="dxa"/>
            </w:tcMar>
            <w:vAlign w:val="center"/>
          </w:tcPr>
          <w:p w14:paraId="444DF7F3" w14:textId="77777777" w:rsidR="00F35B26" w:rsidRPr="0059379B" w:rsidRDefault="00F35B26" w:rsidP="00321057">
            <w:pPr>
              <w:spacing w:line="245" w:lineRule="auto"/>
              <w:jc w:val="center"/>
              <w:rPr>
                <w:lang w:val="es-ES"/>
              </w:rPr>
            </w:pPr>
            <w:r w:rsidRPr="0059379B">
              <w:rPr>
                <w:sz w:val="16"/>
                <w:lang w:val="es-ES"/>
              </w:rPr>
              <w:t>16,759 s / 3.114</w:t>
            </w:r>
          </w:p>
        </w:tc>
        <w:tc>
          <w:tcPr>
            <w:tcW w:w="1296" w:type="dxa"/>
            <w:shd w:val="clear" w:color="auto" w:fill="E2F0D9"/>
            <w:tcMar>
              <w:top w:w="80" w:type="dxa"/>
              <w:left w:w="90" w:type="dxa"/>
              <w:bottom w:w="80" w:type="dxa"/>
              <w:right w:w="90" w:type="dxa"/>
            </w:tcMar>
            <w:vAlign w:val="center"/>
          </w:tcPr>
          <w:p w14:paraId="7E2E06C1"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2AAF4306" w14:textId="77777777" w:rsidTr="00321057">
        <w:trPr>
          <w:cantSplit/>
          <w:jc w:val="center"/>
        </w:trPr>
        <w:tc>
          <w:tcPr>
            <w:tcW w:w="720" w:type="dxa"/>
            <w:tcMar>
              <w:top w:w="80" w:type="dxa"/>
              <w:left w:w="90" w:type="dxa"/>
              <w:bottom w:w="80" w:type="dxa"/>
              <w:right w:w="90" w:type="dxa"/>
            </w:tcMar>
            <w:vAlign w:val="center"/>
          </w:tcPr>
          <w:p w14:paraId="3ABB3247" w14:textId="77777777" w:rsidR="00F35B26" w:rsidRPr="0059379B" w:rsidRDefault="00F35B26" w:rsidP="00321057">
            <w:pPr>
              <w:spacing w:line="245" w:lineRule="auto"/>
              <w:jc w:val="center"/>
              <w:rPr>
                <w:lang w:val="es-ES"/>
              </w:rPr>
            </w:pPr>
            <w:r w:rsidRPr="0059379B">
              <w:rPr>
                <w:sz w:val="16"/>
                <w:lang w:val="es-ES"/>
              </w:rPr>
              <w:t>PF-03</w:t>
            </w:r>
          </w:p>
        </w:tc>
        <w:tc>
          <w:tcPr>
            <w:tcW w:w="1800" w:type="dxa"/>
            <w:tcMar>
              <w:top w:w="80" w:type="dxa"/>
              <w:left w:w="90" w:type="dxa"/>
              <w:bottom w:w="80" w:type="dxa"/>
              <w:right w:w="90" w:type="dxa"/>
            </w:tcMar>
            <w:vAlign w:val="center"/>
          </w:tcPr>
          <w:p w14:paraId="3A849BDE" w14:textId="77777777" w:rsidR="00F35B26" w:rsidRPr="0059379B" w:rsidRDefault="00F35B26" w:rsidP="00321057">
            <w:pPr>
              <w:spacing w:line="245" w:lineRule="auto"/>
              <w:rPr>
                <w:lang w:val="es-ES"/>
              </w:rPr>
            </w:pPr>
            <w:r w:rsidRPr="0059379B">
              <w:rPr>
                <w:sz w:val="16"/>
                <w:lang w:val="es-ES"/>
              </w:rPr>
              <w:t>Producto exacto</w:t>
            </w:r>
          </w:p>
        </w:tc>
        <w:tc>
          <w:tcPr>
            <w:tcW w:w="4824" w:type="dxa"/>
            <w:tcMar>
              <w:top w:w="80" w:type="dxa"/>
              <w:left w:w="90" w:type="dxa"/>
              <w:bottom w:w="80" w:type="dxa"/>
              <w:right w:w="90" w:type="dxa"/>
            </w:tcMar>
            <w:vAlign w:val="center"/>
          </w:tcPr>
          <w:p w14:paraId="0C5C77D5" w14:textId="77777777" w:rsidR="00F35B26" w:rsidRPr="0059379B" w:rsidRDefault="00F35B26" w:rsidP="00321057">
            <w:pPr>
              <w:spacing w:line="245" w:lineRule="auto"/>
              <w:rPr>
                <w:lang w:val="es-ES"/>
              </w:rPr>
            </w:pPr>
            <w:r w:rsidRPr="0059379B">
              <w:rPr>
                <w:sz w:val="16"/>
                <w:lang w:val="es-ES"/>
              </w:rPr>
              <w:t>Identificó Botín Ombú Francés y describió sus características principales.</w:t>
            </w:r>
          </w:p>
        </w:tc>
        <w:tc>
          <w:tcPr>
            <w:tcW w:w="1440" w:type="dxa"/>
            <w:tcMar>
              <w:top w:w="80" w:type="dxa"/>
              <w:left w:w="90" w:type="dxa"/>
              <w:bottom w:w="80" w:type="dxa"/>
              <w:right w:w="90" w:type="dxa"/>
            </w:tcMar>
            <w:vAlign w:val="center"/>
          </w:tcPr>
          <w:p w14:paraId="526DD43C" w14:textId="77777777" w:rsidR="00F35B26" w:rsidRPr="0059379B" w:rsidRDefault="00F35B26" w:rsidP="00321057">
            <w:pPr>
              <w:spacing w:line="245" w:lineRule="auto"/>
              <w:jc w:val="center"/>
              <w:rPr>
                <w:lang w:val="es-ES"/>
              </w:rPr>
            </w:pPr>
            <w:r w:rsidRPr="0059379B">
              <w:rPr>
                <w:sz w:val="16"/>
                <w:lang w:val="es-ES"/>
              </w:rPr>
              <w:t>11,595 s / 2.901</w:t>
            </w:r>
          </w:p>
        </w:tc>
        <w:tc>
          <w:tcPr>
            <w:tcW w:w="1296" w:type="dxa"/>
            <w:shd w:val="clear" w:color="auto" w:fill="E2F0D9"/>
            <w:tcMar>
              <w:top w:w="80" w:type="dxa"/>
              <w:left w:w="90" w:type="dxa"/>
              <w:bottom w:w="80" w:type="dxa"/>
              <w:right w:w="90" w:type="dxa"/>
            </w:tcMar>
            <w:vAlign w:val="center"/>
          </w:tcPr>
          <w:p w14:paraId="5A73E1EE"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13DD3C52" w14:textId="77777777" w:rsidTr="00321057">
        <w:trPr>
          <w:cantSplit/>
          <w:jc w:val="center"/>
        </w:trPr>
        <w:tc>
          <w:tcPr>
            <w:tcW w:w="720" w:type="dxa"/>
            <w:tcMar>
              <w:top w:w="80" w:type="dxa"/>
              <w:left w:w="90" w:type="dxa"/>
              <w:bottom w:w="80" w:type="dxa"/>
              <w:right w:w="90" w:type="dxa"/>
            </w:tcMar>
            <w:vAlign w:val="center"/>
          </w:tcPr>
          <w:p w14:paraId="20AB15AC" w14:textId="77777777" w:rsidR="00F35B26" w:rsidRPr="0059379B" w:rsidRDefault="00F35B26" w:rsidP="00321057">
            <w:pPr>
              <w:spacing w:line="245" w:lineRule="auto"/>
              <w:jc w:val="center"/>
              <w:rPr>
                <w:lang w:val="es-ES"/>
              </w:rPr>
            </w:pPr>
            <w:r w:rsidRPr="0059379B">
              <w:rPr>
                <w:sz w:val="16"/>
                <w:lang w:val="es-ES"/>
              </w:rPr>
              <w:t>PF-04</w:t>
            </w:r>
          </w:p>
        </w:tc>
        <w:tc>
          <w:tcPr>
            <w:tcW w:w="1800" w:type="dxa"/>
            <w:tcMar>
              <w:top w:w="80" w:type="dxa"/>
              <w:left w:w="90" w:type="dxa"/>
              <w:bottom w:w="80" w:type="dxa"/>
              <w:right w:w="90" w:type="dxa"/>
            </w:tcMar>
            <w:vAlign w:val="center"/>
          </w:tcPr>
          <w:p w14:paraId="5E6B2ED1" w14:textId="77777777" w:rsidR="00F35B26" w:rsidRPr="0059379B" w:rsidRDefault="00F35B26" w:rsidP="00321057">
            <w:pPr>
              <w:spacing w:line="245" w:lineRule="auto"/>
              <w:rPr>
                <w:lang w:val="es-ES"/>
              </w:rPr>
            </w:pPr>
            <w:r w:rsidRPr="0059379B">
              <w:rPr>
                <w:sz w:val="16"/>
                <w:lang w:val="es-ES"/>
              </w:rPr>
              <w:t>Consulta por necesidad</w:t>
            </w:r>
          </w:p>
        </w:tc>
        <w:tc>
          <w:tcPr>
            <w:tcW w:w="4824" w:type="dxa"/>
            <w:tcMar>
              <w:top w:w="80" w:type="dxa"/>
              <w:left w:w="90" w:type="dxa"/>
              <w:bottom w:w="80" w:type="dxa"/>
              <w:right w:w="90" w:type="dxa"/>
            </w:tcMar>
            <w:vAlign w:val="center"/>
          </w:tcPr>
          <w:p w14:paraId="50EFDEC4" w14:textId="77777777" w:rsidR="00F35B26" w:rsidRPr="0059379B" w:rsidRDefault="00F35B26" w:rsidP="00321057">
            <w:pPr>
              <w:spacing w:line="245" w:lineRule="auto"/>
              <w:rPr>
                <w:lang w:val="es-ES"/>
              </w:rPr>
            </w:pPr>
            <w:r w:rsidRPr="0059379B">
              <w:rPr>
                <w:sz w:val="16"/>
                <w:lang w:val="es-ES"/>
              </w:rPr>
              <w:t xml:space="preserve">Recomendó Camisa </w:t>
            </w:r>
            <w:proofErr w:type="spellStart"/>
            <w:r w:rsidRPr="0059379B">
              <w:rPr>
                <w:sz w:val="16"/>
                <w:lang w:val="es-ES"/>
              </w:rPr>
              <w:t>Low</w:t>
            </w:r>
            <w:proofErr w:type="spellEnd"/>
            <w:r w:rsidRPr="0059379B">
              <w:rPr>
                <w:sz w:val="16"/>
                <w:lang w:val="es-ES"/>
              </w:rPr>
              <w:t xml:space="preserve"> de Trabajo para albañilería con información respaldada por catálogo.</w:t>
            </w:r>
          </w:p>
        </w:tc>
        <w:tc>
          <w:tcPr>
            <w:tcW w:w="1440" w:type="dxa"/>
            <w:tcMar>
              <w:top w:w="80" w:type="dxa"/>
              <w:left w:w="90" w:type="dxa"/>
              <w:bottom w:w="80" w:type="dxa"/>
              <w:right w:w="90" w:type="dxa"/>
            </w:tcMar>
            <w:vAlign w:val="center"/>
          </w:tcPr>
          <w:p w14:paraId="1D41F30D" w14:textId="77777777" w:rsidR="00F35B26" w:rsidRPr="0059379B" w:rsidRDefault="00F35B26" w:rsidP="00321057">
            <w:pPr>
              <w:spacing w:line="245" w:lineRule="auto"/>
              <w:jc w:val="center"/>
              <w:rPr>
                <w:lang w:val="es-ES"/>
              </w:rPr>
            </w:pPr>
            <w:r w:rsidRPr="0059379B">
              <w:rPr>
                <w:sz w:val="16"/>
                <w:lang w:val="es-ES"/>
              </w:rPr>
              <w:t>13,512 s / 3.039</w:t>
            </w:r>
          </w:p>
        </w:tc>
        <w:tc>
          <w:tcPr>
            <w:tcW w:w="1296" w:type="dxa"/>
            <w:shd w:val="clear" w:color="auto" w:fill="E2F0D9"/>
            <w:tcMar>
              <w:top w:w="80" w:type="dxa"/>
              <w:left w:w="90" w:type="dxa"/>
              <w:bottom w:w="80" w:type="dxa"/>
              <w:right w:w="90" w:type="dxa"/>
            </w:tcMar>
            <w:vAlign w:val="center"/>
          </w:tcPr>
          <w:p w14:paraId="0615F824"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315FFE5D" w14:textId="77777777" w:rsidTr="00321057">
        <w:trPr>
          <w:cantSplit/>
          <w:jc w:val="center"/>
        </w:trPr>
        <w:tc>
          <w:tcPr>
            <w:tcW w:w="720" w:type="dxa"/>
            <w:tcMar>
              <w:top w:w="80" w:type="dxa"/>
              <w:left w:w="90" w:type="dxa"/>
              <w:bottom w:w="80" w:type="dxa"/>
              <w:right w:w="90" w:type="dxa"/>
            </w:tcMar>
            <w:vAlign w:val="center"/>
          </w:tcPr>
          <w:p w14:paraId="295FD4F5" w14:textId="77777777" w:rsidR="00F35B26" w:rsidRPr="0059379B" w:rsidRDefault="00F35B26" w:rsidP="00321057">
            <w:pPr>
              <w:spacing w:line="245" w:lineRule="auto"/>
              <w:jc w:val="center"/>
              <w:rPr>
                <w:lang w:val="es-ES"/>
              </w:rPr>
            </w:pPr>
            <w:r w:rsidRPr="0059379B">
              <w:rPr>
                <w:sz w:val="16"/>
                <w:lang w:val="es-ES"/>
              </w:rPr>
              <w:t>PF-05</w:t>
            </w:r>
          </w:p>
        </w:tc>
        <w:tc>
          <w:tcPr>
            <w:tcW w:w="1800" w:type="dxa"/>
            <w:tcMar>
              <w:top w:w="80" w:type="dxa"/>
              <w:left w:w="90" w:type="dxa"/>
              <w:bottom w:w="80" w:type="dxa"/>
              <w:right w:w="90" w:type="dxa"/>
            </w:tcMar>
            <w:vAlign w:val="center"/>
          </w:tcPr>
          <w:p w14:paraId="5C797333" w14:textId="77777777" w:rsidR="00F35B26" w:rsidRPr="0059379B" w:rsidRDefault="00F35B26" w:rsidP="00321057">
            <w:pPr>
              <w:spacing w:line="245" w:lineRule="auto"/>
              <w:rPr>
                <w:lang w:val="es-ES"/>
              </w:rPr>
            </w:pPr>
            <w:r w:rsidRPr="0059379B">
              <w:rPr>
                <w:sz w:val="16"/>
                <w:lang w:val="es-ES"/>
              </w:rPr>
              <w:t>Consulta técnica</w:t>
            </w:r>
          </w:p>
        </w:tc>
        <w:tc>
          <w:tcPr>
            <w:tcW w:w="4824" w:type="dxa"/>
            <w:tcMar>
              <w:top w:w="80" w:type="dxa"/>
              <w:left w:w="90" w:type="dxa"/>
              <w:bottom w:w="80" w:type="dxa"/>
              <w:right w:w="90" w:type="dxa"/>
            </w:tcMar>
            <w:vAlign w:val="center"/>
          </w:tcPr>
          <w:p w14:paraId="3A454E35" w14:textId="77777777" w:rsidR="00F35B26" w:rsidRPr="0059379B" w:rsidRDefault="00F35B26" w:rsidP="00321057">
            <w:pPr>
              <w:spacing w:line="245" w:lineRule="auto"/>
              <w:rPr>
                <w:lang w:val="es-ES"/>
              </w:rPr>
            </w:pPr>
            <w:r w:rsidRPr="0059379B">
              <w:rPr>
                <w:sz w:val="16"/>
                <w:lang w:val="es-ES"/>
              </w:rPr>
              <w:t>Recuperó opciones de calzado dieléctrico y atributos técnicos asociados.</w:t>
            </w:r>
          </w:p>
        </w:tc>
        <w:tc>
          <w:tcPr>
            <w:tcW w:w="1440" w:type="dxa"/>
            <w:tcMar>
              <w:top w:w="80" w:type="dxa"/>
              <w:left w:w="90" w:type="dxa"/>
              <w:bottom w:w="80" w:type="dxa"/>
              <w:right w:w="90" w:type="dxa"/>
            </w:tcMar>
            <w:vAlign w:val="center"/>
          </w:tcPr>
          <w:p w14:paraId="0FD62990" w14:textId="77777777" w:rsidR="00F35B26" w:rsidRPr="0059379B" w:rsidRDefault="00F35B26" w:rsidP="00321057">
            <w:pPr>
              <w:spacing w:line="245" w:lineRule="auto"/>
              <w:jc w:val="center"/>
              <w:rPr>
                <w:lang w:val="es-ES"/>
              </w:rPr>
            </w:pPr>
            <w:r w:rsidRPr="0059379B">
              <w:rPr>
                <w:sz w:val="16"/>
                <w:lang w:val="es-ES"/>
              </w:rPr>
              <w:t>12,611 s / 3.256</w:t>
            </w:r>
          </w:p>
        </w:tc>
        <w:tc>
          <w:tcPr>
            <w:tcW w:w="1296" w:type="dxa"/>
            <w:shd w:val="clear" w:color="auto" w:fill="E2F0D9"/>
            <w:tcMar>
              <w:top w:w="80" w:type="dxa"/>
              <w:left w:w="90" w:type="dxa"/>
              <w:bottom w:w="80" w:type="dxa"/>
              <w:right w:w="90" w:type="dxa"/>
            </w:tcMar>
            <w:vAlign w:val="center"/>
          </w:tcPr>
          <w:p w14:paraId="260538C7"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39FB43AC" w14:textId="77777777" w:rsidTr="00321057">
        <w:trPr>
          <w:cantSplit/>
          <w:jc w:val="center"/>
        </w:trPr>
        <w:tc>
          <w:tcPr>
            <w:tcW w:w="720" w:type="dxa"/>
            <w:tcMar>
              <w:top w:w="80" w:type="dxa"/>
              <w:left w:w="90" w:type="dxa"/>
              <w:bottom w:w="80" w:type="dxa"/>
              <w:right w:w="90" w:type="dxa"/>
            </w:tcMar>
            <w:vAlign w:val="center"/>
          </w:tcPr>
          <w:p w14:paraId="4AAE07FB" w14:textId="77777777" w:rsidR="00F35B26" w:rsidRPr="0059379B" w:rsidRDefault="00F35B26" w:rsidP="00321057">
            <w:pPr>
              <w:spacing w:line="245" w:lineRule="auto"/>
              <w:jc w:val="center"/>
              <w:rPr>
                <w:lang w:val="es-ES"/>
              </w:rPr>
            </w:pPr>
            <w:r w:rsidRPr="0059379B">
              <w:rPr>
                <w:sz w:val="16"/>
                <w:lang w:val="es-ES"/>
              </w:rPr>
              <w:lastRenderedPageBreak/>
              <w:t>PF-06</w:t>
            </w:r>
          </w:p>
        </w:tc>
        <w:tc>
          <w:tcPr>
            <w:tcW w:w="1800" w:type="dxa"/>
            <w:tcMar>
              <w:top w:w="80" w:type="dxa"/>
              <w:left w:w="90" w:type="dxa"/>
              <w:bottom w:w="80" w:type="dxa"/>
              <w:right w:w="90" w:type="dxa"/>
            </w:tcMar>
            <w:vAlign w:val="center"/>
          </w:tcPr>
          <w:p w14:paraId="11750BFE" w14:textId="77777777" w:rsidR="00F35B26" w:rsidRPr="0059379B" w:rsidRDefault="00F35B26" w:rsidP="00321057">
            <w:pPr>
              <w:spacing w:line="245" w:lineRule="auto"/>
              <w:rPr>
                <w:lang w:val="es-ES"/>
              </w:rPr>
            </w:pPr>
            <w:r w:rsidRPr="0059379B">
              <w:rPr>
                <w:sz w:val="16"/>
                <w:lang w:val="es-ES"/>
              </w:rPr>
              <w:t>Producto inexistente</w:t>
            </w:r>
          </w:p>
        </w:tc>
        <w:tc>
          <w:tcPr>
            <w:tcW w:w="4824" w:type="dxa"/>
            <w:tcMar>
              <w:top w:w="80" w:type="dxa"/>
              <w:left w:w="90" w:type="dxa"/>
              <w:bottom w:w="80" w:type="dxa"/>
              <w:right w:w="90" w:type="dxa"/>
            </w:tcMar>
            <w:vAlign w:val="center"/>
          </w:tcPr>
          <w:p w14:paraId="5259C0A7" w14:textId="77777777" w:rsidR="00F35B26" w:rsidRPr="0059379B" w:rsidRDefault="00F35B26" w:rsidP="00321057">
            <w:pPr>
              <w:spacing w:line="245" w:lineRule="auto"/>
              <w:rPr>
                <w:lang w:val="es-ES"/>
              </w:rPr>
            </w:pPr>
            <w:r w:rsidRPr="0059379B">
              <w:rPr>
                <w:sz w:val="16"/>
                <w:lang w:val="es-ES"/>
              </w:rPr>
              <w:t>Indicó que no existía “Zapato Pampero”. La ejecución original motivó reforzar la regla de identidad y alternativas.</w:t>
            </w:r>
          </w:p>
        </w:tc>
        <w:tc>
          <w:tcPr>
            <w:tcW w:w="1440" w:type="dxa"/>
            <w:tcMar>
              <w:top w:w="80" w:type="dxa"/>
              <w:left w:w="90" w:type="dxa"/>
              <w:bottom w:w="80" w:type="dxa"/>
              <w:right w:w="90" w:type="dxa"/>
            </w:tcMar>
            <w:vAlign w:val="center"/>
          </w:tcPr>
          <w:p w14:paraId="5840950B" w14:textId="77777777" w:rsidR="00F35B26" w:rsidRPr="0059379B" w:rsidRDefault="00F35B26" w:rsidP="00321057">
            <w:pPr>
              <w:spacing w:line="245" w:lineRule="auto"/>
              <w:jc w:val="center"/>
              <w:rPr>
                <w:lang w:val="es-ES"/>
              </w:rPr>
            </w:pPr>
            <w:r w:rsidRPr="0059379B">
              <w:rPr>
                <w:sz w:val="16"/>
                <w:lang w:val="es-ES"/>
              </w:rPr>
              <w:t>12,981 s / 2.894</w:t>
            </w:r>
          </w:p>
        </w:tc>
        <w:tc>
          <w:tcPr>
            <w:tcW w:w="1296" w:type="dxa"/>
            <w:shd w:val="clear" w:color="auto" w:fill="E2F0D9"/>
            <w:tcMar>
              <w:top w:w="80" w:type="dxa"/>
              <w:left w:w="90" w:type="dxa"/>
              <w:bottom w:w="80" w:type="dxa"/>
              <w:right w:w="90" w:type="dxa"/>
            </w:tcMar>
            <w:vAlign w:val="center"/>
          </w:tcPr>
          <w:p w14:paraId="40A2A0AF" w14:textId="77777777" w:rsidR="00F35B26" w:rsidRPr="0059379B" w:rsidRDefault="00F35B26" w:rsidP="00321057">
            <w:pPr>
              <w:spacing w:line="245" w:lineRule="auto"/>
              <w:jc w:val="center"/>
              <w:rPr>
                <w:lang w:val="es-ES"/>
              </w:rPr>
            </w:pPr>
            <w:r w:rsidRPr="0059379B">
              <w:rPr>
                <w:sz w:val="16"/>
                <w:lang w:val="es-ES"/>
              </w:rPr>
              <w:t>Aprobado tras ajuste</w:t>
            </w:r>
          </w:p>
        </w:tc>
      </w:tr>
      <w:tr w:rsidR="00F35B26" w:rsidRPr="0059379B" w14:paraId="7862AF84" w14:textId="77777777" w:rsidTr="00321057">
        <w:trPr>
          <w:cantSplit/>
          <w:jc w:val="center"/>
        </w:trPr>
        <w:tc>
          <w:tcPr>
            <w:tcW w:w="720" w:type="dxa"/>
            <w:tcMar>
              <w:top w:w="80" w:type="dxa"/>
              <w:left w:w="90" w:type="dxa"/>
              <w:bottom w:w="80" w:type="dxa"/>
              <w:right w:w="90" w:type="dxa"/>
            </w:tcMar>
            <w:vAlign w:val="center"/>
          </w:tcPr>
          <w:p w14:paraId="775FFF1D" w14:textId="77777777" w:rsidR="00F35B26" w:rsidRPr="0059379B" w:rsidRDefault="00F35B26" w:rsidP="00321057">
            <w:pPr>
              <w:spacing w:line="245" w:lineRule="auto"/>
              <w:jc w:val="center"/>
              <w:rPr>
                <w:lang w:val="es-ES"/>
              </w:rPr>
            </w:pPr>
            <w:r w:rsidRPr="0059379B">
              <w:rPr>
                <w:sz w:val="16"/>
                <w:lang w:val="es-ES"/>
              </w:rPr>
              <w:t>PF-07</w:t>
            </w:r>
          </w:p>
        </w:tc>
        <w:tc>
          <w:tcPr>
            <w:tcW w:w="1800" w:type="dxa"/>
            <w:tcMar>
              <w:top w:w="80" w:type="dxa"/>
              <w:left w:w="90" w:type="dxa"/>
              <w:bottom w:w="80" w:type="dxa"/>
              <w:right w:w="90" w:type="dxa"/>
            </w:tcMar>
            <w:vAlign w:val="center"/>
          </w:tcPr>
          <w:p w14:paraId="38CAEF60" w14:textId="77777777" w:rsidR="00F35B26" w:rsidRPr="0059379B" w:rsidRDefault="00F35B26" w:rsidP="00321057">
            <w:pPr>
              <w:spacing w:line="245" w:lineRule="auto"/>
              <w:rPr>
                <w:lang w:val="es-ES"/>
              </w:rPr>
            </w:pPr>
            <w:r w:rsidRPr="0059379B">
              <w:rPr>
                <w:sz w:val="16"/>
                <w:lang w:val="es-ES"/>
              </w:rPr>
              <w:t>Alternativas</w:t>
            </w:r>
          </w:p>
        </w:tc>
        <w:tc>
          <w:tcPr>
            <w:tcW w:w="4824" w:type="dxa"/>
            <w:tcMar>
              <w:top w:w="80" w:type="dxa"/>
              <w:left w:w="90" w:type="dxa"/>
              <w:bottom w:w="80" w:type="dxa"/>
              <w:right w:w="90" w:type="dxa"/>
            </w:tcMar>
            <w:vAlign w:val="center"/>
          </w:tcPr>
          <w:p w14:paraId="5C4E08D2" w14:textId="77777777" w:rsidR="00F35B26" w:rsidRPr="0059379B" w:rsidRDefault="00F35B26" w:rsidP="00321057">
            <w:pPr>
              <w:spacing w:line="245" w:lineRule="auto"/>
              <w:rPr>
                <w:lang w:val="es-ES"/>
              </w:rPr>
            </w:pPr>
            <w:r w:rsidRPr="0059379B">
              <w:rPr>
                <w:sz w:val="16"/>
                <w:lang w:val="es-ES"/>
              </w:rPr>
              <w:t>La campaña final validó que las alternativas no se presenten como identidad del producto solicitado y se condicionen a aceptación cuando corresponde.</w:t>
            </w:r>
          </w:p>
        </w:tc>
        <w:tc>
          <w:tcPr>
            <w:tcW w:w="1440" w:type="dxa"/>
            <w:tcMar>
              <w:top w:w="80" w:type="dxa"/>
              <w:left w:w="90" w:type="dxa"/>
              <w:bottom w:w="80" w:type="dxa"/>
              <w:right w:w="90" w:type="dxa"/>
            </w:tcMar>
            <w:vAlign w:val="center"/>
          </w:tcPr>
          <w:p w14:paraId="38B53D0D" w14:textId="77777777" w:rsidR="00F35B26" w:rsidRPr="0059379B" w:rsidRDefault="00F35B26" w:rsidP="00321057">
            <w:pPr>
              <w:spacing w:line="245" w:lineRule="auto"/>
              <w:jc w:val="center"/>
              <w:rPr>
                <w:lang w:val="es-ES"/>
              </w:rPr>
            </w:pPr>
            <w:r w:rsidRPr="0059379B">
              <w:rPr>
                <w:sz w:val="16"/>
                <w:lang w:val="es-ES"/>
              </w:rPr>
              <w:t>9,119 s / 3.063</w:t>
            </w:r>
          </w:p>
        </w:tc>
        <w:tc>
          <w:tcPr>
            <w:tcW w:w="1296" w:type="dxa"/>
            <w:shd w:val="clear" w:color="auto" w:fill="E2F0D9"/>
            <w:tcMar>
              <w:top w:w="80" w:type="dxa"/>
              <w:left w:w="90" w:type="dxa"/>
              <w:bottom w:w="80" w:type="dxa"/>
              <w:right w:w="90" w:type="dxa"/>
            </w:tcMar>
            <w:vAlign w:val="center"/>
          </w:tcPr>
          <w:p w14:paraId="1BF3F09E"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759D54DD" w14:textId="77777777" w:rsidTr="00321057">
        <w:trPr>
          <w:cantSplit/>
          <w:jc w:val="center"/>
        </w:trPr>
        <w:tc>
          <w:tcPr>
            <w:tcW w:w="720" w:type="dxa"/>
            <w:tcMar>
              <w:top w:w="80" w:type="dxa"/>
              <w:left w:w="90" w:type="dxa"/>
              <w:bottom w:w="80" w:type="dxa"/>
              <w:right w:w="90" w:type="dxa"/>
            </w:tcMar>
            <w:vAlign w:val="center"/>
          </w:tcPr>
          <w:p w14:paraId="7CF45E26" w14:textId="77777777" w:rsidR="00F35B26" w:rsidRPr="0059379B" w:rsidRDefault="00F35B26" w:rsidP="00321057">
            <w:pPr>
              <w:spacing w:line="245" w:lineRule="auto"/>
              <w:jc w:val="center"/>
              <w:rPr>
                <w:lang w:val="es-ES"/>
              </w:rPr>
            </w:pPr>
            <w:r w:rsidRPr="0059379B">
              <w:rPr>
                <w:sz w:val="16"/>
                <w:lang w:val="es-ES"/>
              </w:rPr>
              <w:t>PF-08</w:t>
            </w:r>
          </w:p>
        </w:tc>
        <w:tc>
          <w:tcPr>
            <w:tcW w:w="1800" w:type="dxa"/>
            <w:tcMar>
              <w:top w:w="80" w:type="dxa"/>
              <w:left w:w="90" w:type="dxa"/>
              <w:bottom w:w="80" w:type="dxa"/>
              <w:right w:w="90" w:type="dxa"/>
            </w:tcMar>
            <w:vAlign w:val="center"/>
          </w:tcPr>
          <w:p w14:paraId="45CCDA1B" w14:textId="77777777" w:rsidR="00F35B26" w:rsidRPr="0059379B" w:rsidRDefault="00F35B26" w:rsidP="00321057">
            <w:pPr>
              <w:spacing w:line="245" w:lineRule="auto"/>
              <w:rPr>
                <w:lang w:val="es-ES"/>
              </w:rPr>
            </w:pPr>
            <w:r w:rsidRPr="0059379B">
              <w:rPr>
                <w:sz w:val="16"/>
                <w:lang w:val="es-ES"/>
              </w:rPr>
              <w:t>Consulta de precio</w:t>
            </w:r>
          </w:p>
        </w:tc>
        <w:tc>
          <w:tcPr>
            <w:tcW w:w="4824" w:type="dxa"/>
            <w:tcMar>
              <w:top w:w="80" w:type="dxa"/>
              <w:left w:w="90" w:type="dxa"/>
              <w:bottom w:w="80" w:type="dxa"/>
              <w:right w:w="90" w:type="dxa"/>
            </w:tcMar>
            <w:vAlign w:val="center"/>
          </w:tcPr>
          <w:p w14:paraId="5ED812DA" w14:textId="77777777" w:rsidR="00F35B26" w:rsidRPr="0059379B" w:rsidRDefault="00F35B26" w:rsidP="00321057">
            <w:pPr>
              <w:spacing w:line="245" w:lineRule="auto"/>
              <w:rPr>
                <w:lang w:val="es-ES"/>
              </w:rPr>
            </w:pPr>
            <w:r w:rsidRPr="0059379B">
              <w:rPr>
                <w:sz w:val="16"/>
                <w:lang w:val="es-ES"/>
              </w:rPr>
              <w:t xml:space="preserve">Recuperó SKU de Chomba Wagner Manga Corta y consultó precio/stock mediante la API </w:t>
            </w:r>
            <w:proofErr w:type="spellStart"/>
            <w:r w:rsidRPr="0059379B">
              <w:rPr>
                <w:sz w:val="16"/>
                <w:lang w:val="es-ES"/>
              </w:rPr>
              <w:t>mock</w:t>
            </w:r>
            <w:proofErr w:type="spellEnd"/>
            <w:r w:rsidRPr="0059379B">
              <w:rPr>
                <w:sz w:val="16"/>
                <w:lang w:val="es-ES"/>
              </w:rPr>
              <w:t>.</w:t>
            </w:r>
          </w:p>
        </w:tc>
        <w:tc>
          <w:tcPr>
            <w:tcW w:w="1440" w:type="dxa"/>
            <w:tcMar>
              <w:top w:w="80" w:type="dxa"/>
              <w:left w:w="90" w:type="dxa"/>
              <w:bottom w:w="80" w:type="dxa"/>
              <w:right w:w="90" w:type="dxa"/>
            </w:tcMar>
            <w:vAlign w:val="center"/>
          </w:tcPr>
          <w:p w14:paraId="22581541" w14:textId="77777777" w:rsidR="00F35B26" w:rsidRPr="0059379B" w:rsidRDefault="00F35B26" w:rsidP="00321057">
            <w:pPr>
              <w:spacing w:line="245" w:lineRule="auto"/>
              <w:jc w:val="center"/>
              <w:rPr>
                <w:lang w:val="es-ES"/>
              </w:rPr>
            </w:pPr>
            <w:r w:rsidRPr="0059379B">
              <w:rPr>
                <w:sz w:val="16"/>
                <w:lang w:val="es-ES"/>
              </w:rPr>
              <w:t>14,704 s / 5.352</w:t>
            </w:r>
          </w:p>
        </w:tc>
        <w:tc>
          <w:tcPr>
            <w:tcW w:w="1296" w:type="dxa"/>
            <w:shd w:val="clear" w:color="auto" w:fill="E2F0D9"/>
            <w:tcMar>
              <w:top w:w="80" w:type="dxa"/>
              <w:left w:w="90" w:type="dxa"/>
              <w:bottom w:w="80" w:type="dxa"/>
              <w:right w:w="90" w:type="dxa"/>
            </w:tcMar>
            <w:vAlign w:val="center"/>
          </w:tcPr>
          <w:p w14:paraId="28343336"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6E88FD74" w14:textId="77777777" w:rsidTr="00321057">
        <w:trPr>
          <w:cantSplit/>
          <w:jc w:val="center"/>
        </w:trPr>
        <w:tc>
          <w:tcPr>
            <w:tcW w:w="720" w:type="dxa"/>
            <w:tcMar>
              <w:top w:w="80" w:type="dxa"/>
              <w:left w:w="90" w:type="dxa"/>
              <w:bottom w:w="80" w:type="dxa"/>
              <w:right w:w="90" w:type="dxa"/>
            </w:tcMar>
            <w:vAlign w:val="center"/>
          </w:tcPr>
          <w:p w14:paraId="2FCD8F9B" w14:textId="77777777" w:rsidR="00F35B26" w:rsidRPr="0059379B" w:rsidRDefault="00F35B26" w:rsidP="00321057">
            <w:pPr>
              <w:spacing w:line="245" w:lineRule="auto"/>
              <w:jc w:val="center"/>
              <w:rPr>
                <w:lang w:val="es-ES"/>
              </w:rPr>
            </w:pPr>
            <w:r w:rsidRPr="0059379B">
              <w:rPr>
                <w:sz w:val="16"/>
                <w:lang w:val="es-ES"/>
              </w:rPr>
              <w:t>PF-09</w:t>
            </w:r>
          </w:p>
        </w:tc>
        <w:tc>
          <w:tcPr>
            <w:tcW w:w="1800" w:type="dxa"/>
            <w:tcMar>
              <w:top w:w="80" w:type="dxa"/>
              <w:left w:w="90" w:type="dxa"/>
              <w:bottom w:w="80" w:type="dxa"/>
              <w:right w:w="90" w:type="dxa"/>
            </w:tcMar>
            <w:vAlign w:val="center"/>
          </w:tcPr>
          <w:p w14:paraId="7C0B07BE" w14:textId="77777777" w:rsidR="00F35B26" w:rsidRPr="0059379B" w:rsidRDefault="00F35B26" w:rsidP="00321057">
            <w:pPr>
              <w:spacing w:line="245" w:lineRule="auto"/>
              <w:rPr>
                <w:lang w:val="es-ES"/>
              </w:rPr>
            </w:pPr>
            <w:r w:rsidRPr="0059379B">
              <w:rPr>
                <w:sz w:val="16"/>
                <w:lang w:val="es-ES"/>
              </w:rPr>
              <w:t>Consulta de stock</w:t>
            </w:r>
          </w:p>
        </w:tc>
        <w:tc>
          <w:tcPr>
            <w:tcW w:w="4824" w:type="dxa"/>
            <w:tcMar>
              <w:top w:w="80" w:type="dxa"/>
              <w:left w:w="90" w:type="dxa"/>
              <w:bottom w:w="80" w:type="dxa"/>
              <w:right w:w="90" w:type="dxa"/>
            </w:tcMar>
            <w:vAlign w:val="center"/>
          </w:tcPr>
          <w:p w14:paraId="4E350D71" w14:textId="77777777" w:rsidR="00F35B26" w:rsidRPr="0059379B" w:rsidRDefault="00F35B26" w:rsidP="00321057">
            <w:pPr>
              <w:spacing w:line="245" w:lineRule="auto"/>
              <w:rPr>
                <w:lang w:val="es-ES"/>
              </w:rPr>
            </w:pPr>
            <w:r w:rsidRPr="0059379B">
              <w:rPr>
                <w:sz w:val="16"/>
                <w:lang w:val="es-ES"/>
              </w:rPr>
              <w:t xml:space="preserve">Consultó disponibilidad de </w:t>
            </w:r>
            <w:proofErr w:type="spellStart"/>
            <w:r w:rsidRPr="0059379B">
              <w:rPr>
                <w:sz w:val="16"/>
                <w:lang w:val="es-ES"/>
              </w:rPr>
              <w:t>Sneaker</w:t>
            </w:r>
            <w:proofErr w:type="spellEnd"/>
            <w:r w:rsidRPr="0059379B">
              <w:rPr>
                <w:sz w:val="16"/>
                <w:lang w:val="es-ES"/>
              </w:rPr>
              <w:t xml:space="preserve"> Pro utilizando el producto identificado.</w:t>
            </w:r>
          </w:p>
        </w:tc>
        <w:tc>
          <w:tcPr>
            <w:tcW w:w="1440" w:type="dxa"/>
            <w:tcMar>
              <w:top w:w="80" w:type="dxa"/>
              <w:left w:w="90" w:type="dxa"/>
              <w:bottom w:w="80" w:type="dxa"/>
              <w:right w:w="90" w:type="dxa"/>
            </w:tcMar>
            <w:vAlign w:val="center"/>
          </w:tcPr>
          <w:p w14:paraId="645186FC" w14:textId="77777777" w:rsidR="00F35B26" w:rsidRPr="0059379B" w:rsidRDefault="00F35B26" w:rsidP="00321057">
            <w:pPr>
              <w:spacing w:line="245" w:lineRule="auto"/>
              <w:jc w:val="center"/>
              <w:rPr>
                <w:lang w:val="es-ES"/>
              </w:rPr>
            </w:pPr>
            <w:r w:rsidRPr="0059379B">
              <w:rPr>
                <w:sz w:val="16"/>
                <w:lang w:val="es-ES"/>
              </w:rPr>
              <w:t>9,002 s / 5.604</w:t>
            </w:r>
          </w:p>
        </w:tc>
        <w:tc>
          <w:tcPr>
            <w:tcW w:w="1296" w:type="dxa"/>
            <w:shd w:val="clear" w:color="auto" w:fill="E2F0D9"/>
            <w:tcMar>
              <w:top w:w="80" w:type="dxa"/>
              <w:left w:w="90" w:type="dxa"/>
              <w:bottom w:w="80" w:type="dxa"/>
              <w:right w:w="90" w:type="dxa"/>
            </w:tcMar>
            <w:vAlign w:val="center"/>
          </w:tcPr>
          <w:p w14:paraId="26B450B5"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07D6ED70" w14:textId="77777777" w:rsidTr="00321057">
        <w:trPr>
          <w:cantSplit/>
          <w:jc w:val="center"/>
        </w:trPr>
        <w:tc>
          <w:tcPr>
            <w:tcW w:w="720" w:type="dxa"/>
            <w:tcMar>
              <w:top w:w="80" w:type="dxa"/>
              <w:left w:w="90" w:type="dxa"/>
              <w:bottom w:w="80" w:type="dxa"/>
              <w:right w:w="90" w:type="dxa"/>
            </w:tcMar>
            <w:vAlign w:val="center"/>
          </w:tcPr>
          <w:p w14:paraId="187032D8" w14:textId="77777777" w:rsidR="00F35B26" w:rsidRPr="0059379B" w:rsidRDefault="00F35B26" w:rsidP="00321057">
            <w:pPr>
              <w:spacing w:line="245" w:lineRule="auto"/>
              <w:jc w:val="center"/>
              <w:rPr>
                <w:lang w:val="es-ES"/>
              </w:rPr>
            </w:pPr>
            <w:r w:rsidRPr="0059379B">
              <w:rPr>
                <w:sz w:val="16"/>
                <w:lang w:val="es-ES"/>
              </w:rPr>
              <w:t>PF-10</w:t>
            </w:r>
          </w:p>
        </w:tc>
        <w:tc>
          <w:tcPr>
            <w:tcW w:w="1800" w:type="dxa"/>
            <w:tcMar>
              <w:top w:w="80" w:type="dxa"/>
              <w:left w:w="90" w:type="dxa"/>
              <w:bottom w:w="80" w:type="dxa"/>
              <w:right w:w="90" w:type="dxa"/>
            </w:tcMar>
            <w:vAlign w:val="center"/>
          </w:tcPr>
          <w:p w14:paraId="235B4AEF" w14:textId="77777777" w:rsidR="00F35B26" w:rsidRPr="0059379B" w:rsidRDefault="00F35B26" w:rsidP="00321057">
            <w:pPr>
              <w:spacing w:line="245" w:lineRule="auto"/>
              <w:rPr>
                <w:lang w:val="es-ES"/>
              </w:rPr>
            </w:pPr>
            <w:r w:rsidRPr="0059379B">
              <w:rPr>
                <w:sz w:val="16"/>
                <w:lang w:val="es-ES"/>
              </w:rPr>
              <w:t>Control de SKU</w:t>
            </w:r>
          </w:p>
        </w:tc>
        <w:tc>
          <w:tcPr>
            <w:tcW w:w="4824" w:type="dxa"/>
            <w:tcMar>
              <w:top w:w="80" w:type="dxa"/>
              <w:left w:w="90" w:type="dxa"/>
              <w:bottom w:w="80" w:type="dxa"/>
              <w:right w:w="90" w:type="dxa"/>
            </w:tcMar>
            <w:vAlign w:val="center"/>
          </w:tcPr>
          <w:p w14:paraId="00566ABA" w14:textId="77777777" w:rsidR="00F35B26" w:rsidRPr="0059379B" w:rsidRDefault="00F35B26" w:rsidP="00321057">
            <w:pPr>
              <w:spacing w:line="245" w:lineRule="auto"/>
              <w:rPr>
                <w:lang w:val="es-ES"/>
              </w:rPr>
            </w:pPr>
            <w:r w:rsidRPr="0059379B">
              <w:rPr>
                <w:sz w:val="16"/>
                <w:lang w:val="es-ES"/>
              </w:rPr>
              <w:t>Ante ausencia de datos para el código consultado, no utilizó precio/stock correspondiente a otro SKU.</w:t>
            </w:r>
          </w:p>
        </w:tc>
        <w:tc>
          <w:tcPr>
            <w:tcW w:w="1440" w:type="dxa"/>
            <w:tcMar>
              <w:top w:w="80" w:type="dxa"/>
              <w:left w:w="90" w:type="dxa"/>
              <w:bottom w:w="80" w:type="dxa"/>
              <w:right w:w="90" w:type="dxa"/>
            </w:tcMar>
            <w:vAlign w:val="center"/>
          </w:tcPr>
          <w:p w14:paraId="0E490205" w14:textId="77777777" w:rsidR="00F35B26" w:rsidRPr="0059379B" w:rsidRDefault="00F35B26" w:rsidP="00321057">
            <w:pPr>
              <w:spacing w:line="245" w:lineRule="auto"/>
              <w:jc w:val="center"/>
              <w:rPr>
                <w:lang w:val="es-ES"/>
              </w:rPr>
            </w:pPr>
            <w:r w:rsidRPr="0059379B">
              <w:rPr>
                <w:sz w:val="16"/>
                <w:lang w:val="es-ES"/>
              </w:rPr>
              <w:t>5,573 s / 3.142</w:t>
            </w:r>
          </w:p>
        </w:tc>
        <w:tc>
          <w:tcPr>
            <w:tcW w:w="1296" w:type="dxa"/>
            <w:shd w:val="clear" w:color="auto" w:fill="E2F0D9"/>
            <w:tcMar>
              <w:top w:w="80" w:type="dxa"/>
              <w:left w:w="90" w:type="dxa"/>
              <w:bottom w:w="80" w:type="dxa"/>
              <w:right w:w="90" w:type="dxa"/>
            </w:tcMar>
            <w:vAlign w:val="center"/>
          </w:tcPr>
          <w:p w14:paraId="21DF1FE2"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1DEE088F" w14:textId="77777777" w:rsidTr="00321057">
        <w:trPr>
          <w:cantSplit/>
          <w:jc w:val="center"/>
        </w:trPr>
        <w:tc>
          <w:tcPr>
            <w:tcW w:w="720" w:type="dxa"/>
            <w:tcMar>
              <w:top w:w="80" w:type="dxa"/>
              <w:left w:w="90" w:type="dxa"/>
              <w:bottom w:w="80" w:type="dxa"/>
              <w:right w:w="90" w:type="dxa"/>
            </w:tcMar>
            <w:vAlign w:val="center"/>
          </w:tcPr>
          <w:p w14:paraId="5B5FA08D" w14:textId="77777777" w:rsidR="00F35B26" w:rsidRPr="0059379B" w:rsidRDefault="00F35B26" w:rsidP="00321057">
            <w:pPr>
              <w:spacing w:line="245" w:lineRule="auto"/>
              <w:jc w:val="center"/>
              <w:rPr>
                <w:lang w:val="es-ES"/>
              </w:rPr>
            </w:pPr>
            <w:r w:rsidRPr="0059379B">
              <w:rPr>
                <w:sz w:val="16"/>
                <w:lang w:val="es-ES"/>
              </w:rPr>
              <w:t>PF-11</w:t>
            </w:r>
          </w:p>
        </w:tc>
        <w:tc>
          <w:tcPr>
            <w:tcW w:w="1800" w:type="dxa"/>
            <w:tcMar>
              <w:top w:w="80" w:type="dxa"/>
              <w:left w:w="90" w:type="dxa"/>
              <w:bottom w:w="80" w:type="dxa"/>
              <w:right w:w="90" w:type="dxa"/>
            </w:tcMar>
            <w:vAlign w:val="center"/>
          </w:tcPr>
          <w:p w14:paraId="7E9F2A45" w14:textId="77777777" w:rsidR="00F35B26" w:rsidRPr="0059379B" w:rsidRDefault="00F35B26" w:rsidP="00321057">
            <w:pPr>
              <w:spacing w:line="245" w:lineRule="auto"/>
              <w:rPr>
                <w:lang w:val="es-ES"/>
              </w:rPr>
            </w:pPr>
            <w:r w:rsidRPr="0059379B">
              <w:rPr>
                <w:sz w:val="16"/>
                <w:lang w:val="es-ES"/>
              </w:rPr>
              <w:t>Captura de Lead</w:t>
            </w:r>
          </w:p>
        </w:tc>
        <w:tc>
          <w:tcPr>
            <w:tcW w:w="4824" w:type="dxa"/>
            <w:tcMar>
              <w:top w:w="80" w:type="dxa"/>
              <w:left w:w="90" w:type="dxa"/>
              <w:bottom w:w="80" w:type="dxa"/>
              <w:right w:w="90" w:type="dxa"/>
            </w:tcMar>
            <w:vAlign w:val="center"/>
          </w:tcPr>
          <w:p w14:paraId="3B258C3B" w14:textId="77777777" w:rsidR="00F35B26" w:rsidRPr="0059379B" w:rsidRDefault="00F35B26" w:rsidP="00321057">
            <w:pPr>
              <w:spacing w:line="245" w:lineRule="auto"/>
              <w:rPr>
                <w:lang w:val="es-ES"/>
              </w:rPr>
            </w:pPr>
            <w:r w:rsidRPr="0059379B">
              <w:rPr>
                <w:sz w:val="16"/>
                <w:lang w:val="es-ES"/>
              </w:rPr>
              <w:t>Reconoció nombre y empresa informados de forma natural y continuó con la consulta comercial.</w:t>
            </w:r>
          </w:p>
        </w:tc>
        <w:tc>
          <w:tcPr>
            <w:tcW w:w="1440" w:type="dxa"/>
            <w:tcMar>
              <w:top w:w="80" w:type="dxa"/>
              <w:left w:w="90" w:type="dxa"/>
              <w:bottom w:w="80" w:type="dxa"/>
              <w:right w:w="90" w:type="dxa"/>
            </w:tcMar>
            <w:vAlign w:val="center"/>
          </w:tcPr>
          <w:p w14:paraId="2A819451" w14:textId="77777777" w:rsidR="00F35B26" w:rsidRPr="0059379B" w:rsidRDefault="00F35B26" w:rsidP="00321057">
            <w:pPr>
              <w:spacing w:line="245" w:lineRule="auto"/>
              <w:jc w:val="center"/>
              <w:rPr>
                <w:lang w:val="es-ES"/>
              </w:rPr>
            </w:pPr>
            <w:r w:rsidRPr="0059379B">
              <w:rPr>
                <w:sz w:val="16"/>
                <w:lang w:val="es-ES"/>
              </w:rPr>
              <w:t>18,798 s / 3.012</w:t>
            </w:r>
          </w:p>
        </w:tc>
        <w:tc>
          <w:tcPr>
            <w:tcW w:w="1296" w:type="dxa"/>
            <w:shd w:val="clear" w:color="auto" w:fill="E2F0D9"/>
            <w:tcMar>
              <w:top w:w="80" w:type="dxa"/>
              <w:left w:w="90" w:type="dxa"/>
              <w:bottom w:w="80" w:type="dxa"/>
              <w:right w:w="90" w:type="dxa"/>
            </w:tcMar>
            <w:vAlign w:val="center"/>
          </w:tcPr>
          <w:p w14:paraId="4823BBF2"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022A0E99" w14:textId="77777777" w:rsidTr="00321057">
        <w:trPr>
          <w:cantSplit/>
          <w:jc w:val="center"/>
        </w:trPr>
        <w:tc>
          <w:tcPr>
            <w:tcW w:w="720" w:type="dxa"/>
            <w:tcMar>
              <w:top w:w="80" w:type="dxa"/>
              <w:left w:w="90" w:type="dxa"/>
              <w:bottom w:w="80" w:type="dxa"/>
              <w:right w:w="90" w:type="dxa"/>
            </w:tcMar>
            <w:vAlign w:val="center"/>
          </w:tcPr>
          <w:p w14:paraId="4FCB2107" w14:textId="77777777" w:rsidR="00F35B26" w:rsidRPr="0059379B" w:rsidRDefault="00F35B26" w:rsidP="00321057">
            <w:pPr>
              <w:spacing w:line="245" w:lineRule="auto"/>
              <w:jc w:val="center"/>
              <w:rPr>
                <w:lang w:val="es-ES"/>
              </w:rPr>
            </w:pPr>
            <w:r w:rsidRPr="0059379B">
              <w:rPr>
                <w:sz w:val="16"/>
                <w:lang w:val="es-ES"/>
              </w:rPr>
              <w:t>PF-12</w:t>
            </w:r>
          </w:p>
        </w:tc>
        <w:tc>
          <w:tcPr>
            <w:tcW w:w="1800" w:type="dxa"/>
            <w:tcMar>
              <w:top w:w="80" w:type="dxa"/>
              <w:left w:w="90" w:type="dxa"/>
              <w:bottom w:w="80" w:type="dxa"/>
              <w:right w:w="90" w:type="dxa"/>
            </w:tcMar>
            <w:vAlign w:val="center"/>
          </w:tcPr>
          <w:p w14:paraId="3EBEE388" w14:textId="77777777" w:rsidR="00F35B26" w:rsidRPr="0059379B" w:rsidRDefault="00F35B26" w:rsidP="00321057">
            <w:pPr>
              <w:spacing w:line="245" w:lineRule="auto"/>
              <w:rPr>
                <w:lang w:val="es-ES"/>
              </w:rPr>
            </w:pPr>
            <w:r w:rsidRPr="0059379B">
              <w:rPr>
                <w:sz w:val="16"/>
                <w:lang w:val="es-ES"/>
              </w:rPr>
              <w:t>Derivación comercial</w:t>
            </w:r>
          </w:p>
        </w:tc>
        <w:tc>
          <w:tcPr>
            <w:tcW w:w="4824" w:type="dxa"/>
            <w:tcMar>
              <w:top w:w="80" w:type="dxa"/>
              <w:left w:w="90" w:type="dxa"/>
              <w:bottom w:w="80" w:type="dxa"/>
              <w:right w:w="90" w:type="dxa"/>
            </w:tcMar>
            <w:vAlign w:val="center"/>
          </w:tcPr>
          <w:p w14:paraId="3C2BB804" w14:textId="77777777" w:rsidR="00F35B26" w:rsidRPr="0059379B" w:rsidRDefault="00F35B26" w:rsidP="00321057">
            <w:pPr>
              <w:spacing w:line="245" w:lineRule="auto"/>
              <w:rPr>
                <w:lang w:val="es-ES"/>
              </w:rPr>
            </w:pPr>
            <w:r w:rsidRPr="0059379B">
              <w:rPr>
                <w:sz w:val="16"/>
                <w:lang w:val="es-ES"/>
              </w:rPr>
              <w:t>Solicitó datos mínimos, persistió contacto y confirmó derivación al equipo de ventas.</w:t>
            </w:r>
          </w:p>
        </w:tc>
        <w:tc>
          <w:tcPr>
            <w:tcW w:w="1440" w:type="dxa"/>
            <w:tcMar>
              <w:top w:w="80" w:type="dxa"/>
              <w:left w:w="90" w:type="dxa"/>
              <w:bottom w:w="80" w:type="dxa"/>
              <w:right w:w="90" w:type="dxa"/>
            </w:tcMar>
            <w:vAlign w:val="center"/>
          </w:tcPr>
          <w:p w14:paraId="743F4299" w14:textId="77777777" w:rsidR="00F35B26" w:rsidRPr="0059379B" w:rsidRDefault="00F35B26" w:rsidP="00321057">
            <w:pPr>
              <w:spacing w:line="245" w:lineRule="auto"/>
              <w:jc w:val="center"/>
              <w:rPr>
                <w:lang w:val="es-ES"/>
              </w:rPr>
            </w:pPr>
            <w:r w:rsidRPr="0059379B">
              <w:rPr>
                <w:sz w:val="16"/>
                <w:lang w:val="es-ES"/>
              </w:rPr>
              <w:t>17,601 s / 1.914</w:t>
            </w:r>
          </w:p>
        </w:tc>
        <w:tc>
          <w:tcPr>
            <w:tcW w:w="1296" w:type="dxa"/>
            <w:shd w:val="clear" w:color="auto" w:fill="E2F0D9"/>
            <w:tcMar>
              <w:top w:w="80" w:type="dxa"/>
              <w:left w:w="90" w:type="dxa"/>
              <w:bottom w:w="80" w:type="dxa"/>
              <w:right w:w="90" w:type="dxa"/>
            </w:tcMar>
            <w:vAlign w:val="center"/>
          </w:tcPr>
          <w:p w14:paraId="39EADCEC"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024F5E7F" w14:textId="77777777" w:rsidTr="00321057">
        <w:trPr>
          <w:cantSplit/>
          <w:jc w:val="center"/>
        </w:trPr>
        <w:tc>
          <w:tcPr>
            <w:tcW w:w="720" w:type="dxa"/>
            <w:tcMar>
              <w:top w:w="80" w:type="dxa"/>
              <w:left w:w="90" w:type="dxa"/>
              <w:bottom w:w="80" w:type="dxa"/>
              <w:right w:w="90" w:type="dxa"/>
            </w:tcMar>
            <w:vAlign w:val="center"/>
          </w:tcPr>
          <w:p w14:paraId="227EB44A" w14:textId="77777777" w:rsidR="00F35B26" w:rsidRPr="0059379B" w:rsidRDefault="00F35B26" w:rsidP="00321057">
            <w:pPr>
              <w:spacing w:line="245" w:lineRule="auto"/>
              <w:jc w:val="center"/>
              <w:rPr>
                <w:lang w:val="es-ES"/>
              </w:rPr>
            </w:pPr>
            <w:r w:rsidRPr="0059379B">
              <w:rPr>
                <w:sz w:val="16"/>
                <w:lang w:val="es-ES"/>
              </w:rPr>
              <w:t>PF-13</w:t>
            </w:r>
          </w:p>
        </w:tc>
        <w:tc>
          <w:tcPr>
            <w:tcW w:w="1800" w:type="dxa"/>
            <w:tcMar>
              <w:top w:w="80" w:type="dxa"/>
              <w:left w:w="90" w:type="dxa"/>
              <w:bottom w:w="80" w:type="dxa"/>
              <w:right w:w="90" w:type="dxa"/>
            </w:tcMar>
            <w:vAlign w:val="center"/>
          </w:tcPr>
          <w:p w14:paraId="71D730E8" w14:textId="77777777" w:rsidR="00F35B26" w:rsidRPr="0059379B" w:rsidRDefault="00F35B26" w:rsidP="00321057">
            <w:pPr>
              <w:spacing w:line="245" w:lineRule="auto"/>
              <w:rPr>
                <w:lang w:val="es-ES"/>
              </w:rPr>
            </w:pPr>
            <w:r w:rsidRPr="0059379B">
              <w:rPr>
                <w:sz w:val="16"/>
                <w:lang w:val="es-ES"/>
              </w:rPr>
              <w:t>Compra completa</w:t>
            </w:r>
          </w:p>
        </w:tc>
        <w:tc>
          <w:tcPr>
            <w:tcW w:w="4824" w:type="dxa"/>
            <w:tcMar>
              <w:top w:w="80" w:type="dxa"/>
              <w:left w:w="90" w:type="dxa"/>
              <w:bottom w:w="80" w:type="dxa"/>
              <w:right w:w="90" w:type="dxa"/>
            </w:tcMar>
            <w:vAlign w:val="center"/>
          </w:tcPr>
          <w:p w14:paraId="677C23B3" w14:textId="77777777" w:rsidR="00F35B26" w:rsidRPr="0059379B" w:rsidRDefault="00F35B26" w:rsidP="00321057">
            <w:pPr>
              <w:spacing w:line="245" w:lineRule="auto"/>
              <w:rPr>
                <w:lang w:val="es-ES"/>
              </w:rPr>
            </w:pPr>
            <w:r w:rsidRPr="0059379B">
              <w:rPr>
                <w:sz w:val="16"/>
                <w:lang w:val="es-ES"/>
              </w:rPr>
              <w:t>Validó producto, precio/stock, datos, CUIT, confirmación explícita y registró la compra.</w:t>
            </w:r>
          </w:p>
        </w:tc>
        <w:tc>
          <w:tcPr>
            <w:tcW w:w="1440" w:type="dxa"/>
            <w:tcMar>
              <w:top w:w="80" w:type="dxa"/>
              <w:left w:w="90" w:type="dxa"/>
              <w:bottom w:w="80" w:type="dxa"/>
              <w:right w:w="90" w:type="dxa"/>
            </w:tcMar>
            <w:vAlign w:val="center"/>
          </w:tcPr>
          <w:p w14:paraId="207267C4" w14:textId="77777777" w:rsidR="00F35B26" w:rsidRPr="0059379B" w:rsidRDefault="00F35B26" w:rsidP="00321057">
            <w:pPr>
              <w:spacing w:line="245" w:lineRule="auto"/>
              <w:jc w:val="center"/>
              <w:rPr>
                <w:lang w:val="es-ES"/>
              </w:rPr>
            </w:pPr>
            <w:r w:rsidRPr="0059379B">
              <w:rPr>
                <w:sz w:val="16"/>
                <w:lang w:val="es-ES"/>
              </w:rPr>
              <w:t>50,427 s / 10.414</w:t>
            </w:r>
          </w:p>
        </w:tc>
        <w:tc>
          <w:tcPr>
            <w:tcW w:w="1296" w:type="dxa"/>
            <w:shd w:val="clear" w:color="auto" w:fill="E2F0D9"/>
            <w:tcMar>
              <w:top w:w="80" w:type="dxa"/>
              <w:left w:w="90" w:type="dxa"/>
              <w:bottom w:w="80" w:type="dxa"/>
              <w:right w:w="90" w:type="dxa"/>
            </w:tcMar>
            <w:vAlign w:val="center"/>
          </w:tcPr>
          <w:p w14:paraId="60038698"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5BCFBEC7" w14:textId="77777777" w:rsidTr="00321057">
        <w:trPr>
          <w:cantSplit/>
          <w:jc w:val="center"/>
        </w:trPr>
        <w:tc>
          <w:tcPr>
            <w:tcW w:w="720" w:type="dxa"/>
            <w:tcMar>
              <w:top w:w="80" w:type="dxa"/>
              <w:left w:w="90" w:type="dxa"/>
              <w:bottom w:w="80" w:type="dxa"/>
              <w:right w:w="90" w:type="dxa"/>
            </w:tcMar>
            <w:vAlign w:val="center"/>
          </w:tcPr>
          <w:p w14:paraId="39E8E97B" w14:textId="77777777" w:rsidR="00F35B26" w:rsidRPr="0059379B" w:rsidRDefault="00F35B26" w:rsidP="00321057">
            <w:pPr>
              <w:spacing w:line="245" w:lineRule="auto"/>
              <w:jc w:val="center"/>
              <w:rPr>
                <w:lang w:val="es-ES"/>
              </w:rPr>
            </w:pPr>
            <w:r w:rsidRPr="0059379B">
              <w:rPr>
                <w:sz w:val="16"/>
                <w:lang w:val="es-ES"/>
              </w:rPr>
              <w:t>PF-14</w:t>
            </w:r>
          </w:p>
        </w:tc>
        <w:tc>
          <w:tcPr>
            <w:tcW w:w="1800" w:type="dxa"/>
            <w:tcMar>
              <w:top w:w="80" w:type="dxa"/>
              <w:left w:w="90" w:type="dxa"/>
              <w:bottom w:w="80" w:type="dxa"/>
              <w:right w:w="90" w:type="dxa"/>
            </w:tcMar>
            <w:vAlign w:val="center"/>
          </w:tcPr>
          <w:p w14:paraId="3751E822" w14:textId="77777777" w:rsidR="00F35B26" w:rsidRPr="0059379B" w:rsidRDefault="00F35B26" w:rsidP="00321057">
            <w:pPr>
              <w:spacing w:line="245" w:lineRule="auto"/>
              <w:rPr>
                <w:lang w:val="es-ES"/>
              </w:rPr>
            </w:pPr>
            <w:r w:rsidRPr="0059379B">
              <w:rPr>
                <w:sz w:val="16"/>
                <w:lang w:val="es-ES"/>
              </w:rPr>
              <w:t>Notificación de venta</w:t>
            </w:r>
          </w:p>
        </w:tc>
        <w:tc>
          <w:tcPr>
            <w:tcW w:w="4824" w:type="dxa"/>
            <w:tcMar>
              <w:top w:w="80" w:type="dxa"/>
              <w:left w:w="90" w:type="dxa"/>
              <w:bottom w:w="80" w:type="dxa"/>
              <w:right w:w="90" w:type="dxa"/>
            </w:tcMar>
            <w:vAlign w:val="center"/>
          </w:tcPr>
          <w:p w14:paraId="5C431FAA" w14:textId="77777777" w:rsidR="00F35B26" w:rsidRPr="0059379B" w:rsidRDefault="00F35B26" w:rsidP="00321057">
            <w:pPr>
              <w:spacing w:line="245" w:lineRule="auto"/>
              <w:rPr>
                <w:lang w:val="es-ES"/>
              </w:rPr>
            </w:pPr>
            <w:r w:rsidRPr="0059379B">
              <w:rPr>
                <w:sz w:val="16"/>
                <w:lang w:val="es-ES"/>
              </w:rPr>
              <w:t>Luego de la compra confirmada se verificó el envío satisfactorio de la notificación comercial.</w:t>
            </w:r>
          </w:p>
        </w:tc>
        <w:tc>
          <w:tcPr>
            <w:tcW w:w="1440" w:type="dxa"/>
            <w:tcMar>
              <w:top w:w="80" w:type="dxa"/>
              <w:left w:w="90" w:type="dxa"/>
              <w:bottom w:w="80" w:type="dxa"/>
              <w:right w:w="90" w:type="dxa"/>
            </w:tcMar>
            <w:vAlign w:val="center"/>
          </w:tcPr>
          <w:p w14:paraId="1622A942" w14:textId="77777777" w:rsidR="00F35B26" w:rsidRPr="0059379B" w:rsidRDefault="00F35B26" w:rsidP="00321057">
            <w:pPr>
              <w:spacing w:line="245" w:lineRule="auto"/>
              <w:jc w:val="center"/>
              <w:rPr>
                <w:lang w:val="es-ES"/>
              </w:rPr>
            </w:pPr>
            <w:r w:rsidRPr="0059379B">
              <w:rPr>
                <w:sz w:val="16"/>
                <w:lang w:val="es-ES"/>
              </w:rPr>
              <w:t>—</w:t>
            </w:r>
          </w:p>
        </w:tc>
        <w:tc>
          <w:tcPr>
            <w:tcW w:w="1296" w:type="dxa"/>
            <w:shd w:val="clear" w:color="auto" w:fill="E2F0D9"/>
            <w:tcMar>
              <w:top w:w="80" w:type="dxa"/>
              <w:left w:w="90" w:type="dxa"/>
              <w:bottom w:w="80" w:type="dxa"/>
              <w:right w:w="90" w:type="dxa"/>
            </w:tcMar>
            <w:vAlign w:val="center"/>
          </w:tcPr>
          <w:p w14:paraId="4AC3FD0D"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1D69164F" w14:textId="77777777" w:rsidTr="00321057">
        <w:trPr>
          <w:cantSplit/>
          <w:jc w:val="center"/>
        </w:trPr>
        <w:tc>
          <w:tcPr>
            <w:tcW w:w="720" w:type="dxa"/>
            <w:tcMar>
              <w:top w:w="80" w:type="dxa"/>
              <w:left w:w="90" w:type="dxa"/>
              <w:bottom w:w="80" w:type="dxa"/>
              <w:right w:w="90" w:type="dxa"/>
            </w:tcMar>
            <w:vAlign w:val="center"/>
          </w:tcPr>
          <w:p w14:paraId="4BD6B714" w14:textId="77777777" w:rsidR="00F35B26" w:rsidRPr="0059379B" w:rsidRDefault="00F35B26" w:rsidP="00321057">
            <w:pPr>
              <w:spacing w:line="245" w:lineRule="auto"/>
              <w:jc w:val="center"/>
              <w:rPr>
                <w:lang w:val="es-ES"/>
              </w:rPr>
            </w:pPr>
            <w:r w:rsidRPr="0059379B">
              <w:rPr>
                <w:sz w:val="16"/>
                <w:lang w:val="es-ES"/>
              </w:rPr>
              <w:t>PF-15</w:t>
            </w:r>
          </w:p>
        </w:tc>
        <w:tc>
          <w:tcPr>
            <w:tcW w:w="1800" w:type="dxa"/>
            <w:tcMar>
              <w:top w:w="80" w:type="dxa"/>
              <w:left w:w="90" w:type="dxa"/>
              <w:bottom w:w="80" w:type="dxa"/>
              <w:right w:w="90" w:type="dxa"/>
            </w:tcMar>
            <w:vAlign w:val="center"/>
          </w:tcPr>
          <w:p w14:paraId="073A4B7E" w14:textId="77777777" w:rsidR="00F35B26" w:rsidRPr="0059379B" w:rsidRDefault="00F35B26" w:rsidP="00321057">
            <w:pPr>
              <w:spacing w:line="245" w:lineRule="auto"/>
              <w:rPr>
                <w:lang w:val="es-ES"/>
              </w:rPr>
            </w:pPr>
            <w:r w:rsidRPr="0059379B">
              <w:rPr>
                <w:sz w:val="16"/>
                <w:lang w:val="es-ES"/>
              </w:rPr>
              <w:t>CUIT inválido</w:t>
            </w:r>
          </w:p>
        </w:tc>
        <w:tc>
          <w:tcPr>
            <w:tcW w:w="4824" w:type="dxa"/>
            <w:tcMar>
              <w:top w:w="80" w:type="dxa"/>
              <w:left w:w="90" w:type="dxa"/>
              <w:bottom w:w="80" w:type="dxa"/>
              <w:right w:w="90" w:type="dxa"/>
            </w:tcMar>
            <w:vAlign w:val="center"/>
          </w:tcPr>
          <w:p w14:paraId="626ED05A" w14:textId="77777777" w:rsidR="00F35B26" w:rsidRPr="0059379B" w:rsidRDefault="00F35B26" w:rsidP="00321057">
            <w:pPr>
              <w:spacing w:line="245" w:lineRule="auto"/>
              <w:rPr>
                <w:lang w:val="es-ES"/>
              </w:rPr>
            </w:pPr>
            <w:r w:rsidRPr="0059379B">
              <w:rPr>
                <w:sz w:val="16"/>
                <w:lang w:val="es-ES"/>
              </w:rPr>
              <w:t>Detectó longitud incorrecta y solicitó un CUIT de exactamente 11 dígitos antes de continuar.</w:t>
            </w:r>
          </w:p>
        </w:tc>
        <w:tc>
          <w:tcPr>
            <w:tcW w:w="1440" w:type="dxa"/>
            <w:tcMar>
              <w:top w:w="80" w:type="dxa"/>
              <w:left w:w="90" w:type="dxa"/>
              <w:bottom w:w="80" w:type="dxa"/>
              <w:right w:w="90" w:type="dxa"/>
            </w:tcMar>
            <w:vAlign w:val="center"/>
          </w:tcPr>
          <w:p w14:paraId="503BF3A5" w14:textId="77777777" w:rsidR="00F35B26" w:rsidRPr="0059379B" w:rsidRDefault="00F35B26" w:rsidP="00321057">
            <w:pPr>
              <w:spacing w:line="245" w:lineRule="auto"/>
              <w:jc w:val="center"/>
              <w:rPr>
                <w:lang w:val="es-ES"/>
              </w:rPr>
            </w:pPr>
            <w:r w:rsidRPr="0059379B">
              <w:rPr>
                <w:sz w:val="16"/>
                <w:lang w:val="es-ES"/>
              </w:rPr>
              <w:t>11,586 s / 1.424</w:t>
            </w:r>
          </w:p>
        </w:tc>
        <w:tc>
          <w:tcPr>
            <w:tcW w:w="1296" w:type="dxa"/>
            <w:shd w:val="clear" w:color="auto" w:fill="E2F0D9"/>
            <w:tcMar>
              <w:top w:w="80" w:type="dxa"/>
              <w:left w:w="90" w:type="dxa"/>
              <w:bottom w:w="80" w:type="dxa"/>
              <w:right w:w="90" w:type="dxa"/>
            </w:tcMar>
            <w:vAlign w:val="center"/>
          </w:tcPr>
          <w:p w14:paraId="26FEF0D0"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525C6F34" w14:textId="77777777" w:rsidTr="00321057">
        <w:trPr>
          <w:cantSplit/>
          <w:jc w:val="center"/>
        </w:trPr>
        <w:tc>
          <w:tcPr>
            <w:tcW w:w="720" w:type="dxa"/>
            <w:tcMar>
              <w:top w:w="80" w:type="dxa"/>
              <w:left w:w="90" w:type="dxa"/>
              <w:bottom w:w="80" w:type="dxa"/>
              <w:right w:w="90" w:type="dxa"/>
            </w:tcMar>
            <w:vAlign w:val="center"/>
          </w:tcPr>
          <w:p w14:paraId="638997C2" w14:textId="77777777" w:rsidR="00F35B26" w:rsidRPr="0059379B" w:rsidRDefault="00F35B26" w:rsidP="00321057">
            <w:pPr>
              <w:spacing w:line="245" w:lineRule="auto"/>
              <w:jc w:val="center"/>
              <w:rPr>
                <w:lang w:val="es-ES"/>
              </w:rPr>
            </w:pPr>
            <w:r w:rsidRPr="0059379B">
              <w:rPr>
                <w:sz w:val="16"/>
                <w:lang w:val="es-ES"/>
              </w:rPr>
              <w:t>PF-16</w:t>
            </w:r>
          </w:p>
        </w:tc>
        <w:tc>
          <w:tcPr>
            <w:tcW w:w="1800" w:type="dxa"/>
            <w:tcMar>
              <w:top w:w="80" w:type="dxa"/>
              <w:left w:w="90" w:type="dxa"/>
              <w:bottom w:w="80" w:type="dxa"/>
              <w:right w:w="90" w:type="dxa"/>
            </w:tcMar>
            <w:vAlign w:val="center"/>
          </w:tcPr>
          <w:p w14:paraId="308FDD1F" w14:textId="77777777" w:rsidR="00F35B26" w:rsidRPr="0059379B" w:rsidRDefault="00F35B26" w:rsidP="00321057">
            <w:pPr>
              <w:spacing w:line="245" w:lineRule="auto"/>
              <w:rPr>
                <w:lang w:val="es-ES"/>
              </w:rPr>
            </w:pPr>
            <w:r w:rsidRPr="0059379B">
              <w:rPr>
                <w:sz w:val="16"/>
                <w:lang w:val="es-ES"/>
              </w:rPr>
              <w:t>Fuera de dominio</w:t>
            </w:r>
          </w:p>
        </w:tc>
        <w:tc>
          <w:tcPr>
            <w:tcW w:w="4824" w:type="dxa"/>
            <w:tcMar>
              <w:top w:w="80" w:type="dxa"/>
              <w:left w:w="90" w:type="dxa"/>
              <w:bottom w:w="80" w:type="dxa"/>
              <w:right w:w="90" w:type="dxa"/>
            </w:tcMar>
            <w:vAlign w:val="center"/>
          </w:tcPr>
          <w:p w14:paraId="1A22BA77" w14:textId="77777777" w:rsidR="00F35B26" w:rsidRPr="0059379B" w:rsidRDefault="00F35B26" w:rsidP="00321057">
            <w:pPr>
              <w:spacing w:line="245" w:lineRule="auto"/>
              <w:rPr>
                <w:lang w:val="es-ES"/>
              </w:rPr>
            </w:pPr>
            <w:r w:rsidRPr="0059379B">
              <w:rPr>
                <w:sz w:val="16"/>
                <w:lang w:val="es-ES"/>
              </w:rPr>
              <w:t>La consulta meteorológica fue interceptada y recibió una respuesta predefinida.</w:t>
            </w:r>
          </w:p>
        </w:tc>
        <w:tc>
          <w:tcPr>
            <w:tcW w:w="1440" w:type="dxa"/>
            <w:tcMar>
              <w:top w:w="80" w:type="dxa"/>
              <w:left w:w="90" w:type="dxa"/>
              <w:bottom w:w="80" w:type="dxa"/>
              <w:right w:w="90" w:type="dxa"/>
            </w:tcMar>
            <w:vAlign w:val="center"/>
          </w:tcPr>
          <w:p w14:paraId="415836A8" w14:textId="77777777" w:rsidR="00F35B26" w:rsidRPr="0059379B" w:rsidRDefault="00F35B26" w:rsidP="00321057">
            <w:pPr>
              <w:spacing w:line="245" w:lineRule="auto"/>
              <w:jc w:val="center"/>
              <w:rPr>
                <w:lang w:val="es-ES"/>
              </w:rPr>
            </w:pPr>
            <w:r w:rsidRPr="0059379B">
              <w:rPr>
                <w:sz w:val="16"/>
                <w:lang w:val="es-ES"/>
              </w:rPr>
              <w:t>3,700 s / 732</w:t>
            </w:r>
          </w:p>
        </w:tc>
        <w:tc>
          <w:tcPr>
            <w:tcW w:w="1296" w:type="dxa"/>
            <w:shd w:val="clear" w:color="auto" w:fill="E2F0D9"/>
            <w:tcMar>
              <w:top w:w="80" w:type="dxa"/>
              <w:left w:w="90" w:type="dxa"/>
              <w:bottom w:w="80" w:type="dxa"/>
              <w:right w:w="90" w:type="dxa"/>
            </w:tcMar>
            <w:vAlign w:val="center"/>
          </w:tcPr>
          <w:p w14:paraId="7035932F"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2110A0A9" w14:textId="77777777" w:rsidTr="00321057">
        <w:trPr>
          <w:cantSplit/>
          <w:jc w:val="center"/>
        </w:trPr>
        <w:tc>
          <w:tcPr>
            <w:tcW w:w="720" w:type="dxa"/>
            <w:tcMar>
              <w:top w:w="80" w:type="dxa"/>
              <w:left w:w="90" w:type="dxa"/>
              <w:bottom w:w="80" w:type="dxa"/>
              <w:right w:w="90" w:type="dxa"/>
            </w:tcMar>
            <w:vAlign w:val="center"/>
          </w:tcPr>
          <w:p w14:paraId="3F2304EB" w14:textId="77777777" w:rsidR="00F35B26" w:rsidRPr="0059379B" w:rsidRDefault="00F35B26" w:rsidP="00321057">
            <w:pPr>
              <w:spacing w:line="245" w:lineRule="auto"/>
              <w:jc w:val="center"/>
              <w:rPr>
                <w:lang w:val="es-ES"/>
              </w:rPr>
            </w:pPr>
            <w:r w:rsidRPr="0059379B">
              <w:rPr>
                <w:sz w:val="16"/>
                <w:lang w:val="es-ES"/>
              </w:rPr>
              <w:t>PF-17</w:t>
            </w:r>
          </w:p>
        </w:tc>
        <w:tc>
          <w:tcPr>
            <w:tcW w:w="1800" w:type="dxa"/>
            <w:tcMar>
              <w:top w:w="80" w:type="dxa"/>
              <w:left w:w="90" w:type="dxa"/>
              <w:bottom w:w="80" w:type="dxa"/>
              <w:right w:w="90" w:type="dxa"/>
            </w:tcMar>
            <w:vAlign w:val="center"/>
          </w:tcPr>
          <w:p w14:paraId="3D807BD8" w14:textId="77777777" w:rsidR="00F35B26" w:rsidRPr="0059379B" w:rsidRDefault="00F35B26" w:rsidP="00321057">
            <w:pPr>
              <w:spacing w:line="245" w:lineRule="auto"/>
              <w:rPr>
                <w:lang w:val="es-ES"/>
              </w:rPr>
            </w:pPr>
            <w:proofErr w:type="spellStart"/>
            <w:r w:rsidRPr="0059379B">
              <w:rPr>
                <w:sz w:val="16"/>
                <w:lang w:val="es-ES"/>
              </w:rPr>
              <w:t>Prompt</w:t>
            </w:r>
            <w:proofErr w:type="spellEnd"/>
            <w:r w:rsidRPr="0059379B">
              <w:rPr>
                <w:sz w:val="16"/>
                <w:lang w:val="es-ES"/>
              </w:rPr>
              <w:t xml:space="preserve"> </w:t>
            </w:r>
            <w:proofErr w:type="spellStart"/>
            <w:r w:rsidRPr="0059379B">
              <w:rPr>
                <w:sz w:val="16"/>
                <w:lang w:val="es-ES"/>
              </w:rPr>
              <w:t>injection</w:t>
            </w:r>
            <w:proofErr w:type="spellEnd"/>
          </w:p>
        </w:tc>
        <w:tc>
          <w:tcPr>
            <w:tcW w:w="4824" w:type="dxa"/>
            <w:tcMar>
              <w:top w:w="80" w:type="dxa"/>
              <w:left w:w="90" w:type="dxa"/>
              <w:bottom w:w="80" w:type="dxa"/>
              <w:right w:w="90" w:type="dxa"/>
            </w:tcMar>
            <w:vAlign w:val="center"/>
          </w:tcPr>
          <w:p w14:paraId="051BEA75" w14:textId="77777777" w:rsidR="00F35B26" w:rsidRPr="0059379B" w:rsidRDefault="00F35B26" w:rsidP="00321057">
            <w:pPr>
              <w:spacing w:line="245" w:lineRule="auto"/>
              <w:rPr>
                <w:lang w:val="es-ES"/>
              </w:rPr>
            </w:pPr>
            <w:r w:rsidRPr="0059379B">
              <w:rPr>
                <w:sz w:val="16"/>
                <w:lang w:val="es-ES"/>
              </w:rPr>
              <w:t xml:space="preserve">El intento de obtener el </w:t>
            </w:r>
            <w:proofErr w:type="spellStart"/>
            <w:r w:rsidRPr="0059379B">
              <w:rPr>
                <w:sz w:val="16"/>
                <w:lang w:val="es-ES"/>
              </w:rPr>
              <w:t>prompt</w:t>
            </w:r>
            <w:proofErr w:type="spellEnd"/>
            <w:r w:rsidRPr="0059379B">
              <w:rPr>
                <w:sz w:val="16"/>
                <w:lang w:val="es-ES"/>
              </w:rPr>
              <w:t xml:space="preserve"> fue bloqueado sin revelar instrucciones internas.</w:t>
            </w:r>
          </w:p>
        </w:tc>
        <w:tc>
          <w:tcPr>
            <w:tcW w:w="1440" w:type="dxa"/>
            <w:tcMar>
              <w:top w:w="80" w:type="dxa"/>
              <w:left w:w="90" w:type="dxa"/>
              <w:bottom w:w="80" w:type="dxa"/>
              <w:right w:w="90" w:type="dxa"/>
            </w:tcMar>
            <w:vAlign w:val="center"/>
          </w:tcPr>
          <w:p w14:paraId="1AFE4DF1" w14:textId="77777777" w:rsidR="00F35B26" w:rsidRPr="0059379B" w:rsidRDefault="00F35B26" w:rsidP="00321057">
            <w:pPr>
              <w:spacing w:line="245" w:lineRule="auto"/>
              <w:jc w:val="center"/>
              <w:rPr>
                <w:lang w:val="es-ES"/>
              </w:rPr>
            </w:pPr>
            <w:r w:rsidRPr="0059379B">
              <w:rPr>
                <w:sz w:val="16"/>
                <w:lang w:val="es-ES"/>
              </w:rPr>
              <w:t>3,519 s / 742</w:t>
            </w:r>
          </w:p>
        </w:tc>
        <w:tc>
          <w:tcPr>
            <w:tcW w:w="1296" w:type="dxa"/>
            <w:shd w:val="clear" w:color="auto" w:fill="E2F0D9"/>
            <w:tcMar>
              <w:top w:w="80" w:type="dxa"/>
              <w:left w:w="90" w:type="dxa"/>
              <w:bottom w:w="80" w:type="dxa"/>
              <w:right w:w="90" w:type="dxa"/>
            </w:tcMar>
            <w:vAlign w:val="center"/>
          </w:tcPr>
          <w:p w14:paraId="2900DC50" w14:textId="77777777" w:rsidR="00F35B26" w:rsidRPr="0059379B" w:rsidRDefault="00F35B26" w:rsidP="00321057">
            <w:pPr>
              <w:spacing w:line="245" w:lineRule="auto"/>
              <w:jc w:val="center"/>
              <w:rPr>
                <w:lang w:val="es-ES"/>
              </w:rPr>
            </w:pPr>
            <w:r w:rsidRPr="0059379B">
              <w:rPr>
                <w:sz w:val="16"/>
                <w:lang w:val="es-ES"/>
              </w:rPr>
              <w:t>Aprobado</w:t>
            </w:r>
          </w:p>
        </w:tc>
      </w:tr>
      <w:tr w:rsidR="00F35B26" w:rsidRPr="0059379B" w14:paraId="22C9BA38" w14:textId="77777777" w:rsidTr="00321057">
        <w:trPr>
          <w:cantSplit/>
          <w:jc w:val="center"/>
        </w:trPr>
        <w:tc>
          <w:tcPr>
            <w:tcW w:w="720" w:type="dxa"/>
            <w:tcMar>
              <w:top w:w="80" w:type="dxa"/>
              <w:left w:w="90" w:type="dxa"/>
              <w:bottom w:w="80" w:type="dxa"/>
              <w:right w:w="90" w:type="dxa"/>
            </w:tcMar>
            <w:vAlign w:val="center"/>
          </w:tcPr>
          <w:p w14:paraId="15F044B2" w14:textId="77777777" w:rsidR="00F35B26" w:rsidRPr="0059379B" w:rsidRDefault="00F35B26" w:rsidP="00321057">
            <w:pPr>
              <w:spacing w:line="245" w:lineRule="auto"/>
              <w:jc w:val="center"/>
              <w:rPr>
                <w:lang w:val="es-ES"/>
              </w:rPr>
            </w:pPr>
            <w:r w:rsidRPr="0059379B">
              <w:rPr>
                <w:sz w:val="16"/>
                <w:lang w:val="es-ES"/>
              </w:rPr>
              <w:t>PF-18</w:t>
            </w:r>
          </w:p>
        </w:tc>
        <w:tc>
          <w:tcPr>
            <w:tcW w:w="1800" w:type="dxa"/>
            <w:tcMar>
              <w:top w:w="80" w:type="dxa"/>
              <w:left w:w="90" w:type="dxa"/>
              <w:bottom w:w="80" w:type="dxa"/>
              <w:right w:w="90" w:type="dxa"/>
            </w:tcMar>
            <w:vAlign w:val="center"/>
          </w:tcPr>
          <w:p w14:paraId="3D881736" w14:textId="77777777" w:rsidR="00F35B26" w:rsidRPr="0059379B" w:rsidRDefault="00F35B26" w:rsidP="00321057">
            <w:pPr>
              <w:spacing w:line="245" w:lineRule="auto"/>
              <w:rPr>
                <w:lang w:val="es-ES"/>
              </w:rPr>
            </w:pPr>
            <w:r w:rsidRPr="0059379B">
              <w:rPr>
                <w:sz w:val="16"/>
                <w:lang w:val="es-ES"/>
              </w:rPr>
              <w:t>Persistencia conversacional</w:t>
            </w:r>
          </w:p>
        </w:tc>
        <w:tc>
          <w:tcPr>
            <w:tcW w:w="4824" w:type="dxa"/>
            <w:tcMar>
              <w:top w:w="80" w:type="dxa"/>
              <w:left w:w="90" w:type="dxa"/>
              <w:bottom w:w="80" w:type="dxa"/>
              <w:right w:w="90" w:type="dxa"/>
            </w:tcMar>
            <w:vAlign w:val="center"/>
          </w:tcPr>
          <w:p w14:paraId="28EF5573" w14:textId="77777777" w:rsidR="00F35B26" w:rsidRPr="0059379B" w:rsidRDefault="00F35B26" w:rsidP="00321057">
            <w:pPr>
              <w:spacing w:line="245" w:lineRule="auto"/>
              <w:rPr>
                <w:lang w:val="es-ES"/>
              </w:rPr>
            </w:pPr>
            <w:r w:rsidRPr="0059379B">
              <w:rPr>
                <w:sz w:val="16"/>
                <w:lang w:val="es-ES"/>
              </w:rPr>
              <w:t xml:space="preserve">Se comprobó almacenamiento del diálogo en n8n_chat_histories de </w:t>
            </w:r>
            <w:proofErr w:type="spellStart"/>
            <w:r w:rsidRPr="0059379B">
              <w:rPr>
                <w:sz w:val="16"/>
                <w:lang w:val="es-ES"/>
              </w:rPr>
              <w:t>PostgreSQL</w:t>
            </w:r>
            <w:proofErr w:type="spellEnd"/>
            <w:r w:rsidRPr="0059379B">
              <w:rPr>
                <w:sz w:val="16"/>
                <w:lang w:val="es-ES"/>
              </w:rPr>
              <w:t>.</w:t>
            </w:r>
          </w:p>
        </w:tc>
        <w:tc>
          <w:tcPr>
            <w:tcW w:w="1440" w:type="dxa"/>
            <w:tcMar>
              <w:top w:w="80" w:type="dxa"/>
              <w:left w:w="90" w:type="dxa"/>
              <w:bottom w:w="80" w:type="dxa"/>
              <w:right w:w="90" w:type="dxa"/>
            </w:tcMar>
            <w:vAlign w:val="center"/>
          </w:tcPr>
          <w:p w14:paraId="00ADE6A9" w14:textId="77777777" w:rsidR="00F35B26" w:rsidRPr="0059379B" w:rsidRDefault="00F35B26" w:rsidP="00321057">
            <w:pPr>
              <w:spacing w:line="245" w:lineRule="auto"/>
              <w:jc w:val="center"/>
              <w:rPr>
                <w:lang w:val="es-ES"/>
              </w:rPr>
            </w:pPr>
            <w:r w:rsidRPr="0059379B">
              <w:rPr>
                <w:sz w:val="16"/>
                <w:lang w:val="es-ES"/>
              </w:rPr>
              <w:t>—</w:t>
            </w:r>
          </w:p>
        </w:tc>
        <w:tc>
          <w:tcPr>
            <w:tcW w:w="1296" w:type="dxa"/>
            <w:shd w:val="clear" w:color="auto" w:fill="E2F0D9"/>
            <w:tcMar>
              <w:top w:w="80" w:type="dxa"/>
              <w:left w:w="90" w:type="dxa"/>
              <w:bottom w:w="80" w:type="dxa"/>
              <w:right w:w="90" w:type="dxa"/>
            </w:tcMar>
            <w:vAlign w:val="center"/>
          </w:tcPr>
          <w:p w14:paraId="2A76989E" w14:textId="77777777" w:rsidR="00F35B26" w:rsidRPr="0059379B" w:rsidRDefault="00F35B26" w:rsidP="00321057">
            <w:pPr>
              <w:spacing w:line="245" w:lineRule="auto"/>
              <w:jc w:val="center"/>
              <w:rPr>
                <w:lang w:val="es-ES"/>
              </w:rPr>
            </w:pPr>
            <w:r w:rsidRPr="0059379B">
              <w:rPr>
                <w:sz w:val="16"/>
                <w:lang w:val="es-ES"/>
              </w:rPr>
              <w:t>Aprobado</w:t>
            </w:r>
          </w:p>
        </w:tc>
      </w:tr>
    </w:tbl>
    <w:p w14:paraId="2FF9CD00" w14:textId="77777777" w:rsidR="00F35B26" w:rsidRPr="0059379B" w:rsidRDefault="00F35B26" w:rsidP="00F35B26">
      <w:pPr>
        <w:spacing w:after="0"/>
        <w:rPr>
          <w:lang w:val="es-ES"/>
        </w:rPr>
      </w:pPr>
    </w:p>
    <w:p w14:paraId="1D3A423F" w14:textId="77777777" w:rsidR="00F35B26" w:rsidRPr="0059379B" w:rsidRDefault="00F35B26" w:rsidP="00F35B26">
      <w:pPr>
        <w:pStyle w:val="Ttulo2"/>
        <w:rPr>
          <w:lang w:val="es-ES"/>
        </w:rPr>
      </w:pPr>
      <w:bookmarkStart w:id="50" w:name="_Toc241685122"/>
      <w:r w:rsidRPr="0059379B">
        <w:rPr>
          <w:lang w:val="es-ES"/>
        </w:rPr>
        <w:t>F.4 Evidencias funcionales destacadas</w:t>
      </w:r>
      <w:bookmarkEnd w:id="50"/>
    </w:p>
    <w:p w14:paraId="5F0C206C" w14:textId="77777777" w:rsidR="00F35B26" w:rsidRPr="00D040A4" w:rsidRDefault="00F35B26" w:rsidP="00F35B26">
      <w:pPr>
        <w:spacing w:after="80"/>
        <w:jc w:val="both"/>
        <w:rPr>
          <w:color w:val="000000" w:themeColor="text1"/>
          <w:sz w:val="32"/>
          <w:lang w:val="es-ES"/>
        </w:rPr>
      </w:pPr>
      <w:r w:rsidRPr="00D040A4">
        <w:rPr>
          <w:b/>
          <w:color w:val="000000" w:themeColor="text1"/>
          <w:lang w:val="es-ES"/>
        </w:rPr>
        <w:t xml:space="preserve">Derivación comercial (PF-12): </w:t>
      </w:r>
      <w:r w:rsidRPr="00D040A4">
        <w:rPr>
          <w:color w:val="000000" w:themeColor="text1"/>
          <w:lang w:val="es-ES"/>
        </w:rPr>
        <w:t xml:space="preserve">El asistente solicitó nombre y un medio de contacto antes de derivar la consulta. Una vez recibidos, confirmó la transferencia al equipo comercial. El proceso acumuló aproximadamente 17,601 s y 1.914 </w:t>
      </w:r>
      <w:proofErr w:type="spellStart"/>
      <w:r w:rsidRPr="00D040A4">
        <w:rPr>
          <w:color w:val="000000" w:themeColor="text1"/>
          <w:lang w:val="es-ES"/>
        </w:rPr>
        <w:t>tokens</w:t>
      </w:r>
      <w:proofErr w:type="spellEnd"/>
      <w:r w:rsidRPr="00D040A4">
        <w:rPr>
          <w:color w:val="000000" w:themeColor="text1"/>
          <w:lang w:val="es-ES"/>
        </w:rPr>
        <w:t>.</w:t>
      </w:r>
    </w:p>
    <w:p w14:paraId="6F44B3E6" w14:textId="77777777" w:rsidR="00F35B26" w:rsidRPr="00D040A4" w:rsidRDefault="00F35B26" w:rsidP="00F35B26">
      <w:pPr>
        <w:spacing w:after="80"/>
        <w:jc w:val="both"/>
        <w:rPr>
          <w:color w:val="000000" w:themeColor="text1"/>
          <w:sz w:val="32"/>
          <w:lang w:val="es-ES"/>
        </w:rPr>
      </w:pPr>
      <w:r w:rsidRPr="00D040A4">
        <w:rPr>
          <w:b/>
          <w:color w:val="000000" w:themeColor="text1"/>
          <w:lang w:val="es-ES"/>
        </w:rPr>
        <w:t xml:space="preserve">Compra completa (PF-13): </w:t>
      </w:r>
      <w:r w:rsidRPr="00D040A4">
        <w:rPr>
          <w:color w:val="000000" w:themeColor="text1"/>
          <w:lang w:val="es-ES"/>
        </w:rPr>
        <w:t xml:space="preserve">El flujo validó producto, talle y color, consultó precio y stock, solicitó datos de contacto y facturación, validó CUIT, presentó un resumen, obtuvo confirmación explícita, registró la compra y activó la notificación comercial. Duración acumulada: 50,427 s; consumo aproximado: 10.414 </w:t>
      </w:r>
      <w:proofErr w:type="spellStart"/>
      <w:r w:rsidRPr="00D040A4">
        <w:rPr>
          <w:color w:val="000000" w:themeColor="text1"/>
          <w:lang w:val="es-ES"/>
        </w:rPr>
        <w:t>tokens</w:t>
      </w:r>
      <w:proofErr w:type="spellEnd"/>
      <w:r w:rsidRPr="00D040A4">
        <w:rPr>
          <w:color w:val="000000" w:themeColor="text1"/>
          <w:lang w:val="es-ES"/>
        </w:rPr>
        <w:t>.</w:t>
      </w:r>
    </w:p>
    <w:p w14:paraId="39B66CDA" w14:textId="77777777" w:rsidR="00F35B26" w:rsidRPr="00D040A4" w:rsidRDefault="00F35B26" w:rsidP="00F35B26">
      <w:pPr>
        <w:spacing w:after="80"/>
        <w:jc w:val="both"/>
        <w:rPr>
          <w:color w:val="000000" w:themeColor="text1"/>
          <w:sz w:val="32"/>
          <w:lang w:val="es-ES"/>
        </w:rPr>
      </w:pPr>
      <w:r w:rsidRPr="00D040A4">
        <w:rPr>
          <w:b/>
          <w:color w:val="000000" w:themeColor="text1"/>
          <w:lang w:val="es-ES"/>
        </w:rPr>
        <w:t xml:space="preserve">Validación de CUIT (PF-15): </w:t>
      </w:r>
      <w:r w:rsidRPr="00D040A4">
        <w:rPr>
          <w:color w:val="000000" w:themeColor="text1"/>
          <w:lang w:val="es-ES"/>
        </w:rPr>
        <w:t>Ante un CUIT con longitud incorrecta, el sistema impidió continuar y solicitó un valor de exactamente once dígitos.</w:t>
      </w:r>
    </w:p>
    <w:p w14:paraId="267AA90F" w14:textId="77777777" w:rsidR="00F35B26" w:rsidRPr="00D040A4" w:rsidRDefault="00F35B26" w:rsidP="00F35B26">
      <w:pPr>
        <w:spacing w:after="80"/>
        <w:jc w:val="both"/>
        <w:rPr>
          <w:color w:val="000000" w:themeColor="text1"/>
          <w:sz w:val="32"/>
          <w:lang w:val="es-ES"/>
        </w:rPr>
      </w:pPr>
      <w:r w:rsidRPr="00D040A4">
        <w:rPr>
          <w:b/>
          <w:color w:val="000000" w:themeColor="text1"/>
          <w:lang w:val="es-ES"/>
        </w:rPr>
        <w:t xml:space="preserve">Fuera de dominio y </w:t>
      </w:r>
      <w:proofErr w:type="spellStart"/>
      <w:r w:rsidRPr="00D040A4">
        <w:rPr>
          <w:b/>
          <w:color w:val="000000" w:themeColor="text1"/>
          <w:lang w:val="es-ES"/>
        </w:rPr>
        <w:t>prompt</w:t>
      </w:r>
      <w:proofErr w:type="spellEnd"/>
      <w:r w:rsidRPr="00D040A4">
        <w:rPr>
          <w:b/>
          <w:color w:val="000000" w:themeColor="text1"/>
          <w:lang w:val="es-ES"/>
        </w:rPr>
        <w:t xml:space="preserve"> </w:t>
      </w:r>
      <w:proofErr w:type="spellStart"/>
      <w:r w:rsidRPr="00D040A4">
        <w:rPr>
          <w:b/>
          <w:color w:val="000000" w:themeColor="text1"/>
          <w:lang w:val="es-ES"/>
        </w:rPr>
        <w:t>injection</w:t>
      </w:r>
      <w:proofErr w:type="spellEnd"/>
      <w:r w:rsidRPr="00D040A4">
        <w:rPr>
          <w:b/>
          <w:color w:val="000000" w:themeColor="text1"/>
          <w:lang w:val="es-ES"/>
        </w:rPr>
        <w:t xml:space="preserve"> (PF-16/PF-17): </w:t>
      </w:r>
      <w:r w:rsidRPr="00D040A4">
        <w:rPr>
          <w:color w:val="000000" w:themeColor="text1"/>
          <w:lang w:val="es-ES"/>
        </w:rPr>
        <w:t xml:space="preserve">Ambas entradas fueron interceptadas antes de ejecutar el agente principal. Registraron 3,700 s / 732 </w:t>
      </w:r>
      <w:proofErr w:type="spellStart"/>
      <w:r w:rsidRPr="00D040A4">
        <w:rPr>
          <w:color w:val="000000" w:themeColor="text1"/>
          <w:lang w:val="es-ES"/>
        </w:rPr>
        <w:t>tokens</w:t>
      </w:r>
      <w:proofErr w:type="spellEnd"/>
      <w:r w:rsidRPr="00D040A4">
        <w:rPr>
          <w:color w:val="000000" w:themeColor="text1"/>
          <w:lang w:val="es-ES"/>
        </w:rPr>
        <w:t xml:space="preserve"> y 3,519 s / 742 </w:t>
      </w:r>
      <w:proofErr w:type="spellStart"/>
      <w:r w:rsidRPr="00D040A4">
        <w:rPr>
          <w:color w:val="000000" w:themeColor="text1"/>
          <w:lang w:val="es-ES"/>
        </w:rPr>
        <w:t>tokens</w:t>
      </w:r>
      <w:proofErr w:type="spellEnd"/>
      <w:r w:rsidRPr="00D040A4">
        <w:rPr>
          <w:color w:val="000000" w:themeColor="text1"/>
          <w:lang w:val="es-ES"/>
        </w:rPr>
        <w:t xml:space="preserve"> respectivamente.</w:t>
      </w:r>
    </w:p>
    <w:p w14:paraId="4AB47153" w14:textId="77777777" w:rsidR="00F35B26" w:rsidRPr="0059379B" w:rsidRDefault="00F35B26" w:rsidP="00F35B26">
      <w:pPr>
        <w:spacing w:after="80"/>
        <w:jc w:val="both"/>
        <w:rPr>
          <w:lang w:val="es-ES"/>
        </w:rPr>
      </w:pPr>
      <w:r w:rsidRPr="00D040A4">
        <w:rPr>
          <w:b/>
          <w:color w:val="000000" w:themeColor="text1"/>
          <w:lang w:val="es-ES"/>
        </w:rPr>
        <w:lastRenderedPageBreak/>
        <w:t xml:space="preserve">Persistencia (PF-18): </w:t>
      </w:r>
      <w:r w:rsidRPr="0059379B">
        <w:rPr>
          <w:lang w:val="es-ES"/>
        </w:rPr>
        <w:t xml:space="preserve">Se verificó que el historial conversacional quedara almacenado en la tabla n8n_chat_histories de </w:t>
      </w:r>
      <w:proofErr w:type="spellStart"/>
      <w:r w:rsidRPr="0059379B">
        <w:rPr>
          <w:lang w:val="es-ES"/>
        </w:rPr>
        <w:t>PostgreSQL</w:t>
      </w:r>
      <w:proofErr w:type="spellEnd"/>
      <w:r w:rsidRPr="0059379B">
        <w:rPr>
          <w:lang w:val="es-ES"/>
        </w:rPr>
        <w:t>, independientemente de los datos comerciales estructurados</w:t>
      </w:r>
      <w:r w:rsidRPr="0059379B">
        <w:rPr>
          <w:sz w:val="20"/>
          <w:lang w:val="es-ES"/>
        </w:rPr>
        <w:t>.</w:t>
      </w:r>
    </w:p>
    <w:p w14:paraId="076C64EF" w14:textId="77777777" w:rsidR="00F35B26" w:rsidRPr="0059379B" w:rsidRDefault="00F35B26" w:rsidP="00F35B26">
      <w:pPr>
        <w:pStyle w:val="Ttulo2"/>
        <w:rPr>
          <w:lang w:val="es-ES"/>
        </w:rPr>
      </w:pPr>
      <w:bookmarkStart w:id="51" w:name="_Toc241685123"/>
      <w:r w:rsidRPr="0059379B">
        <w:rPr>
          <w:lang w:val="es-ES"/>
        </w:rPr>
        <w:t>F.5 Batería de 30 consultas RAG</w:t>
      </w:r>
      <w:bookmarkEnd w:id="51"/>
    </w:p>
    <w:p w14:paraId="6468C7E4" w14:textId="77777777" w:rsidR="00F35B26" w:rsidRPr="0059379B" w:rsidRDefault="00F35B26" w:rsidP="00F35B26">
      <w:pPr>
        <w:spacing w:after="100"/>
        <w:jc w:val="both"/>
        <w:rPr>
          <w:lang w:val="es-ES"/>
        </w:rPr>
      </w:pPr>
      <w:r w:rsidRPr="0059379B">
        <w:rPr>
          <w:lang w:val="es-ES"/>
        </w:rPr>
        <w:t xml:space="preserve">La batería RAG fue dividida en cinco grupos. Las primeras 24 consultas poseen un resultado previamente verificable y se utilizan para calcular la tasa de acierto funcional RAG. </w:t>
      </w:r>
      <w:proofErr w:type="gramStart"/>
      <w:r w:rsidRPr="0059379B">
        <w:rPr>
          <w:lang w:val="es-ES"/>
        </w:rPr>
        <w:t>Las seis restantes</w:t>
      </w:r>
      <w:proofErr w:type="gramEnd"/>
      <w:r w:rsidRPr="0059379B">
        <w:rPr>
          <w:lang w:val="es-ES"/>
        </w:rPr>
        <w:t xml:space="preserve"> evalúan robustez frente a ambigüedad y productos inexistentes</w:t>
      </w:r>
      <w:r w:rsidRPr="0059379B">
        <w:rPr>
          <w:sz w:val="21"/>
          <w:lang w:val="es-ES"/>
        </w:rPr>
        <w:t>.</w:t>
      </w:r>
    </w:p>
    <w:p w14:paraId="22C94FF8" w14:textId="77777777" w:rsidR="00F35B26" w:rsidRPr="0059379B" w:rsidRDefault="00F35B26" w:rsidP="00F35B26">
      <w:pPr>
        <w:pStyle w:val="Ttulo2"/>
        <w:rPr>
          <w:lang w:val="es-ES"/>
        </w:rPr>
      </w:pPr>
      <w:bookmarkStart w:id="52" w:name="_Toc241685124"/>
      <w:r w:rsidRPr="0059379B">
        <w:rPr>
          <w:lang w:val="es-ES"/>
        </w:rPr>
        <w:t>F.5.1 Identificación exacta de producto</w:t>
      </w:r>
      <w:bookmarkEnd w:id="52"/>
    </w:p>
    <w:tbl>
      <w:tblPr>
        <w:tblStyle w:val="Tablaconcuadrcula"/>
        <w:tblW w:w="0" w:type="auto"/>
        <w:jc w:val="center"/>
        <w:tblLayout w:type="fixed"/>
        <w:tblLook w:val="04A0" w:firstRow="1" w:lastRow="0" w:firstColumn="1" w:lastColumn="0" w:noHBand="0" w:noVBand="1"/>
      </w:tblPr>
      <w:tblGrid>
        <w:gridCol w:w="792"/>
        <w:gridCol w:w="3311"/>
        <w:gridCol w:w="4031"/>
        <w:gridCol w:w="1224"/>
        <w:gridCol w:w="1152"/>
      </w:tblGrid>
      <w:tr w:rsidR="00F35B26" w:rsidRPr="0059379B" w14:paraId="3660C0B7" w14:textId="77777777" w:rsidTr="00321057">
        <w:trPr>
          <w:tblHeader/>
          <w:jc w:val="center"/>
        </w:trPr>
        <w:tc>
          <w:tcPr>
            <w:tcW w:w="792" w:type="dxa"/>
            <w:shd w:val="clear" w:color="auto" w:fill="1F4E79"/>
            <w:tcMar>
              <w:top w:w="80" w:type="dxa"/>
              <w:left w:w="90" w:type="dxa"/>
              <w:bottom w:w="80" w:type="dxa"/>
              <w:right w:w="90" w:type="dxa"/>
            </w:tcMar>
            <w:vAlign w:val="center"/>
          </w:tcPr>
          <w:p w14:paraId="200DA447" w14:textId="77777777" w:rsidR="00F35B26" w:rsidRPr="0059379B" w:rsidRDefault="00F35B26" w:rsidP="00321057">
            <w:pPr>
              <w:jc w:val="center"/>
              <w:rPr>
                <w:lang w:val="es-ES"/>
              </w:rPr>
            </w:pPr>
            <w:r w:rsidRPr="0059379B">
              <w:rPr>
                <w:b/>
                <w:color w:val="FFFFFF"/>
                <w:sz w:val="17"/>
                <w:lang w:val="es-ES"/>
              </w:rPr>
              <w:t>ID</w:t>
            </w:r>
          </w:p>
        </w:tc>
        <w:tc>
          <w:tcPr>
            <w:tcW w:w="3311" w:type="dxa"/>
            <w:shd w:val="clear" w:color="auto" w:fill="1F4E79"/>
            <w:tcMar>
              <w:top w:w="80" w:type="dxa"/>
              <w:left w:w="90" w:type="dxa"/>
              <w:bottom w:w="80" w:type="dxa"/>
              <w:right w:w="90" w:type="dxa"/>
            </w:tcMar>
            <w:vAlign w:val="center"/>
          </w:tcPr>
          <w:p w14:paraId="466400B3" w14:textId="77777777" w:rsidR="00F35B26" w:rsidRPr="0059379B" w:rsidRDefault="00F35B26" w:rsidP="00321057">
            <w:pPr>
              <w:jc w:val="center"/>
              <w:rPr>
                <w:lang w:val="es-ES"/>
              </w:rPr>
            </w:pPr>
            <w:r w:rsidRPr="0059379B">
              <w:rPr>
                <w:b/>
                <w:color w:val="FFFFFF"/>
                <w:sz w:val="17"/>
                <w:lang w:val="es-ES"/>
              </w:rPr>
              <w:t>Consulta</w:t>
            </w:r>
          </w:p>
        </w:tc>
        <w:tc>
          <w:tcPr>
            <w:tcW w:w="4031" w:type="dxa"/>
            <w:shd w:val="clear" w:color="auto" w:fill="1F4E79"/>
            <w:tcMar>
              <w:top w:w="80" w:type="dxa"/>
              <w:left w:w="90" w:type="dxa"/>
              <w:bottom w:w="80" w:type="dxa"/>
              <w:right w:w="90" w:type="dxa"/>
            </w:tcMar>
            <w:vAlign w:val="center"/>
          </w:tcPr>
          <w:p w14:paraId="057BA2C1" w14:textId="77777777" w:rsidR="00F35B26" w:rsidRPr="0059379B" w:rsidRDefault="00F35B26" w:rsidP="00321057">
            <w:pPr>
              <w:jc w:val="center"/>
              <w:rPr>
                <w:lang w:val="es-ES"/>
              </w:rPr>
            </w:pPr>
            <w:r w:rsidRPr="0059379B">
              <w:rPr>
                <w:b/>
                <w:color w:val="FFFFFF"/>
                <w:sz w:val="17"/>
                <w:lang w:val="es-ES"/>
              </w:rPr>
              <w:t>Resultado observado</w:t>
            </w:r>
          </w:p>
        </w:tc>
        <w:tc>
          <w:tcPr>
            <w:tcW w:w="1224" w:type="dxa"/>
            <w:shd w:val="clear" w:color="auto" w:fill="1F4E79"/>
            <w:tcMar>
              <w:top w:w="80" w:type="dxa"/>
              <w:left w:w="90" w:type="dxa"/>
              <w:bottom w:w="80" w:type="dxa"/>
              <w:right w:w="90" w:type="dxa"/>
            </w:tcMar>
            <w:vAlign w:val="center"/>
          </w:tcPr>
          <w:p w14:paraId="731F83C7"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152" w:type="dxa"/>
            <w:shd w:val="clear" w:color="auto" w:fill="1F4E79"/>
            <w:tcMar>
              <w:top w:w="80" w:type="dxa"/>
              <w:left w:w="90" w:type="dxa"/>
              <w:bottom w:w="80" w:type="dxa"/>
              <w:right w:w="90" w:type="dxa"/>
            </w:tcMar>
            <w:vAlign w:val="center"/>
          </w:tcPr>
          <w:p w14:paraId="1B0F55F1"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5970395A" w14:textId="77777777" w:rsidTr="00321057">
        <w:trPr>
          <w:cantSplit/>
          <w:jc w:val="center"/>
        </w:trPr>
        <w:tc>
          <w:tcPr>
            <w:tcW w:w="792" w:type="dxa"/>
            <w:tcMar>
              <w:top w:w="80" w:type="dxa"/>
              <w:left w:w="90" w:type="dxa"/>
              <w:bottom w:w="80" w:type="dxa"/>
              <w:right w:w="90" w:type="dxa"/>
            </w:tcMar>
            <w:vAlign w:val="center"/>
          </w:tcPr>
          <w:p w14:paraId="38CDEEDE" w14:textId="77777777" w:rsidR="00F35B26" w:rsidRPr="0059379B" w:rsidRDefault="00F35B26" w:rsidP="00321057">
            <w:pPr>
              <w:spacing w:line="245" w:lineRule="auto"/>
              <w:jc w:val="center"/>
              <w:rPr>
                <w:lang w:val="es-ES"/>
              </w:rPr>
            </w:pPr>
            <w:r w:rsidRPr="0059379B">
              <w:rPr>
                <w:sz w:val="16"/>
                <w:lang w:val="es-ES"/>
              </w:rPr>
              <w:t>RAG-01</w:t>
            </w:r>
          </w:p>
        </w:tc>
        <w:tc>
          <w:tcPr>
            <w:tcW w:w="3311" w:type="dxa"/>
            <w:tcMar>
              <w:top w:w="80" w:type="dxa"/>
              <w:left w:w="90" w:type="dxa"/>
              <w:bottom w:w="80" w:type="dxa"/>
              <w:right w:w="90" w:type="dxa"/>
            </w:tcMar>
            <w:vAlign w:val="center"/>
          </w:tcPr>
          <w:p w14:paraId="4F5191F0" w14:textId="77777777" w:rsidR="00F35B26" w:rsidRPr="0059379B" w:rsidRDefault="00F35B26" w:rsidP="00321057">
            <w:pPr>
              <w:spacing w:line="245" w:lineRule="auto"/>
              <w:rPr>
                <w:lang w:val="es-ES"/>
              </w:rPr>
            </w:pPr>
            <w:r w:rsidRPr="0059379B">
              <w:rPr>
                <w:sz w:val="16"/>
                <w:lang w:val="es-ES"/>
              </w:rPr>
              <w:t>¿</w:t>
            </w:r>
            <w:proofErr w:type="spellStart"/>
            <w:r w:rsidRPr="0059379B">
              <w:rPr>
                <w:sz w:val="16"/>
                <w:lang w:val="es-ES"/>
              </w:rPr>
              <w:t>Tenés</w:t>
            </w:r>
            <w:proofErr w:type="spellEnd"/>
            <w:r w:rsidRPr="0059379B">
              <w:rPr>
                <w:sz w:val="16"/>
                <w:lang w:val="es-ES"/>
              </w:rPr>
              <w:t xml:space="preserve"> el Zapato Ombú Cobalto?</w:t>
            </w:r>
          </w:p>
        </w:tc>
        <w:tc>
          <w:tcPr>
            <w:tcW w:w="4031" w:type="dxa"/>
            <w:tcMar>
              <w:top w:w="80" w:type="dxa"/>
              <w:left w:w="90" w:type="dxa"/>
              <w:bottom w:w="80" w:type="dxa"/>
              <w:right w:w="90" w:type="dxa"/>
            </w:tcMar>
            <w:vAlign w:val="center"/>
          </w:tcPr>
          <w:p w14:paraId="0758957C" w14:textId="77777777" w:rsidR="00F35B26" w:rsidRPr="0059379B" w:rsidRDefault="00F35B26" w:rsidP="00321057">
            <w:pPr>
              <w:spacing w:line="245" w:lineRule="auto"/>
              <w:rPr>
                <w:lang w:val="es-ES"/>
              </w:rPr>
            </w:pPr>
            <w:r w:rsidRPr="0059379B">
              <w:rPr>
                <w:sz w:val="16"/>
                <w:lang w:val="es-ES"/>
              </w:rPr>
              <w:t>Identificó Zapato Ombú Cobalto y describió atributos de la ficha.</w:t>
            </w:r>
          </w:p>
        </w:tc>
        <w:tc>
          <w:tcPr>
            <w:tcW w:w="1224" w:type="dxa"/>
            <w:tcMar>
              <w:top w:w="80" w:type="dxa"/>
              <w:left w:w="90" w:type="dxa"/>
              <w:bottom w:w="80" w:type="dxa"/>
              <w:right w:w="90" w:type="dxa"/>
            </w:tcMar>
            <w:vAlign w:val="center"/>
          </w:tcPr>
          <w:p w14:paraId="6C6B5BBC" w14:textId="77777777" w:rsidR="00F35B26" w:rsidRPr="0059379B" w:rsidRDefault="00F35B26" w:rsidP="00321057">
            <w:pPr>
              <w:spacing w:line="245" w:lineRule="auto"/>
              <w:jc w:val="center"/>
              <w:rPr>
                <w:lang w:val="es-ES"/>
              </w:rPr>
            </w:pPr>
            <w:r w:rsidRPr="0059379B">
              <w:rPr>
                <w:sz w:val="16"/>
                <w:lang w:val="es-ES"/>
              </w:rPr>
              <w:t>19,011 s / 3.021</w:t>
            </w:r>
          </w:p>
        </w:tc>
        <w:tc>
          <w:tcPr>
            <w:tcW w:w="1152" w:type="dxa"/>
            <w:shd w:val="clear" w:color="auto" w:fill="E2F0D9"/>
            <w:tcMar>
              <w:top w:w="80" w:type="dxa"/>
              <w:left w:w="90" w:type="dxa"/>
              <w:bottom w:w="80" w:type="dxa"/>
              <w:right w:w="90" w:type="dxa"/>
            </w:tcMar>
            <w:vAlign w:val="center"/>
          </w:tcPr>
          <w:p w14:paraId="6DAB2325"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52483401" w14:textId="77777777" w:rsidTr="00321057">
        <w:trPr>
          <w:cantSplit/>
          <w:jc w:val="center"/>
        </w:trPr>
        <w:tc>
          <w:tcPr>
            <w:tcW w:w="792" w:type="dxa"/>
            <w:tcMar>
              <w:top w:w="80" w:type="dxa"/>
              <w:left w:w="90" w:type="dxa"/>
              <w:bottom w:w="80" w:type="dxa"/>
              <w:right w:w="90" w:type="dxa"/>
            </w:tcMar>
            <w:vAlign w:val="center"/>
          </w:tcPr>
          <w:p w14:paraId="415515BA" w14:textId="77777777" w:rsidR="00F35B26" w:rsidRPr="0059379B" w:rsidRDefault="00F35B26" w:rsidP="00321057">
            <w:pPr>
              <w:spacing w:line="245" w:lineRule="auto"/>
              <w:jc w:val="center"/>
              <w:rPr>
                <w:lang w:val="es-ES"/>
              </w:rPr>
            </w:pPr>
            <w:r w:rsidRPr="0059379B">
              <w:rPr>
                <w:sz w:val="16"/>
                <w:lang w:val="es-ES"/>
              </w:rPr>
              <w:t>RAG-02</w:t>
            </w:r>
          </w:p>
        </w:tc>
        <w:tc>
          <w:tcPr>
            <w:tcW w:w="3311" w:type="dxa"/>
            <w:tcMar>
              <w:top w:w="80" w:type="dxa"/>
              <w:left w:w="90" w:type="dxa"/>
              <w:bottom w:w="80" w:type="dxa"/>
              <w:right w:w="90" w:type="dxa"/>
            </w:tcMar>
            <w:vAlign w:val="center"/>
          </w:tcPr>
          <w:p w14:paraId="782F46DA" w14:textId="77777777" w:rsidR="00F35B26" w:rsidRPr="0059379B" w:rsidRDefault="00F35B26" w:rsidP="00321057">
            <w:pPr>
              <w:spacing w:line="245" w:lineRule="auto"/>
              <w:rPr>
                <w:lang w:val="es-ES"/>
              </w:rPr>
            </w:pPr>
            <w:r w:rsidRPr="0059379B">
              <w:rPr>
                <w:sz w:val="16"/>
                <w:lang w:val="es-ES"/>
              </w:rPr>
              <w:t xml:space="preserve">Necesito información de la Zapatilla Ombú </w:t>
            </w:r>
            <w:proofErr w:type="spellStart"/>
            <w:r w:rsidRPr="0059379B">
              <w:rPr>
                <w:sz w:val="16"/>
                <w:lang w:val="es-ES"/>
              </w:rPr>
              <w:t>Sneaker</w:t>
            </w:r>
            <w:proofErr w:type="spellEnd"/>
            <w:r w:rsidRPr="0059379B">
              <w:rPr>
                <w:sz w:val="16"/>
                <w:lang w:val="es-ES"/>
              </w:rPr>
              <w:t xml:space="preserve"> Pro negra.</w:t>
            </w:r>
          </w:p>
        </w:tc>
        <w:tc>
          <w:tcPr>
            <w:tcW w:w="4031" w:type="dxa"/>
            <w:tcMar>
              <w:top w:w="80" w:type="dxa"/>
              <w:left w:w="90" w:type="dxa"/>
              <w:bottom w:w="80" w:type="dxa"/>
              <w:right w:w="90" w:type="dxa"/>
            </w:tcMar>
            <w:vAlign w:val="center"/>
          </w:tcPr>
          <w:p w14:paraId="48BE0192" w14:textId="77777777" w:rsidR="00F35B26" w:rsidRPr="0059379B" w:rsidRDefault="00F35B26" w:rsidP="00321057">
            <w:pPr>
              <w:spacing w:line="245" w:lineRule="auto"/>
              <w:rPr>
                <w:lang w:val="es-ES"/>
              </w:rPr>
            </w:pPr>
            <w:r w:rsidRPr="0059379B">
              <w:rPr>
                <w:sz w:val="16"/>
                <w:lang w:val="es-ES"/>
              </w:rPr>
              <w:t xml:space="preserve">Recuperó </w:t>
            </w:r>
            <w:proofErr w:type="spellStart"/>
            <w:r w:rsidRPr="0059379B">
              <w:rPr>
                <w:sz w:val="16"/>
                <w:lang w:val="es-ES"/>
              </w:rPr>
              <w:t>Sneaker</w:t>
            </w:r>
            <w:proofErr w:type="spellEnd"/>
            <w:r w:rsidRPr="0059379B">
              <w:rPr>
                <w:sz w:val="16"/>
                <w:lang w:val="es-ES"/>
              </w:rPr>
              <w:t xml:space="preserve"> Pro negra, materiales, puntera, suela y talles.</w:t>
            </w:r>
          </w:p>
        </w:tc>
        <w:tc>
          <w:tcPr>
            <w:tcW w:w="1224" w:type="dxa"/>
            <w:tcMar>
              <w:top w:w="80" w:type="dxa"/>
              <w:left w:w="90" w:type="dxa"/>
              <w:bottom w:w="80" w:type="dxa"/>
              <w:right w:w="90" w:type="dxa"/>
            </w:tcMar>
            <w:vAlign w:val="center"/>
          </w:tcPr>
          <w:p w14:paraId="3C4F18ED" w14:textId="77777777" w:rsidR="00F35B26" w:rsidRPr="0059379B" w:rsidRDefault="00F35B26" w:rsidP="00321057">
            <w:pPr>
              <w:spacing w:line="245" w:lineRule="auto"/>
              <w:jc w:val="center"/>
              <w:rPr>
                <w:lang w:val="es-ES"/>
              </w:rPr>
            </w:pPr>
            <w:r w:rsidRPr="0059379B">
              <w:rPr>
                <w:sz w:val="16"/>
                <w:lang w:val="es-ES"/>
              </w:rPr>
              <w:t>14,742 s / 7.631</w:t>
            </w:r>
          </w:p>
        </w:tc>
        <w:tc>
          <w:tcPr>
            <w:tcW w:w="1152" w:type="dxa"/>
            <w:shd w:val="clear" w:color="auto" w:fill="E2F0D9"/>
            <w:tcMar>
              <w:top w:w="80" w:type="dxa"/>
              <w:left w:w="90" w:type="dxa"/>
              <w:bottom w:w="80" w:type="dxa"/>
              <w:right w:w="90" w:type="dxa"/>
            </w:tcMar>
            <w:vAlign w:val="center"/>
          </w:tcPr>
          <w:p w14:paraId="417C229A"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793C3218" w14:textId="77777777" w:rsidTr="00321057">
        <w:trPr>
          <w:cantSplit/>
          <w:jc w:val="center"/>
        </w:trPr>
        <w:tc>
          <w:tcPr>
            <w:tcW w:w="792" w:type="dxa"/>
            <w:tcMar>
              <w:top w:w="80" w:type="dxa"/>
              <w:left w:w="90" w:type="dxa"/>
              <w:bottom w:w="80" w:type="dxa"/>
              <w:right w:w="90" w:type="dxa"/>
            </w:tcMar>
            <w:vAlign w:val="center"/>
          </w:tcPr>
          <w:p w14:paraId="36FFDDD6" w14:textId="77777777" w:rsidR="00F35B26" w:rsidRPr="0059379B" w:rsidRDefault="00F35B26" w:rsidP="00321057">
            <w:pPr>
              <w:spacing w:line="245" w:lineRule="auto"/>
              <w:jc w:val="center"/>
              <w:rPr>
                <w:lang w:val="es-ES"/>
              </w:rPr>
            </w:pPr>
            <w:r w:rsidRPr="0059379B">
              <w:rPr>
                <w:sz w:val="16"/>
                <w:lang w:val="es-ES"/>
              </w:rPr>
              <w:t>RAG-03</w:t>
            </w:r>
          </w:p>
        </w:tc>
        <w:tc>
          <w:tcPr>
            <w:tcW w:w="3311" w:type="dxa"/>
            <w:tcMar>
              <w:top w:w="80" w:type="dxa"/>
              <w:left w:w="90" w:type="dxa"/>
              <w:bottom w:w="80" w:type="dxa"/>
              <w:right w:w="90" w:type="dxa"/>
            </w:tcMar>
            <w:vAlign w:val="center"/>
          </w:tcPr>
          <w:p w14:paraId="10EE1B8F" w14:textId="77777777" w:rsidR="00F35B26" w:rsidRPr="0059379B" w:rsidRDefault="00F35B26" w:rsidP="00321057">
            <w:pPr>
              <w:spacing w:line="245" w:lineRule="auto"/>
              <w:rPr>
                <w:lang w:val="es-ES"/>
              </w:rPr>
            </w:pPr>
            <w:r w:rsidRPr="0059379B">
              <w:rPr>
                <w:sz w:val="16"/>
                <w:lang w:val="es-ES"/>
              </w:rPr>
              <w:t xml:space="preserve">¿Qué me </w:t>
            </w:r>
            <w:proofErr w:type="spellStart"/>
            <w:r w:rsidRPr="0059379B">
              <w:rPr>
                <w:sz w:val="16"/>
                <w:lang w:val="es-ES"/>
              </w:rPr>
              <w:t>podés</w:t>
            </w:r>
            <w:proofErr w:type="spellEnd"/>
            <w:r w:rsidRPr="0059379B">
              <w:rPr>
                <w:sz w:val="16"/>
                <w:lang w:val="es-ES"/>
              </w:rPr>
              <w:t xml:space="preserve"> decir del Botín Cobalto marrón?</w:t>
            </w:r>
          </w:p>
        </w:tc>
        <w:tc>
          <w:tcPr>
            <w:tcW w:w="4031" w:type="dxa"/>
            <w:tcMar>
              <w:top w:w="80" w:type="dxa"/>
              <w:left w:w="90" w:type="dxa"/>
              <w:bottom w:w="80" w:type="dxa"/>
              <w:right w:w="90" w:type="dxa"/>
            </w:tcMar>
            <w:vAlign w:val="center"/>
          </w:tcPr>
          <w:p w14:paraId="19A3F500" w14:textId="77777777" w:rsidR="00F35B26" w:rsidRPr="0059379B" w:rsidRDefault="00F35B26" w:rsidP="00321057">
            <w:pPr>
              <w:spacing w:line="245" w:lineRule="auto"/>
              <w:rPr>
                <w:lang w:val="es-ES"/>
              </w:rPr>
            </w:pPr>
            <w:r w:rsidRPr="0059379B">
              <w:rPr>
                <w:sz w:val="16"/>
                <w:lang w:val="es-ES"/>
              </w:rPr>
              <w:t>Recuperó Botín Cobalto marrón y sus características técnicas.</w:t>
            </w:r>
          </w:p>
        </w:tc>
        <w:tc>
          <w:tcPr>
            <w:tcW w:w="1224" w:type="dxa"/>
            <w:tcMar>
              <w:top w:w="80" w:type="dxa"/>
              <w:left w:w="90" w:type="dxa"/>
              <w:bottom w:w="80" w:type="dxa"/>
              <w:right w:w="90" w:type="dxa"/>
            </w:tcMar>
            <w:vAlign w:val="center"/>
          </w:tcPr>
          <w:p w14:paraId="41FAAF61" w14:textId="77777777" w:rsidR="00F35B26" w:rsidRPr="0059379B" w:rsidRDefault="00F35B26" w:rsidP="00321057">
            <w:pPr>
              <w:spacing w:line="245" w:lineRule="auto"/>
              <w:jc w:val="center"/>
              <w:rPr>
                <w:lang w:val="es-ES"/>
              </w:rPr>
            </w:pPr>
            <w:r w:rsidRPr="0059379B">
              <w:rPr>
                <w:sz w:val="16"/>
                <w:lang w:val="es-ES"/>
              </w:rPr>
              <w:t>16,185 s / 12.237</w:t>
            </w:r>
          </w:p>
        </w:tc>
        <w:tc>
          <w:tcPr>
            <w:tcW w:w="1152" w:type="dxa"/>
            <w:shd w:val="clear" w:color="auto" w:fill="E2F0D9"/>
            <w:tcMar>
              <w:top w:w="80" w:type="dxa"/>
              <w:left w:w="90" w:type="dxa"/>
              <w:bottom w:w="80" w:type="dxa"/>
              <w:right w:w="90" w:type="dxa"/>
            </w:tcMar>
            <w:vAlign w:val="center"/>
          </w:tcPr>
          <w:p w14:paraId="492706C9"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00BD0AC6" w14:textId="77777777" w:rsidTr="00321057">
        <w:trPr>
          <w:cantSplit/>
          <w:jc w:val="center"/>
        </w:trPr>
        <w:tc>
          <w:tcPr>
            <w:tcW w:w="792" w:type="dxa"/>
            <w:tcMar>
              <w:top w:w="80" w:type="dxa"/>
              <w:left w:w="90" w:type="dxa"/>
              <w:bottom w:w="80" w:type="dxa"/>
              <w:right w:w="90" w:type="dxa"/>
            </w:tcMar>
            <w:vAlign w:val="center"/>
          </w:tcPr>
          <w:p w14:paraId="155AC433" w14:textId="77777777" w:rsidR="00F35B26" w:rsidRPr="0059379B" w:rsidRDefault="00F35B26" w:rsidP="00321057">
            <w:pPr>
              <w:spacing w:line="245" w:lineRule="auto"/>
              <w:jc w:val="center"/>
              <w:rPr>
                <w:lang w:val="es-ES"/>
              </w:rPr>
            </w:pPr>
            <w:r w:rsidRPr="0059379B">
              <w:rPr>
                <w:sz w:val="16"/>
                <w:lang w:val="es-ES"/>
              </w:rPr>
              <w:t>RAG-04</w:t>
            </w:r>
          </w:p>
        </w:tc>
        <w:tc>
          <w:tcPr>
            <w:tcW w:w="3311" w:type="dxa"/>
            <w:tcMar>
              <w:top w:w="80" w:type="dxa"/>
              <w:left w:w="90" w:type="dxa"/>
              <w:bottom w:w="80" w:type="dxa"/>
              <w:right w:w="90" w:type="dxa"/>
            </w:tcMar>
            <w:vAlign w:val="center"/>
          </w:tcPr>
          <w:p w14:paraId="56258735" w14:textId="77777777" w:rsidR="00F35B26" w:rsidRPr="0059379B" w:rsidRDefault="00F35B26" w:rsidP="00321057">
            <w:pPr>
              <w:spacing w:line="245" w:lineRule="auto"/>
              <w:rPr>
                <w:lang w:val="es-ES"/>
              </w:rPr>
            </w:pPr>
            <w:r w:rsidRPr="0059379B">
              <w:rPr>
                <w:sz w:val="16"/>
                <w:lang w:val="es-ES"/>
              </w:rPr>
              <w:t xml:space="preserve">Busco la Bota Urbana </w:t>
            </w:r>
            <w:proofErr w:type="spellStart"/>
            <w:r w:rsidRPr="0059379B">
              <w:rPr>
                <w:sz w:val="16"/>
                <w:lang w:val="es-ES"/>
              </w:rPr>
              <w:t>Super</w:t>
            </w:r>
            <w:proofErr w:type="spellEnd"/>
            <w:r w:rsidRPr="0059379B">
              <w:rPr>
                <w:sz w:val="16"/>
                <w:lang w:val="es-ES"/>
              </w:rPr>
              <w:t xml:space="preserve"> Liviana negra.</w:t>
            </w:r>
          </w:p>
        </w:tc>
        <w:tc>
          <w:tcPr>
            <w:tcW w:w="4031" w:type="dxa"/>
            <w:tcMar>
              <w:top w:w="80" w:type="dxa"/>
              <w:left w:w="90" w:type="dxa"/>
              <w:bottom w:w="80" w:type="dxa"/>
              <w:right w:w="90" w:type="dxa"/>
            </w:tcMar>
            <w:vAlign w:val="center"/>
          </w:tcPr>
          <w:p w14:paraId="78C0DC4F" w14:textId="77777777" w:rsidR="00F35B26" w:rsidRPr="0059379B" w:rsidRDefault="00F35B26" w:rsidP="00321057">
            <w:pPr>
              <w:spacing w:line="245" w:lineRule="auto"/>
              <w:rPr>
                <w:lang w:val="es-ES"/>
              </w:rPr>
            </w:pPr>
            <w:r w:rsidRPr="0059379B">
              <w:rPr>
                <w:sz w:val="16"/>
                <w:lang w:val="es-ES"/>
              </w:rPr>
              <w:t>Identificó la bota correcta y sus usos, material, talles y propiedades.</w:t>
            </w:r>
          </w:p>
        </w:tc>
        <w:tc>
          <w:tcPr>
            <w:tcW w:w="1224" w:type="dxa"/>
            <w:tcMar>
              <w:top w:w="80" w:type="dxa"/>
              <w:left w:w="90" w:type="dxa"/>
              <w:bottom w:w="80" w:type="dxa"/>
              <w:right w:w="90" w:type="dxa"/>
            </w:tcMar>
            <w:vAlign w:val="center"/>
          </w:tcPr>
          <w:p w14:paraId="19D0BDA9" w14:textId="77777777" w:rsidR="00F35B26" w:rsidRPr="0059379B" w:rsidRDefault="00F35B26" w:rsidP="00321057">
            <w:pPr>
              <w:spacing w:line="245" w:lineRule="auto"/>
              <w:jc w:val="center"/>
              <w:rPr>
                <w:lang w:val="es-ES"/>
              </w:rPr>
            </w:pPr>
            <w:r w:rsidRPr="0059379B">
              <w:rPr>
                <w:sz w:val="16"/>
                <w:lang w:val="es-ES"/>
              </w:rPr>
              <w:t>14,972 s / 12.471</w:t>
            </w:r>
          </w:p>
        </w:tc>
        <w:tc>
          <w:tcPr>
            <w:tcW w:w="1152" w:type="dxa"/>
            <w:shd w:val="clear" w:color="auto" w:fill="E2F0D9"/>
            <w:tcMar>
              <w:top w:w="80" w:type="dxa"/>
              <w:left w:w="90" w:type="dxa"/>
              <w:bottom w:w="80" w:type="dxa"/>
              <w:right w:w="90" w:type="dxa"/>
            </w:tcMar>
            <w:vAlign w:val="center"/>
          </w:tcPr>
          <w:p w14:paraId="7808B2B7"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27AE15BF" w14:textId="77777777" w:rsidTr="00321057">
        <w:trPr>
          <w:cantSplit/>
          <w:jc w:val="center"/>
        </w:trPr>
        <w:tc>
          <w:tcPr>
            <w:tcW w:w="792" w:type="dxa"/>
            <w:tcMar>
              <w:top w:w="80" w:type="dxa"/>
              <w:left w:w="90" w:type="dxa"/>
              <w:bottom w:w="80" w:type="dxa"/>
              <w:right w:w="90" w:type="dxa"/>
            </w:tcMar>
            <w:vAlign w:val="center"/>
          </w:tcPr>
          <w:p w14:paraId="6F52FDCE" w14:textId="77777777" w:rsidR="00F35B26" w:rsidRPr="0059379B" w:rsidRDefault="00F35B26" w:rsidP="00321057">
            <w:pPr>
              <w:spacing w:line="245" w:lineRule="auto"/>
              <w:jc w:val="center"/>
              <w:rPr>
                <w:lang w:val="es-ES"/>
              </w:rPr>
            </w:pPr>
            <w:r w:rsidRPr="0059379B">
              <w:rPr>
                <w:sz w:val="16"/>
                <w:lang w:val="es-ES"/>
              </w:rPr>
              <w:t>RAG-05</w:t>
            </w:r>
          </w:p>
        </w:tc>
        <w:tc>
          <w:tcPr>
            <w:tcW w:w="3311" w:type="dxa"/>
            <w:tcMar>
              <w:top w:w="80" w:type="dxa"/>
              <w:left w:w="90" w:type="dxa"/>
              <w:bottom w:w="80" w:type="dxa"/>
              <w:right w:w="90" w:type="dxa"/>
            </w:tcMar>
            <w:vAlign w:val="center"/>
          </w:tcPr>
          <w:p w14:paraId="5DDFCAA9" w14:textId="77777777" w:rsidR="00F35B26" w:rsidRPr="0059379B" w:rsidRDefault="00F35B26" w:rsidP="00321057">
            <w:pPr>
              <w:spacing w:line="245" w:lineRule="auto"/>
              <w:rPr>
                <w:lang w:val="es-ES"/>
              </w:rPr>
            </w:pPr>
            <w:r w:rsidRPr="0059379B">
              <w:rPr>
                <w:sz w:val="16"/>
                <w:lang w:val="es-ES"/>
              </w:rPr>
              <w:t>¿</w:t>
            </w:r>
            <w:proofErr w:type="spellStart"/>
            <w:r w:rsidRPr="0059379B">
              <w:rPr>
                <w:sz w:val="16"/>
                <w:lang w:val="es-ES"/>
              </w:rPr>
              <w:t>Tenés</w:t>
            </w:r>
            <w:proofErr w:type="spellEnd"/>
            <w:r w:rsidRPr="0059379B">
              <w:rPr>
                <w:sz w:val="16"/>
                <w:lang w:val="es-ES"/>
              </w:rPr>
              <w:t xml:space="preserve"> el Botín Fundidor negro?</w:t>
            </w:r>
          </w:p>
        </w:tc>
        <w:tc>
          <w:tcPr>
            <w:tcW w:w="4031" w:type="dxa"/>
            <w:tcMar>
              <w:top w:w="80" w:type="dxa"/>
              <w:left w:w="90" w:type="dxa"/>
              <w:bottom w:w="80" w:type="dxa"/>
              <w:right w:w="90" w:type="dxa"/>
            </w:tcMar>
            <w:vAlign w:val="center"/>
          </w:tcPr>
          <w:p w14:paraId="6D6EA051" w14:textId="77777777" w:rsidR="00F35B26" w:rsidRPr="0059379B" w:rsidRDefault="00F35B26" w:rsidP="00321057">
            <w:pPr>
              <w:spacing w:line="245" w:lineRule="auto"/>
              <w:rPr>
                <w:lang w:val="es-ES"/>
              </w:rPr>
            </w:pPr>
            <w:r w:rsidRPr="0059379B">
              <w:rPr>
                <w:sz w:val="16"/>
                <w:lang w:val="es-ES"/>
              </w:rPr>
              <w:t>Identificó Botín Fundidor y sus características de protección térmica.</w:t>
            </w:r>
          </w:p>
        </w:tc>
        <w:tc>
          <w:tcPr>
            <w:tcW w:w="1224" w:type="dxa"/>
            <w:tcMar>
              <w:top w:w="80" w:type="dxa"/>
              <w:left w:w="90" w:type="dxa"/>
              <w:bottom w:w="80" w:type="dxa"/>
              <w:right w:w="90" w:type="dxa"/>
            </w:tcMar>
            <w:vAlign w:val="center"/>
          </w:tcPr>
          <w:p w14:paraId="480924FB" w14:textId="77777777" w:rsidR="00F35B26" w:rsidRPr="0059379B" w:rsidRDefault="00F35B26" w:rsidP="00321057">
            <w:pPr>
              <w:spacing w:line="245" w:lineRule="auto"/>
              <w:jc w:val="center"/>
              <w:rPr>
                <w:lang w:val="es-ES"/>
              </w:rPr>
            </w:pPr>
            <w:r w:rsidRPr="0059379B">
              <w:rPr>
                <w:sz w:val="16"/>
                <w:lang w:val="es-ES"/>
              </w:rPr>
              <w:t>15,037 s / 12.352</w:t>
            </w:r>
          </w:p>
        </w:tc>
        <w:tc>
          <w:tcPr>
            <w:tcW w:w="1152" w:type="dxa"/>
            <w:shd w:val="clear" w:color="auto" w:fill="E2F0D9"/>
            <w:tcMar>
              <w:top w:w="80" w:type="dxa"/>
              <w:left w:w="90" w:type="dxa"/>
              <w:bottom w:w="80" w:type="dxa"/>
              <w:right w:w="90" w:type="dxa"/>
            </w:tcMar>
            <w:vAlign w:val="center"/>
          </w:tcPr>
          <w:p w14:paraId="21DC9E35"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26E1C51B" w14:textId="77777777" w:rsidTr="00321057">
        <w:trPr>
          <w:cantSplit/>
          <w:jc w:val="center"/>
        </w:trPr>
        <w:tc>
          <w:tcPr>
            <w:tcW w:w="792" w:type="dxa"/>
            <w:tcMar>
              <w:top w:w="80" w:type="dxa"/>
              <w:left w:w="90" w:type="dxa"/>
              <w:bottom w:w="80" w:type="dxa"/>
              <w:right w:w="90" w:type="dxa"/>
            </w:tcMar>
            <w:vAlign w:val="center"/>
          </w:tcPr>
          <w:p w14:paraId="5C850698" w14:textId="77777777" w:rsidR="00F35B26" w:rsidRPr="0059379B" w:rsidRDefault="00F35B26" w:rsidP="00321057">
            <w:pPr>
              <w:spacing w:line="245" w:lineRule="auto"/>
              <w:jc w:val="center"/>
              <w:rPr>
                <w:lang w:val="es-ES"/>
              </w:rPr>
            </w:pPr>
            <w:r w:rsidRPr="0059379B">
              <w:rPr>
                <w:sz w:val="16"/>
                <w:lang w:val="es-ES"/>
              </w:rPr>
              <w:t>RAG-06</w:t>
            </w:r>
          </w:p>
        </w:tc>
        <w:tc>
          <w:tcPr>
            <w:tcW w:w="3311" w:type="dxa"/>
            <w:tcMar>
              <w:top w:w="80" w:type="dxa"/>
              <w:left w:w="90" w:type="dxa"/>
              <w:bottom w:w="80" w:type="dxa"/>
              <w:right w:w="90" w:type="dxa"/>
            </w:tcMar>
            <w:vAlign w:val="center"/>
          </w:tcPr>
          <w:p w14:paraId="765AD69F" w14:textId="77777777" w:rsidR="00F35B26" w:rsidRPr="0059379B" w:rsidRDefault="00F35B26" w:rsidP="00321057">
            <w:pPr>
              <w:spacing w:line="245" w:lineRule="auto"/>
              <w:rPr>
                <w:lang w:val="es-ES"/>
              </w:rPr>
            </w:pPr>
            <w:r w:rsidRPr="0059379B">
              <w:rPr>
                <w:sz w:val="16"/>
                <w:lang w:val="es-ES"/>
              </w:rPr>
              <w:t>Busco el Botín Gema Mujer de nobuk negro.</w:t>
            </w:r>
          </w:p>
        </w:tc>
        <w:tc>
          <w:tcPr>
            <w:tcW w:w="4031" w:type="dxa"/>
            <w:tcMar>
              <w:top w:w="80" w:type="dxa"/>
              <w:left w:w="90" w:type="dxa"/>
              <w:bottom w:w="80" w:type="dxa"/>
              <w:right w:w="90" w:type="dxa"/>
            </w:tcMar>
            <w:vAlign w:val="center"/>
          </w:tcPr>
          <w:p w14:paraId="15E89710" w14:textId="77777777" w:rsidR="00F35B26" w:rsidRPr="0059379B" w:rsidRDefault="00F35B26" w:rsidP="00321057">
            <w:pPr>
              <w:spacing w:line="245" w:lineRule="auto"/>
              <w:rPr>
                <w:lang w:val="es-ES"/>
              </w:rPr>
            </w:pPr>
            <w:r w:rsidRPr="0059379B">
              <w:rPr>
                <w:sz w:val="16"/>
                <w:lang w:val="es-ES"/>
              </w:rPr>
              <w:t>Recuperó la variante nobuk y distinguió modelos relacionados.</w:t>
            </w:r>
          </w:p>
        </w:tc>
        <w:tc>
          <w:tcPr>
            <w:tcW w:w="1224" w:type="dxa"/>
            <w:tcMar>
              <w:top w:w="80" w:type="dxa"/>
              <w:left w:w="90" w:type="dxa"/>
              <w:bottom w:w="80" w:type="dxa"/>
              <w:right w:w="90" w:type="dxa"/>
            </w:tcMar>
            <w:vAlign w:val="center"/>
          </w:tcPr>
          <w:p w14:paraId="16F7F9B0" w14:textId="77777777" w:rsidR="00F35B26" w:rsidRPr="0059379B" w:rsidRDefault="00F35B26" w:rsidP="00321057">
            <w:pPr>
              <w:spacing w:line="245" w:lineRule="auto"/>
              <w:jc w:val="center"/>
              <w:rPr>
                <w:lang w:val="es-ES"/>
              </w:rPr>
            </w:pPr>
            <w:r w:rsidRPr="0059379B">
              <w:rPr>
                <w:sz w:val="16"/>
                <w:lang w:val="es-ES"/>
              </w:rPr>
              <w:t>13,622 s / 11.780</w:t>
            </w:r>
          </w:p>
        </w:tc>
        <w:tc>
          <w:tcPr>
            <w:tcW w:w="1152" w:type="dxa"/>
            <w:shd w:val="clear" w:color="auto" w:fill="E2F0D9"/>
            <w:tcMar>
              <w:top w:w="80" w:type="dxa"/>
              <w:left w:w="90" w:type="dxa"/>
              <w:bottom w:w="80" w:type="dxa"/>
              <w:right w:w="90" w:type="dxa"/>
            </w:tcMar>
            <w:vAlign w:val="center"/>
          </w:tcPr>
          <w:p w14:paraId="4232833E"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53F47868" w14:textId="77777777" w:rsidTr="00321057">
        <w:trPr>
          <w:cantSplit/>
          <w:jc w:val="center"/>
        </w:trPr>
        <w:tc>
          <w:tcPr>
            <w:tcW w:w="792" w:type="dxa"/>
            <w:tcMar>
              <w:top w:w="80" w:type="dxa"/>
              <w:left w:w="90" w:type="dxa"/>
              <w:bottom w:w="80" w:type="dxa"/>
              <w:right w:w="90" w:type="dxa"/>
            </w:tcMar>
            <w:vAlign w:val="center"/>
          </w:tcPr>
          <w:p w14:paraId="3E535FA5" w14:textId="77777777" w:rsidR="00F35B26" w:rsidRPr="0059379B" w:rsidRDefault="00F35B26" w:rsidP="00321057">
            <w:pPr>
              <w:spacing w:line="245" w:lineRule="auto"/>
              <w:jc w:val="center"/>
              <w:rPr>
                <w:lang w:val="es-ES"/>
              </w:rPr>
            </w:pPr>
            <w:r w:rsidRPr="0059379B">
              <w:rPr>
                <w:sz w:val="16"/>
                <w:lang w:val="es-ES"/>
              </w:rPr>
              <w:t>RAG-07</w:t>
            </w:r>
          </w:p>
        </w:tc>
        <w:tc>
          <w:tcPr>
            <w:tcW w:w="3311" w:type="dxa"/>
            <w:tcMar>
              <w:top w:w="80" w:type="dxa"/>
              <w:left w:w="90" w:type="dxa"/>
              <w:bottom w:w="80" w:type="dxa"/>
              <w:right w:w="90" w:type="dxa"/>
            </w:tcMar>
            <w:vAlign w:val="center"/>
          </w:tcPr>
          <w:p w14:paraId="1F8917AF" w14:textId="77777777" w:rsidR="00F35B26" w:rsidRPr="0059379B" w:rsidRDefault="00F35B26" w:rsidP="00321057">
            <w:pPr>
              <w:spacing w:line="245" w:lineRule="auto"/>
              <w:rPr>
                <w:lang w:val="es-ES"/>
              </w:rPr>
            </w:pPr>
            <w:r w:rsidRPr="0059379B">
              <w:rPr>
                <w:sz w:val="16"/>
                <w:lang w:val="es-ES"/>
              </w:rPr>
              <w:t>Necesito el Botín Ozono Plus blanco.</w:t>
            </w:r>
          </w:p>
        </w:tc>
        <w:tc>
          <w:tcPr>
            <w:tcW w:w="4031" w:type="dxa"/>
            <w:tcMar>
              <w:top w:w="80" w:type="dxa"/>
              <w:left w:w="90" w:type="dxa"/>
              <w:bottom w:w="80" w:type="dxa"/>
              <w:right w:w="90" w:type="dxa"/>
            </w:tcMar>
            <w:vAlign w:val="center"/>
          </w:tcPr>
          <w:p w14:paraId="695E46C6" w14:textId="77777777" w:rsidR="00F35B26" w:rsidRPr="0059379B" w:rsidRDefault="00F35B26" w:rsidP="00321057">
            <w:pPr>
              <w:spacing w:line="245" w:lineRule="auto"/>
              <w:rPr>
                <w:lang w:val="es-ES"/>
              </w:rPr>
            </w:pPr>
            <w:r w:rsidRPr="0059379B">
              <w:rPr>
                <w:sz w:val="16"/>
                <w:lang w:val="es-ES"/>
              </w:rPr>
              <w:t>Recuperó Botín Ozono Plus blanco y características de higiene/protección.</w:t>
            </w:r>
          </w:p>
        </w:tc>
        <w:tc>
          <w:tcPr>
            <w:tcW w:w="1224" w:type="dxa"/>
            <w:tcMar>
              <w:top w:w="80" w:type="dxa"/>
              <w:left w:w="90" w:type="dxa"/>
              <w:bottom w:w="80" w:type="dxa"/>
              <w:right w:w="90" w:type="dxa"/>
            </w:tcMar>
            <w:vAlign w:val="center"/>
          </w:tcPr>
          <w:p w14:paraId="60CE0E97" w14:textId="77777777" w:rsidR="00F35B26" w:rsidRPr="0059379B" w:rsidRDefault="00F35B26" w:rsidP="00321057">
            <w:pPr>
              <w:spacing w:line="245" w:lineRule="auto"/>
              <w:jc w:val="center"/>
              <w:rPr>
                <w:lang w:val="es-ES"/>
              </w:rPr>
            </w:pPr>
            <w:r w:rsidRPr="0059379B">
              <w:rPr>
                <w:sz w:val="16"/>
                <w:lang w:val="es-ES"/>
              </w:rPr>
              <w:t>15,771 s / 11.141</w:t>
            </w:r>
          </w:p>
        </w:tc>
        <w:tc>
          <w:tcPr>
            <w:tcW w:w="1152" w:type="dxa"/>
            <w:shd w:val="clear" w:color="auto" w:fill="E2F0D9"/>
            <w:tcMar>
              <w:top w:w="80" w:type="dxa"/>
              <w:left w:w="90" w:type="dxa"/>
              <w:bottom w:w="80" w:type="dxa"/>
              <w:right w:w="90" w:type="dxa"/>
            </w:tcMar>
            <w:vAlign w:val="center"/>
          </w:tcPr>
          <w:p w14:paraId="5C12AFF0"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41A5A6F1" w14:textId="77777777" w:rsidTr="00321057">
        <w:trPr>
          <w:cantSplit/>
          <w:jc w:val="center"/>
        </w:trPr>
        <w:tc>
          <w:tcPr>
            <w:tcW w:w="792" w:type="dxa"/>
            <w:tcMar>
              <w:top w:w="80" w:type="dxa"/>
              <w:left w:w="90" w:type="dxa"/>
              <w:bottom w:w="80" w:type="dxa"/>
              <w:right w:w="90" w:type="dxa"/>
            </w:tcMar>
            <w:vAlign w:val="center"/>
          </w:tcPr>
          <w:p w14:paraId="64BC0F09" w14:textId="77777777" w:rsidR="00F35B26" w:rsidRPr="0059379B" w:rsidRDefault="00F35B26" w:rsidP="00321057">
            <w:pPr>
              <w:spacing w:line="245" w:lineRule="auto"/>
              <w:jc w:val="center"/>
              <w:rPr>
                <w:lang w:val="es-ES"/>
              </w:rPr>
            </w:pPr>
            <w:r w:rsidRPr="0059379B">
              <w:rPr>
                <w:sz w:val="16"/>
                <w:lang w:val="es-ES"/>
              </w:rPr>
              <w:t>RAG-08</w:t>
            </w:r>
          </w:p>
        </w:tc>
        <w:tc>
          <w:tcPr>
            <w:tcW w:w="3311" w:type="dxa"/>
            <w:tcMar>
              <w:top w:w="80" w:type="dxa"/>
              <w:left w:w="90" w:type="dxa"/>
              <w:bottom w:w="80" w:type="dxa"/>
              <w:right w:w="90" w:type="dxa"/>
            </w:tcMar>
            <w:vAlign w:val="center"/>
          </w:tcPr>
          <w:p w14:paraId="1D99C3A2" w14:textId="77777777" w:rsidR="00F35B26" w:rsidRPr="0059379B" w:rsidRDefault="00F35B26" w:rsidP="00321057">
            <w:pPr>
              <w:spacing w:line="245" w:lineRule="auto"/>
              <w:rPr>
                <w:lang w:val="es-ES"/>
              </w:rPr>
            </w:pPr>
            <w:r w:rsidRPr="0059379B">
              <w:rPr>
                <w:sz w:val="16"/>
                <w:lang w:val="es-ES"/>
              </w:rPr>
              <w:t>¿</w:t>
            </w:r>
            <w:proofErr w:type="spellStart"/>
            <w:r w:rsidRPr="0059379B">
              <w:rPr>
                <w:sz w:val="16"/>
                <w:lang w:val="es-ES"/>
              </w:rPr>
              <w:t>Tenés</w:t>
            </w:r>
            <w:proofErr w:type="spellEnd"/>
            <w:r w:rsidRPr="0059379B">
              <w:rPr>
                <w:sz w:val="16"/>
                <w:lang w:val="es-ES"/>
              </w:rPr>
              <w:t xml:space="preserve"> la Campera Térmica Impermeable con Chaleco Desmontable?</w:t>
            </w:r>
          </w:p>
        </w:tc>
        <w:tc>
          <w:tcPr>
            <w:tcW w:w="4031" w:type="dxa"/>
            <w:tcMar>
              <w:top w:w="80" w:type="dxa"/>
              <w:left w:w="90" w:type="dxa"/>
              <w:bottom w:w="80" w:type="dxa"/>
              <w:right w:w="90" w:type="dxa"/>
            </w:tcMar>
            <w:vAlign w:val="center"/>
          </w:tcPr>
          <w:p w14:paraId="2EF2DEE4" w14:textId="77777777" w:rsidR="00F35B26" w:rsidRPr="0059379B" w:rsidRDefault="00F35B26" w:rsidP="00321057">
            <w:pPr>
              <w:spacing w:line="245" w:lineRule="auto"/>
              <w:rPr>
                <w:lang w:val="es-ES"/>
              </w:rPr>
            </w:pPr>
            <w:r w:rsidRPr="0059379B">
              <w:rPr>
                <w:sz w:val="16"/>
                <w:lang w:val="es-ES"/>
              </w:rPr>
              <w:t>Identificó la campera 3 en 1 y sus características principales.</w:t>
            </w:r>
          </w:p>
        </w:tc>
        <w:tc>
          <w:tcPr>
            <w:tcW w:w="1224" w:type="dxa"/>
            <w:tcMar>
              <w:top w:w="80" w:type="dxa"/>
              <w:left w:w="90" w:type="dxa"/>
              <w:bottom w:w="80" w:type="dxa"/>
              <w:right w:w="90" w:type="dxa"/>
            </w:tcMar>
            <w:vAlign w:val="center"/>
          </w:tcPr>
          <w:p w14:paraId="365D9DC8" w14:textId="77777777" w:rsidR="00F35B26" w:rsidRPr="0059379B" w:rsidRDefault="00F35B26" w:rsidP="00321057">
            <w:pPr>
              <w:spacing w:line="245" w:lineRule="auto"/>
              <w:jc w:val="center"/>
              <w:rPr>
                <w:lang w:val="es-ES"/>
              </w:rPr>
            </w:pPr>
            <w:r w:rsidRPr="0059379B">
              <w:rPr>
                <w:sz w:val="16"/>
                <w:lang w:val="es-ES"/>
              </w:rPr>
              <w:t>13,083 s / 12.554</w:t>
            </w:r>
          </w:p>
        </w:tc>
        <w:tc>
          <w:tcPr>
            <w:tcW w:w="1152" w:type="dxa"/>
            <w:shd w:val="clear" w:color="auto" w:fill="E2F0D9"/>
            <w:tcMar>
              <w:top w:w="80" w:type="dxa"/>
              <w:left w:w="90" w:type="dxa"/>
              <w:bottom w:w="80" w:type="dxa"/>
              <w:right w:w="90" w:type="dxa"/>
            </w:tcMar>
            <w:vAlign w:val="center"/>
          </w:tcPr>
          <w:p w14:paraId="407ACA0A"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2F88D086" w14:textId="77777777" w:rsidTr="00321057">
        <w:trPr>
          <w:cantSplit/>
          <w:jc w:val="center"/>
        </w:trPr>
        <w:tc>
          <w:tcPr>
            <w:tcW w:w="792" w:type="dxa"/>
            <w:tcMar>
              <w:top w:w="80" w:type="dxa"/>
              <w:left w:w="90" w:type="dxa"/>
              <w:bottom w:w="80" w:type="dxa"/>
              <w:right w:w="90" w:type="dxa"/>
            </w:tcMar>
            <w:vAlign w:val="center"/>
          </w:tcPr>
          <w:p w14:paraId="0B024611" w14:textId="77777777" w:rsidR="00F35B26" w:rsidRPr="0059379B" w:rsidRDefault="00F35B26" w:rsidP="00321057">
            <w:pPr>
              <w:spacing w:line="245" w:lineRule="auto"/>
              <w:jc w:val="center"/>
              <w:rPr>
                <w:lang w:val="es-ES"/>
              </w:rPr>
            </w:pPr>
            <w:r w:rsidRPr="0059379B">
              <w:rPr>
                <w:sz w:val="16"/>
                <w:lang w:val="es-ES"/>
              </w:rPr>
              <w:t>RAG-09</w:t>
            </w:r>
          </w:p>
        </w:tc>
        <w:tc>
          <w:tcPr>
            <w:tcW w:w="3311" w:type="dxa"/>
            <w:tcMar>
              <w:top w:w="80" w:type="dxa"/>
              <w:left w:w="90" w:type="dxa"/>
              <w:bottom w:w="80" w:type="dxa"/>
              <w:right w:w="90" w:type="dxa"/>
            </w:tcMar>
            <w:vAlign w:val="center"/>
          </w:tcPr>
          <w:p w14:paraId="7146BDD5" w14:textId="77777777" w:rsidR="00F35B26" w:rsidRPr="0059379B" w:rsidRDefault="00F35B26" w:rsidP="00321057">
            <w:pPr>
              <w:spacing w:line="245" w:lineRule="auto"/>
              <w:rPr>
                <w:lang w:val="es-ES"/>
              </w:rPr>
            </w:pPr>
            <w:r w:rsidRPr="0059379B">
              <w:rPr>
                <w:sz w:val="16"/>
                <w:lang w:val="es-ES"/>
              </w:rPr>
              <w:t xml:space="preserve">Busco el Mameluco </w:t>
            </w:r>
            <w:proofErr w:type="spellStart"/>
            <w:r w:rsidRPr="0059379B">
              <w:rPr>
                <w:sz w:val="16"/>
                <w:lang w:val="es-ES"/>
              </w:rPr>
              <w:t>Retardante</w:t>
            </w:r>
            <w:proofErr w:type="spellEnd"/>
            <w:r w:rsidRPr="0059379B">
              <w:rPr>
                <w:sz w:val="16"/>
                <w:lang w:val="es-ES"/>
              </w:rPr>
              <w:t xml:space="preserve"> </w:t>
            </w:r>
            <w:proofErr w:type="spellStart"/>
            <w:r w:rsidRPr="0059379B">
              <w:rPr>
                <w:sz w:val="16"/>
                <w:lang w:val="es-ES"/>
              </w:rPr>
              <w:t>Dynamo</w:t>
            </w:r>
            <w:proofErr w:type="spellEnd"/>
            <w:r w:rsidRPr="0059379B">
              <w:rPr>
                <w:sz w:val="16"/>
                <w:lang w:val="es-ES"/>
              </w:rPr>
              <w:t xml:space="preserve"> </w:t>
            </w:r>
            <w:proofErr w:type="spellStart"/>
            <w:r w:rsidRPr="0059379B">
              <w:rPr>
                <w:sz w:val="16"/>
                <w:lang w:val="es-ES"/>
              </w:rPr>
              <w:t>Fire</w:t>
            </w:r>
            <w:proofErr w:type="spellEnd"/>
            <w:r w:rsidRPr="0059379B">
              <w:rPr>
                <w:sz w:val="16"/>
                <w:lang w:val="es-ES"/>
              </w:rPr>
              <w:t>.</w:t>
            </w:r>
          </w:p>
        </w:tc>
        <w:tc>
          <w:tcPr>
            <w:tcW w:w="4031" w:type="dxa"/>
            <w:tcMar>
              <w:top w:w="80" w:type="dxa"/>
              <w:left w:w="90" w:type="dxa"/>
              <w:bottom w:w="80" w:type="dxa"/>
              <w:right w:w="90" w:type="dxa"/>
            </w:tcMar>
            <w:vAlign w:val="center"/>
          </w:tcPr>
          <w:p w14:paraId="41ED9568" w14:textId="77777777" w:rsidR="00F35B26" w:rsidRPr="0059379B" w:rsidRDefault="00F35B26" w:rsidP="00321057">
            <w:pPr>
              <w:spacing w:line="245" w:lineRule="auto"/>
              <w:rPr>
                <w:lang w:val="es-ES"/>
              </w:rPr>
            </w:pPr>
            <w:r w:rsidRPr="0059379B">
              <w:rPr>
                <w:sz w:val="16"/>
                <w:lang w:val="es-ES"/>
              </w:rPr>
              <w:t>Identificó el mameluco y atributos de protección térmica.</w:t>
            </w:r>
          </w:p>
        </w:tc>
        <w:tc>
          <w:tcPr>
            <w:tcW w:w="1224" w:type="dxa"/>
            <w:tcMar>
              <w:top w:w="80" w:type="dxa"/>
              <w:left w:w="90" w:type="dxa"/>
              <w:bottom w:w="80" w:type="dxa"/>
              <w:right w:w="90" w:type="dxa"/>
            </w:tcMar>
            <w:vAlign w:val="center"/>
          </w:tcPr>
          <w:p w14:paraId="52898887" w14:textId="77777777" w:rsidR="00F35B26" w:rsidRPr="0059379B" w:rsidRDefault="00F35B26" w:rsidP="00321057">
            <w:pPr>
              <w:spacing w:line="245" w:lineRule="auto"/>
              <w:jc w:val="center"/>
              <w:rPr>
                <w:lang w:val="es-ES"/>
              </w:rPr>
            </w:pPr>
            <w:r w:rsidRPr="0059379B">
              <w:rPr>
                <w:sz w:val="16"/>
                <w:lang w:val="es-ES"/>
              </w:rPr>
              <w:t>13,403 s / 13.297</w:t>
            </w:r>
          </w:p>
        </w:tc>
        <w:tc>
          <w:tcPr>
            <w:tcW w:w="1152" w:type="dxa"/>
            <w:shd w:val="clear" w:color="auto" w:fill="E2F0D9"/>
            <w:tcMar>
              <w:top w:w="80" w:type="dxa"/>
              <w:left w:w="90" w:type="dxa"/>
              <w:bottom w:w="80" w:type="dxa"/>
              <w:right w:w="90" w:type="dxa"/>
            </w:tcMar>
            <w:vAlign w:val="center"/>
          </w:tcPr>
          <w:p w14:paraId="01478368"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BFE9C30" w14:textId="77777777" w:rsidTr="00321057">
        <w:trPr>
          <w:cantSplit/>
          <w:jc w:val="center"/>
        </w:trPr>
        <w:tc>
          <w:tcPr>
            <w:tcW w:w="792" w:type="dxa"/>
            <w:tcMar>
              <w:top w:w="80" w:type="dxa"/>
              <w:left w:w="90" w:type="dxa"/>
              <w:bottom w:w="80" w:type="dxa"/>
              <w:right w:w="90" w:type="dxa"/>
            </w:tcMar>
            <w:vAlign w:val="center"/>
          </w:tcPr>
          <w:p w14:paraId="2EB470CF" w14:textId="77777777" w:rsidR="00F35B26" w:rsidRPr="0059379B" w:rsidRDefault="00F35B26" w:rsidP="00321057">
            <w:pPr>
              <w:spacing w:line="245" w:lineRule="auto"/>
              <w:jc w:val="center"/>
              <w:rPr>
                <w:lang w:val="es-ES"/>
              </w:rPr>
            </w:pPr>
            <w:r w:rsidRPr="0059379B">
              <w:rPr>
                <w:sz w:val="16"/>
                <w:lang w:val="es-ES"/>
              </w:rPr>
              <w:t>RAG-10</w:t>
            </w:r>
          </w:p>
        </w:tc>
        <w:tc>
          <w:tcPr>
            <w:tcW w:w="3311" w:type="dxa"/>
            <w:tcMar>
              <w:top w:w="80" w:type="dxa"/>
              <w:left w:w="90" w:type="dxa"/>
              <w:bottom w:w="80" w:type="dxa"/>
              <w:right w:w="90" w:type="dxa"/>
            </w:tcMar>
            <w:vAlign w:val="center"/>
          </w:tcPr>
          <w:p w14:paraId="5B588928" w14:textId="77777777" w:rsidR="00F35B26" w:rsidRPr="0059379B" w:rsidRDefault="00F35B26" w:rsidP="00321057">
            <w:pPr>
              <w:spacing w:line="245" w:lineRule="auto"/>
              <w:rPr>
                <w:lang w:val="es-ES"/>
              </w:rPr>
            </w:pPr>
            <w:r w:rsidRPr="0059379B">
              <w:rPr>
                <w:sz w:val="16"/>
                <w:lang w:val="es-ES"/>
              </w:rPr>
              <w:t xml:space="preserve">Necesito información del Pantalón Cargo </w:t>
            </w:r>
            <w:proofErr w:type="spellStart"/>
            <w:r w:rsidRPr="0059379B">
              <w:rPr>
                <w:sz w:val="16"/>
                <w:lang w:val="es-ES"/>
              </w:rPr>
              <w:t>Bruckner</w:t>
            </w:r>
            <w:proofErr w:type="spellEnd"/>
            <w:r w:rsidRPr="0059379B">
              <w:rPr>
                <w:sz w:val="16"/>
                <w:lang w:val="es-ES"/>
              </w:rPr>
              <w:t xml:space="preserve"> </w:t>
            </w:r>
            <w:proofErr w:type="spellStart"/>
            <w:r w:rsidRPr="0059379B">
              <w:rPr>
                <w:sz w:val="16"/>
                <w:lang w:val="es-ES"/>
              </w:rPr>
              <w:t>Rip</w:t>
            </w:r>
            <w:proofErr w:type="spellEnd"/>
            <w:r w:rsidRPr="0059379B">
              <w:rPr>
                <w:sz w:val="16"/>
                <w:lang w:val="es-ES"/>
              </w:rPr>
              <w:t xml:space="preserve"> Stop.</w:t>
            </w:r>
          </w:p>
        </w:tc>
        <w:tc>
          <w:tcPr>
            <w:tcW w:w="4031" w:type="dxa"/>
            <w:tcMar>
              <w:top w:w="80" w:type="dxa"/>
              <w:left w:w="90" w:type="dxa"/>
              <w:bottom w:w="80" w:type="dxa"/>
              <w:right w:w="90" w:type="dxa"/>
            </w:tcMar>
            <w:vAlign w:val="center"/>
          </w:tcPr>
          <w:p w14:paraId="6E929E74" w14:textId="77777777" w:rsidR="00F35B26" w:rsidRPr="0059379B" w:rsidRDefault="00F35B26" w:rsidP="00321057">
            <w:pPr>
              <w:spacing w:line="245" w:lineRule="auto"/>
              <w:rPr>
                <w:lang w:val="es-ES"/>
              </w:rPr>
            </w:pPr>
            <w:r w:rsidRPr="0059379B">
              <w:rPr>
                <w:sz w:val="16"/>
                <w:lang w:val="es-ES"/>
              </w:rPr>
              <w:t>Recuperó el pantalón correcto, composición, tejido y talles.</w:t>
            </w:r>
          </w:p>
        </w:tc>
        <w:tc>
          <w:tcPr>
            <w:tcW w:w="1224" w:type="dxa"/>
            <w:tcMar>
              <w:top w:w="80" w:type="dxa"/>
              <w:left w:w="90" w:type="dxa"/>
              <w:bottom w:w="80" w:type="dxa"/>
              <w:right w:w="90" w:type="dxa"/>
            </w:tcMar>
            <w:vAlign w:val="center"/>
          </w:tcPr>
          <w:p w14:paraId="09D5C546" w14:textId="77777777" w:rsidR="00F35B26" w:rsidRPr="0059379B" w:rsidRDefault="00F35B26" w:rsidP="00321057">
            <w:pPr>
              <w:spacing w:line="245" w:lineRule="auto"/>
              <w:jc w:val="center"/>
              <w:rPr>
                <w:lang w:val="es-ES"/>
              </w:rPr>
            </w:pPr>
            <w:r w:rsidRPr="0059379B">
              <w:rPr>
                <w:sz w:val="16"/>
                <w:lang w:val="es-ES"/>
              </w:rPr>
              <w:t>11,785 s / 12.992</w:t>
            </w:r>
          </w:p>
        </w:tc>
        <w:tc>
          <w:tcPr>
            <w:tcW w:w="1152" w:type="dxa"/>
            <w:shd w:val="clear" w:color="auto" w:fill="E2F0D9"/>
            <w:tcMar>
              <w:top w:w="80" w:type="dxa"/>
              <w:left w:w="90" w:type="dxa"/>
              <w:bottom w:w="80" w:type="dxa"/>
              <w:right w:w="90" w:type="dxa"/>
            </w:tcMar>
            <w:vAlign w:val="center"/>
          </w:tcPr>
          <w:p w14:paraId="68FDCF17" w14:textId="77777777" w:rsidR="00F35B26" w:rsidRPr="0059379B" w:rsidRDefault="00F35B26" w:rsidP="00321057">
            <w:pPr>
              <w:spacing w:line="245" w:lineRule="auto"/>
              <w:jc w:val="center"/>
              <w:rPr>
                <w:lang w:val="es-ES"/>
              </w:rPr>
            </w:pPr>
            <w:r w:rsidRPr="0059379B">
              <w:rPr>
                <w:sz w:val="16"/>
                <w:lang w:val="es-ES"/>
              </w:rPr>
              <w:t>Correcto</w:t>
            </w:r>
          </w:p>
        </w:tc>
      </w:tr>
    </w:tbl>
    <w:p w14:paraId="21BAE0CA" w14:textId="77777777" w:rsidR="00F35B26" w:rsidRPr="0059379B" w:rsidRDefault="00F35B26" w:rsidP="00F35B26">
      <w:pPr>
        <w:spacing w:after="0"/>
        <w:rPr>
          <w:lang w:val="es-ES"/>
        </w:rPr>
      </w:pPr>
    </w:p>
    <w:p w14:paraId="194E68E5" w14:textId="77777777" w:rsidR="00F35B26" w:rsidRPr="0059379B" w:rsidRDefault="00F35B26" w:rsidP="00F35B26">
      <w:pPr>
        <w:pStyle w:val="Ttulo2"/>
        <w:rPr>
          <w:lang w:val="es-ES"/>
        </w:rPr>
      </w:pPr>
      <w:bookmarkStart w:id="53" w:name="_Toc241685125"/>
      <w:r w:rsidRPr="0059379B">
        <w:rPr>
          <w:lang w:val="es-ES"/>
        </w:rPr>
        <w:t>F.5.2 Recuperación semántica por necesidad de uso</w:t>
      </w:r>
      <w:bookmarkEnd w:id="53"/>
    </w:p>
    <w:tbl>
      <w:tblPr>
        <w:tblStyle w:val="Tablaconcuadrcula"/>
        <w:tblW w:w="0" w:type="auto"/>
        <w:jc w:val="center"/>
        <w:tblLayout w:type="fixed"/>
        <w:tblLook w:val="04A0" w:firstRow="1" w:lastRow="0" w:firstColumn="1" w:lastColumn="0" w:noHBand="0" w:noVBand="1"/>
      </w:tblPr>
      <w:tblGrid>
        <w:gridCol w:w="792"/>
        <w:gridCol w:w="3311"/>
        <w:gridCol w:w="4031"/>
        <w:gridCol w:w="1224"/>
        <w:gridCol w:w="1152"/>
      </w:tblGrid>
      <w:tr w:rsidR="00F35B26" w:rsidRPr="0059379B" w14:paraId="2D9D66FE" w14:textId="77777777" w:rsidTr="00321057">
        <w:trPr>
          <w:tblHeader/>
          <w:jc w:val="center"/>
        </w:trPr>
        <w:tc>
          <w:tcPr>
            <w:tcW w:w="792" w:type="dxa"/>
            <w:shd w:val="clear" w:color="auto" w:fill="1F4E79"/>
            <w:tcMar>
              <w:top w:w="80" w:type="dxa"/>
              <w:left w:w="90" w:type="dxa"/>
              <w:bottom w:w="80" w:type="dxa"/>
              <w:right w:w="90" w:type="dxa"/>
            </w:tcMar>
            <w:vAlign w:val="center"/>
          </w:tcPr>
          <w:p w14:paraId="701AE5EA" w14:textId="77777777" w:rsidR="00F35B26" w:rsidRPr="0059379B" w:rsidRDefault="00F35B26" w:rsidP="00321057">
            <w:pPr>
              <w:jc w:val="center"/>
              <w:rPr>
                <w:lang w:val="es-ES"/>
              </w:rPr>
            </w:pPr>
            <w:r w:rsidRPr="0059379B">
              <w:rPr>
                <w:b/>
                <w:color w:val="FFFFFF"/>
                <w:sz w:val="17"/>
                <w:lang w:val="es-ES"/>
              </w:rPr>
              <w:t>ID</w:t>
            </w:r>
          </w:p>
        </w:tc>
        <w:tc>
          <w:tcPr>
            <w:tcW w:w="3311" w:type="dxa"/>
            <w:shd w:val="clear" w:color="auto" w:fill="1F4E79"/>
            <w:tcMar>
              <w:top w:w="80" w:type="dxa"/>
              <w:left w:w="90" w:type="dxa"/>
              <w:bottom w:w="80" w:type="dxa"/>
              <w:right w:w="90" w:type="dxa"/>
            </w:tcMar>
            <w:vAlign w:val="center"/>
          </w:tcPr>
          <w:p w14:paraId="52F34236" w14:textId="77777777" w:rsidR="00F35B26" w:rsidRPr="0059379B" w:rsidRDefault="00F35B26" w:rsidP="00321057">
            <w:pPr>
              <w:jc w:val="center"/>
              <w:rPr>
                <w:lang w:val="es-ES"/>
              </w:rPr>
            </w:pPr>
            <w:r w:rsidRPr="0059379B">
              <w:rPr>
                <w:b/>
                <w:color w:val="FFFFFF"/>
                <w:sz w:val="17"/>
                <w:lang w:val="es-ES"/>
              </w:rPr>
              <w:t>Consulta</w:t>
            </w:r>
          </w:p>
        </w:tc>
        <w:tc>
          <w:tcPr>
            <w:tcW w:w="4031" w:type="dxa"/>
            <w:shd w:val="clear" w:color="auto" w:fill="1F4E79"/>
            <w:tcMar>
              <w:top w:w="80" w:type="dxa"/>
              <w:left w:w="90" w:type="dxa"/>
              <w:bottom w:w="80" w:type="dxa"/>
              <w:right w:w="90" w:type="dxa"/>
            </w:tcMar>
            <w:vAlign w:val="center"/>
          </w:tcPr>
          <w:p w14:paraId="593FE35D" w14:textId="77777777" w:rsidR="00F35B26" w:rsidRPr="0059379B" w:rsidRDefault="00F35B26" w:rsidP="00321057">
            <w:pPr>
              <w:jc w:val="center"/>
              <w:rPr>
                <w:lang w:val="es-ES"/>
              </w:rPr>
            </w:pPr>
            <w:r w:rsidRPr="0059379B">
              <w:rPr>
                <w:b/>
                <w:color w:val="FFFFFF"/>
                <w:sz w:val="17"/>
                <w:lang w:val="es-ES"/>
              </w:rPr>
              <w:t>Resultado observado</w:t>
            </w:r>
          </w:p>
        </w:tc>
        <w:tc>
          <w:tcPr>
            <w:tcW w:w="1224" w:type="dxa"/>
            <w:shd w:val="clear" w:color="auto" w:fill="1F4E79"/>
            <w:tcMar>
              <w:top w:w="80" w:type="dxa"/>
              <w:left w:w="90" w:type="dxa"/>
              <w:bottom w:w="80" w:type="dxa"/>
              <w:right w:w="90" w:type="dxa"/>
            </w:tcMar>
            <w:vAlign w:val="center"/>
          </w:tcPr>
          <w:p w14:paraId="03024726"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152" w:type="dxa"/>
            <w:shd w:val="clear" w:color="auto" w:fill="1F4E79"/>
            <w:tcMar>
              <w:top w:w="80" w:type="dxa"/>
              <w:left w:w="90" w:type="dxa"/>
              <w:bottom w:w="80" w:type="dxa"/>
              <w:right w:w="90" w:type="dxa"/>
            </w:tcMar>
            <w:vAlign w:val="center"/>
          </w:tcPr>
          <w:p w14:paraId="0970208D"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62981055" w14:textId="77777777" w:rsidTr="00321057">
        <w:trPr>
          <w:cantSplit/>
          <w:jc w:val="center"/>
        </w:trPr>
        <w:tc>
          <w:tcPr>
            <w:tcW w:w="792" w:type="dxa"/>
            <w:tcMar>
              <w:top w:w="80" w:type="dxa"/>
              <w:left w:w="90" w:type="dxa"/>
              <w:bottom w:w="80" w:type="dxa"/>
              <w:right w:w="90" w:type="dxa"/>
            </w:tcMar>
            <w:vAlign w:val="center"/>
          </w:tcPr>
          <w:p w14:paraId="0A84D75D" w14:textId="77777777" w:rsidR="00F35B26" w:rsidRPr="0059379B" w:rsidRDefault="00F35B26" w:rsidP="00321057">
            <w:pPr>
              <w:spacing w:line="245" w:lineRule="auto"/>
              <w:jc w:val="center"/>
              <w:rPr>
                <w:lang w:val="es-ES"/>
              </w:rPr>
            </w:pPr>
            <w:r w:rsidRPr="0059379B">
              <w:rPr>
                <w:sz w:val="16"/>
                <w:lang w:val="es-ES"/>
              </w:rPr>
              <w:t>RAG-11</w:t>
            </w:r>
          </w:p>
        </w:tc>
        <w:tc>
          <w:tcPr>
            <w:tcW w:w="3311" w:type="dxa"/>
            <w:tcMar>
              <w:top w:w="80" w:type="dxa"/>
              <w:left w:w="90" w:type="dxa"/>
              <w:bottom w:w="80" w:type="dxa"/>
              <w:right w:w="90" w:type="dxa"/>
            </w:tcMar>
            <w:vAlign w:val="center"/>
          </w:tcPr>
          <w:p w14:paraId="2546BEC0" w14:textId="77777777" w:rsidR="00F35B26" w:rsidRPr="0059379B" w:rsidRDefault="00F35B26" w:rsidP="00321057">
            <w:pPr>
              <w:spacing w:line="245" w:lineRule="auto"/>
              <w:rPr>
                <w:lang w:val="es-ES"/>
              </w:rPr>
            </w:pPr>
            <w:r w:rsidRPr="0059379B">
              <w:rPr>
                <w:sz w:val="16"/>
                <w:lang w:val="es-ES"/>
              </w:rPr>
              <w:t>Necesito un botín para trabajar en una fundición con altas temperaturas.</w:t>
            </w:r>
          </w:p>
        </w:tc>
        <w:tc>
          <w:tcPr>
            <w:tcW w:w="4031" w:type="dxa"/>
            <w:tcMar>
              <w:top w:w="80" w:type="dxa"/>
              <w:left w:w="90" w:type="dxa"/>
              <w:bottom w:w="80" w:type="dxa"/>
              <w:right w:w="90" w:type="dxa"/>
            </w:tcMar>
            <w:vAlign w:val="center"/>
          </w:tcPr>
          <w:p w14:paraId="2610912C" w14:textId="77777777" w:rsidR="00F35B26" w:rsidRPr="0059379B" w:rsidRDefault="00F35B26" w:rsidP="00321057">
            <w:pPr>
              <w:spacing w:line="245" w:lineRule="auto"/>
              <w:rPr>
                <w:lang w:val="es-ES"/>
              </w:rPr>
            </w:pPr>
            <w:r w:rsidRPr="0059379B">
              <w:rPr>
                <w:sz w:val="16"/>
                <w:lang w:val="es-ES"/>
              </w:rPr>
              <w:t>Recomendó Botín Ombú Fundidor por adecuación al entorno térmico.</w:t>
            </w:r>
          </w:p>
        </w:tc>
        <w:tc>
          <w:tcPr>
            <w:tcW w:w="1224" w:type="dxa"/>
            <w:tcMar>
              <w:top w:w="80" w:type="dxa"/>
              <w:left w:w="90" w:type="dxa"/>
              <w:bottom w:w="80" w:type="dxa"/>
              <w:right w:w="90" w:type="dxa"/>
            </w:tcMar>
            <w:vAlign w:val="center"/>
          </w:tcPr>
          <w:p w14:paraId="649E16C4" w14:textId="77777777" w:rsidR="00F35B26" w:rsidRPr="0059379B" w:rsidRDefault="00F35B26" w:rsidP="00321057">
            <w:pPr>
              <w:spacing w:line="245" w:lineRule="auto"/>
              <w:jc w:val="center"/>
              <w:rPr>
                <w:lang w:val="es-ES"/>
              </w:rPr>
            </w:pPr>
            <w:r w:rsidRPr="0059379B">
              <w:rPr>
                <w:sz w:val="16"/>
                <w:lang w:val="es-ES"/>
              </w:rPr>
              <w:t>12,656 s / 11.920</w:t>
            </w:r>
          </w:p>
        </w:tc>
        <w:tc>
          <w:tcPr>
            <w:tcW w:w="1152" w:type="dxa"/>
            <w:shd w:val="clear" w:color="auto" w:fill="E2F0D9"/>
            <w:tcMar>
              <w:top w:w="80" w:type="dxa"/>
              <w:left w:w="90" w:type="dxa"/>
              <w:bottom w:w="80" w:type="dxa"/>
              <w:right w:w="90" w:type="dxa"/>
            </w:tcMar>
            <w:vAlign w:val="center"/>
          </w:tcPr>
          <w:p w14:paraId="1FDC543B"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6611002" w14:textId="77777777" w:rsidTr="00321057">
        <w:trPr>
          <w:cantSplit/>
          <w:jc w:val="center"/>
        </w:trPr>
        <w:tc>
          <w:tcPr>
            <w:tcW w:w="792" w:type="dxa"/>
            <w:tcMar>
              <w:top w:w="80" w:type="dxa"/>
              <w:left w:w="90" w:type="dxa"/>
              <w:bottom w:w="80" w:type="dxa"/>
              <w:right w:w="90" w:type="dxa"/>
            </w:tcMar>
            <w:vAlign w:val="center"/>
          </w:tcPr>
          <w:p w14:paraId="7EB76FDB" w14:textId="77777777" w:rsidR="00F35B26" w:rsidRPr="0059379B" w:rsidRDefault="00F35B26" w:rsidP="00321057">
            <w:pPr>
              <w:spacing w:line="245" w:lineRule="auto"/>
              <w:jc w:val="center"/>
              <w:rPr>
                <w:lang w:val="es-ES"/>
              </w:rPr>
            </w:pPr>
            <w:r w:rsidRPr="0059379B">
              <w:rPr>
                <w:sz w:val="16"/>
                <w:lang w:val="es-ES"/>
              </w:rPr>
              <w:t>RAG-12</w:t>
            </w:r>
          </w:p>
        </w:tc>
        <w:tc>
          <w:tcPr>
            <w:tcW w:w="3311" w:type="dxa"/>
            <w:tcMar>
              <w:top w:w="80" w:type="dxa"/>
              <w:left w:w="90" w:type="dxa"/>
              <w:bottom w:w="80" w:type="dxa"/>
              <w:right w:w="90" w:type="dxa"/>
            </w:tcMar>
            <w:vAlign w:val="center"/>
          </w:tcPr>
          <w:p w14:paraId="5E4B22BC" w14:textId="77777777" w:rsidR="00F35B26" w:rsidRPr="0059379B" w:rsidRDefault="00F35B26" w:rsidP="00321057">
            <w:pPr>
              <w:spacing w:line="245" w:lineRule="auto"/>
              <w:rPr>
                <w:lang w:val="es-ES"/>
              </w:rPr>
            </w:pPr>
            <w:r w:rsidRPr="0059379B">
              <w:rPr>
                <w:sz w:val="16"/>
                <w:lang w:val="es-ES"/>
              </w:rPr>
              <w:t>Busco calzado de seguridad para una industria alimenticia o laboratorio.</w:t>
            </w:r>
          </w:p>
        </w:tc>
        <w:tc>
          <w:tcPr>
            <w:tcW w:w="4031" w:type="dxa"/>
            <w:tcMar>
              <w:top w:w="80" w:type="dxa"/>
              <w:left w:w="90" w:type="dxa"/>
              <w:bottom w:w="80" w:type="dxa"/>
              <w:right w:w="90" w:type="dxa"/>
            </w:tcMar>
            <w:vAlign w:val="center"/>
          </w:tcPr>
          <w:p w14:paraId="03808202" w14:textId="77777777" w:rsidR="00F35B26" w:rsidRPr="0059379B" w:rsidRDefault="00F35B26" w:rsidP="00321057">
            <w:pPr>
              <w:spacing w:line="245" w:lineRule="auto"/>
              <w:rPr>
                <w:lang w:val="es-ES"/>
              </w:rPr>
            </w:pPr>
            <w:r w:rsidRPr="0059379B">
              <w:rPr>
                <w:sz w:val="16"/>
                <w:lang w:val="es-ES"/>
              </w:rPr>
              <w:t>Recuperó opciones Ozono Plus apropiadas para el contexto.</w:t>
            </w:r>
          </w:p>
        </w:tc>
        <w:tc>
          <w:tcPr>
            <w:tcW w:w="1224" w:type="dxa"/>
            <w:tcMar>
              <w:top w:w="80" w:type="dxa"/>
              <w:left w:w="90" w:type="dxa"/>
              <w:bottom w:w="80" w:type="dxa"/>
              <w:right w:w="90" w:type="dxa"/>
            </w:tcMar>
            <w:vAlign w:val="center"/>
          </w:tcPr>
          <w:p w14:paraId="740835EE" w14:textId="77777777" w:rsidR="00F35B26" w:rsidRPr="0059379B" w:rsidRDefault="00F35B26" w:rsidP="00321057">
            <w:pPr>
              <w:spacing w:line="245" w:lineRule="auto"/>
              <w:jc w:val="center"/>
              <w:rPr>
                <w:lang w:val="es-ES"/>
              </w:rPr>
            </w:pPr>
            <w:r w:rsidRPr="0059379B">
              <w:rPr>
                <w:sz w:val="16"/>
                <w:lang w:val="es-ES"/>
              </w:rPr>
              <w:t>12,750 s / 11.520</w:t>
            </w:r>
          </w:p>
        </w:tc>
        <w:tc>
          <w:tcPr>
            <w:tcW w:w="1152" w:type="dxa"/>
            <w:shd w:val="clear" w:color="auto" w:fill="E2F0D9"/>
            <w:tcMar>
              <w:top w:w="80" w:type="dxa"/>
              <w:left w:w="90" w:type="dxa"/>
              <w:bottom w:w="80" w:type="dxa"/>
              <w:right w:w="90" w:type="dxa"/>
            </w:tcMar>
            <w:vAlign w:val="center"/>
          </w:tcPr>
          <w:p w14:paraId="7A09D5EE"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373317CA" w14:textId="77777777" w:rsidTr="00321057">
        <w:trPr>
          <w:cantSplit/>
          <w:jc w:val="center"/>
        </w:trPr>
        <w:tc>
          <w:tcPr>
            <w:tcW w:w="792" w:type="dxa"/>
            <w:tcMar>
              <w:top w:w="80" w:type="dxa"/>
              <w:left w:w="90" w:type="dxa"/>
              <w:bottom w:w="80" w:type="dxa"/>
              <w:right w:w="90" w:type="dxa"/>
            </w:tcMar>
            <w:vAlign w:val="center"/>
          </w:tcPr>
          <w:p w14:paraId="34B00301" w14:textId="77777777" w:rsidR="00F35B26" w:rsidRPr="0059379B" w:rsidRDefault="00F35B26" w:rsidP="00321057">
            <w:pPr>
              <w:spacing w:line="245" w:lineRule="auto"/>
              <w:jc w:val="center"/>
              <w:rPr>
                <w:lang w:val="es-ES"/>
              </w:rPr>
            </w:pPr>
            <w:r w:rsidRPr="0059379B">
              <w:rPr>
                <w:sz w:val="16"/>
                <w:lang w:val="es-ES"/>
              </w:rPr>
              <w:t>RAG-13</w:t>
            </w:r>
          </w:p>
        </w:tc>
        <w:tc>
          <w:tcPr>
            <w:tcW w:w="3311" w:type="dxa"/>
            <w:tcMar>
              <w:top w:w="80" w:type="dxa"/>
              <w:left w:w="90" w:type="dxa"/>
              <w:bottom w:w="80" w:type="dxa"/>
              <w:right w:w="90" w:type="dxa"/>
            </w:tcMar>
            <w:vAlign w:val="center"/>
          </w:tcPr>
          <w:p w14:paraId="5F7014E1" w14:textId="77777777" w:rsidR="00F35B26" w:rsidRPr="0059379B" w:rsidRDefault="00F35B26" w:rsidP="00321057">
            <w:pPr>
              <w:spacing w:line="245" w:lineRule="auto"/>
              <w:rPr>
                <w:lang w:val="es-ES"/>
              </w:rPr>
            </w:pPr>
            <w:r w:rsidRPr="0059379B">
              <w:rPr>
                <w:sz w:val="16"/>
                <w:lang w:val="es-ES"/>
              </w:rPr>
              <w:t>Necesito una bota liviana de PVC para trabajar en frigoríficos o lavaderos.</w:t>
            </w:r>
          </w:p>
        </w:tc>
        <w:tc>
          <w:tcPr>
            <w:tcW w:w="4031" w:type="dxa"/>
            <w:tcMar>
              <w:top w:w="80" w:type="dxa"/>
              <w:left w:w="90" w:type="dxa"/>
              <w:bottom w:w="80" w:type="dxa"/>
              <w:right w:w="90" w:type="dxa"/>
            </w:tcMar>
            <w:vAlign w:val="center"/>
          </w:tcPr>
          <w:p w14:paraId="69DDDB92" w14:textId="77777777" w:rsidR="00F35B26" w:rsidRPr="0059379B" w:rsidRDefault="00F35B26" w:rsidP="00321057">
            <w:pPr>
              <w:spacing w:line="245" w:lineRule="auto"/>
              <w:rPr>
                <w:lang w:val="es-ES"/>
              </w:rPr>
            </w:pPr>
            <w:r w:rsidRPr="0059379B">
              <w:rPr>
                <w:sz w:val="16"/>
                <w:lang w:val="es-ES"/>
              </w:rPr>
              <w:t xml:space="preserve">Recuperó Bota Urbana </w:t>
            </w:r>
            <w:proofErr w:type="spellStart"/>
            <w:r w:rsidRPr="0059379B">
              <w:rPr>
                <w:sz w:val="16"/>
                <w:lang w:val="es-ES"/>
              </w:rPr>
              <w:t>Super</w:t>
            </w:r>
            <w:proofErr w:type="spellEnd"/>
            <w:r w:rsidRPr="0059379B">
              <w:rPr>
                <w:sz w:val="16"/>
                <w:lang w:val="es-ES"/>
              </w:rPr>
              <w:t xml:space="preserve"> Liviana y una alternativa industrial relacionada.</w:t>
            </w:r>
          </w:p>
        </w:tc>
        <w:tc>
          <w:tcPr>
            <w:tcW w:w="1224" w:type="dxa"/>
            <w:tcMar>
              <w:top w:w="80" w:type="dxa"/>
              <w:left w:w="90" w:type="dxa"/>
              <w:bottom w:w="80" w:type="dxa"/>
              <w:right w:w="90" w:type="dxa"/>
            </w:tcMar>
            <w:vAlign w:val="center"/>
          </w:tcPr>
          <w:p w14:paraId="7F3D5616" w14:textId="77777777" w:rsidR="00F35B26" w:rsidRPr="0059379B" w:rsidRDefault="00F35B26" w:rsidP="00321057">
            <w:pPr>
              <w:spacing w:line="245" w:lineRule="auto"/>
              <w:jc w:val="center"/>
              <w:rPr>
                <w:lang w:val="es-ES"/>
              </w:rPr>
            </w:pPr>
            <w:r w:rsidRPr="0059379B">
              <w:rPr>
                <w:sz w:val="16"/>
                <w:lang w:val="es-ES"/>
              </w:rPr>
              <w:t>15,771 s / 12.176</w:t>
            </w:r>
          </w:p>
        </w:tc>
        <w:tc>
          <w:tcPr>
            <w:tcW w:w="1152" w:type="dxa"/>
            <w:shd w:val="clear" w:color="auto" w:fill="E2F0D9"/>
            <w:tcMar>
              <w:top w:w="80" w:type="dxa"/>
              <w:left w:w="90" w:type="dxa"/>
              <w:bottom w:w="80" w:type="dxa"/>
              <w:right w:w="90" w:type="dxa"/>
            </w:tcMar>
            <w:vAlign w:val="center"/>
          </w:tcPr>
          <w:p w14:paraId="6F1C9954"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5EC6671C" w14:textId="77777777" w:rsidTr="00321057">
        <w:trPr>
          <w:cantSplit/>
          <w:jc w:val="center"/>
        </w:trPr>
        <w:tc>
          <w:tcPr>
            <w:tcW w:w="792" w:type="dxa"/>
            <w:tcMar>
              <w:top w:w="80" w:type="dxa"/>
              <w:left w:w="90" w:type="dxa"/>
              <w:bottom w:w="80" w:type="dxa"/>
              <w:right w:w="90" w:type="dxa"/>
            </w:tcMar>
            <w:vAlign w:val="center"/>
          </w:tcPr>
          <w:p w14:paraId="3E2465FE" w14:textId="77777777" w:rsidR="00F35B26" w:rsidRPr="0059379B" w:rsidRDefault="00F35B26" w:rsidP="00321057">
            <w:pPr>
              <w:spacing w:line="245" w:lineRule="auto"/>
              <w:jc w:val="center"/>
              <w:rPr>
                <w:lang w:val="es-ES"/>
              </w:rPr>
            </w:pPr>
            <w:r w:rsidRPr="0059379B">
              <w:rPr>
                <w:sz w:val="16"/>
                <w:lang w:val="es-ES"/>
              </w:rPr>
              <w:lastRenderedPageBreak/>
              <w:t>RAG-14</w:t>
            </w:r>
          </w:p>
        </w:tc>
        <w:tc>
          <w:tcPr>
            <w:tcW w:w="3311" w:type="dxa"/>
            <w:tcMar>
              <w:top w:w="80" w:type="dxa"/>
              <w:left w:w="90" w:type="dxa"/>
              <w:bottom w:w="80" w:type="dxa"/>
              <w:right w:w="90" w:type="dxa"/>
            </w:tcMar>
            <w:vAlign w:val="center"/>
          </w:tcPr>
          <w:p w14:paraId="1569914D" w14:textId="77777777" w:rsidR="00F35B26" w:rsidRPr="0059379B" w:rsidRDefault="00F35B26" w:rsidP="00321057">
            <w:pPr>
              <w:spacing w:line="245" w:lineRule="auto"/>
              <w:rPr>
                <w:lang w:val="es-ES"/>
              </w:rPr>
            </w:pPr>
            <w:r w:rsidRPr="0059379B">
              <w:rPr>
                <w:sz w:val="16"/>
                <w:lang w:val="es-ES"/>
              </w:rPr>
              <w:t xml:space="preserve">Busco calzado liviano con puntera de </w:t>
            </w:r>
            <w:proofErr w:type="spellStart"/>
            <w:r w:rsidRPr="0059379B">
              <w:rPr>
                <w:sz w:val="16"/>
                <w:lang w:val="es-ES"/>
              </w:rPr>
              <w:t>composite</w:t>
            </w:r>
            <w:proofErr w:type="spellEnd"/>
            <w:r w:rsidRPr="0059379B">
              <w:rPr>
                <w:sz w:val="16"/>
                <w:lang w:val="es-ES"/>
              </w:rPr>
              <w:t xml:space="preserve"> para trabajar en minería.</w:t>
            </w:r>
          </w:p>
        </w:tc>
        <w:tc>
          <w:tcPr>
            <w:tcW w:w="4031" w:type="dxa"/>
            <w:tcMar>
              <w:top w:w="80" w:type="dxa"/>
              <w:left w:w="90" w:type="dxa"/>
              <w:bottom w:w="80" w:type="dxa"/>
              <w:right w:w="90" w:type="dxa"/>
            </w:tcMar>
            <w:vAlign w:val="center"/>
          </w:tcPr>
          <w:p w14:paraId="0DF7EA27" w14:textId="77777777" w:rsidR="00F35B26" w:rsidRPr="0059379B" w:rsidRDefault="00F35B26" w:rsidP="00321057">
            <w:pPr>
              <w:spacing w:line="245" w:lineRule="auto"/>
              <w:rPr>
                <w:lang w:val="es-ES"/>
              </w:rPr>
            </w:pPr>
            <w:r w:rsidRPr="0059379B">
              <w:rPr>
                <w:sz w:val="16"/>
                <w:lang w:val="es-ES"/>
              </w:rPr>
              <w:t xml:space="preserve">Recuperó modelos con puntera </w:t>
            </w:r>
            <w:proofErr w:type="spellStart"/>
            <w:r w:rsidRPr="0059379B">
              <w:rPr>
                <w:sz w:val="16"/>
                <w:lang w:val="es-ES"/>
              </w:rPr>
              <w:t>composite</w:t>
            </w:r>
            <w:proofErr w:type="spellEnd"/>
            <w:r w:rsidRPr="0059379B">
              <w:rPr>
                <w:sz w:val="16"/>
                <w:lang w:val="es-ES"/>
              </w:rPr>
              <w:t xml:space="preserve"> adecuados al uso solicitado.</w:t>
            </w:r>
          </w:p>
        </w:tc>
        <w:tc>
          <w:tcPr>
            <w:tcW w:w="1224" w:type="dxa"/>
            <w:tcMar>
              <w:top w:w="80" w:type="dxa"/>
              <w:left w:w="90" w:type="dxa"/>
              <w:bottom w:w="80" w:type="dxa"/>
              <w:right w:w="90" w:type="dxa"/>
            </w:tcMar>
            <w:vAlign w:val="center"/>
          </w:tcPr>
          <w:p w14:paraId="7ADE8FF7" w14:textId="77777777" w:rsidR="00F35B26" w:rsidRPr="0059379B" w:rsidRDefault="00F35B26" w:rsidP="00321057">
            <w:pPr>
              <w:spacing w:line="245" w:lineRule="auto"/>
              <w:jc w:val="center"/>
              <w:rPr>
                <w:lang w:val="es-ES"/>
              </w:rPr>
            </w:pPr>
            <w:r w:rsidRPr="0059379B">
              <w:rPr>
                <w:sz w:val="16"/>
                <w:lang w:val="es-ES"/>
              </w:rPr>
              <w:t>13,537 s / 13.342</w:t>
            </w:r>
          </w:p>
        </w:tc>
        <w:tc>
          <w:tcPr>
            <w:tcW w:w="1152" w:type="dxa"/>
            <w:shd w:val="clear" w:color="auto" w:fill="E2F0D9"/>
            <w:tcMar>
              <w:top w:w="80" w:type="dxa"/>
              <w:left w:w="90" w:type="dxa"/>
              <w:bottom w:w="80" w:type="dxa"/>
              <w:right w:w="90" w:type="dxa"/>
            </w:tcMar>
            <w:vAlign w:val="center"/>
          </w:tcPr>
          <w:p w14:paraId="4745E09B"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268303BF" w14:textId="77777777" w:rsidTr="00321057">
        <w:trPr>
          <w:cantSplit/>
          <w:jc w:val="center"/>
        </w:trPr>
        <w:tc>
          <w:tcPr>
            <w:tcW w:w="792" w:type="dxa"/>
            <w:tcMar>
              <w:top w:w="80" w:type="dxa"/>
              <w:left w:w="90" w:type="dxa"/>
              <w:bottom w:w="80" w:type="dxa"/>
              <w:right w:w="90" w:type="dxa"/>
            </w:tcMar>
            <w:vAlign w:val="center"/>
          </w:tcPr>
          <w:p w14:paraId="7C6E7DFA" w14:textId="77777777" w:rsidR="00F35B26" w:rsidRPr="0059379B" w:rsidRDefault="00F35B26" w:rsidP="00321057">
            <w:pPr>
              <w:spacing w:line="245" w:lineRule="auto"/>
              <w:jc w:val="center"/>
              <w:rPr>
                <w:lang w:val="es-ES"/>
              </w:rPr>
            </w:pPr>
            <w:r w:rsidRPr="0059379B">
              <w:rPr>
                <w:sz w:val="16"/>
                <w:lang w:val="es-ES"/>
              </w:rPr>
              <w:t>RAG-15</w:t>
            </w:r>
          </w:p>
        </w:tc>
        <w:tc>
          <w:tcPr>
            <w:tcW w:w="3311" w:type="dxa"/>
            <w:tcMar>
              <w:top w:w="80" w:type="dxa"/>
              <w:left w:w="90" w:type="dxa"/>
              <w:bottom w:w="80" w:type="dxa"/>
              <w:right w:w="90" w:type="dxa"/>
            </w:tcMar>
            <w:vAlign w:val="center"/>
          </w:tcPr>
          <w:p w14:paraId="35E3D3BC" w14:textId="77777777" w:rsidR="00F35B26" w:rsidRPr="0059379B" w:rsidRDefault="00F35B26" w:rsidP="00321057">
            <w:pPr>
              <w:spacing w:line="245" w:lineRule="auto"/>
              <w:rPr>
                <w:lang w:val="es-ES"/>
              </w:rPr>
            </w:pPr>
            <w:r w:rsidRPr="0059379B">
              <w:rPr>
                <w:sz w:val="16"/>
                <w:lang w:val="es-ES"/>
              </w:rPr>
              <w:t>Necesito una campera impermeable para trabajar con temperaturas muy bajas.</w:t>
            </w:r>
          </w:p>
        </w:tc>
        <w:tc>
          <w:tcPr>
            <w:tcW w:w="4031" w:type="dxa"/>
            <w:tcMar>
              <w:top w:w="80" w:type="dxa"/>
              <w:left w:w="90" w:type="dxa"/>
              <w:bottom w:w="80" w:type="dxa"/>
              <w:right w:w="90" w:type="dxa"/>
            </w:tcMar>
            <w:vAlign w:val="center"/>
          </w:tcPr>
          <w:p w14:paraId="003EAD24" w14:textId="77777777" w:rsidR="00F35B26" w:rsidRPr="0059379B" w:rsidRDefault="00F35B26" w:rsidP="00321057">
            <w:pPr>
              <w:spacing w:line="245" w:lineRule="auto"/>
              <w:rPr>
                <w:lang w:val="es-ES"/>
              </w:rPr>
            </w:pPr>
            <w:r w:rsidRPr="0059379B">
              <w:rPr>
                <w:sz w:val="16"/>
                <w:lang w:val="es-ES"/>
              </w:rPr>
              <w:t>Recuperó prendas térmicas e impermeables adecuadas al escenario.</w:t>
            </w:r>
          </w:p>
        </w:tc>
        <w:tc>
          <w:tcPr>
            <w:tcW w:w="1224" w:type="dxa"/>
            <w:tcMar>
              <w:top w:w="80" w:type="dxa"/>
              <w:left w:w="90" w:type="dxa"/>
              <w:bottom w:w="80" w:type="dxa"/>
              <w:right w:w="90" w:type="dxa"/>
            </w:tcMar>
            <w:vAlign w:val="center"/>
          </w:tcPr>
          <w:p w14:paraId="7F84E962" w14:textId="77777777" w:rsidR="00F35B26" w:rsidRPr="0059379B" w:rsidRDefault="00F35B26" w:rsidP="00321057">
            <w:pPr>
              <w:spacing w:line="245" w:lineRule="auto"/>
              <w:jc w:val="center"/>
              <w:rPr>
                <w:lang w:val="es-ES"/>
              </w:rPr>
            </w:pPr>
            <w:r w:rsidRPr="0059379B">
              <w:rPr>
                <w:sz w:val="16"/>
                <w:lang w:val="es-ES"/>
              </w:rPr>
              <w:t>13,724 s / 13.361</w:t>
            </w:r>
          </w:p>
        </w:tc>
        <w:tc>
          <w:tcPr>
            <w:tcW w:w="1152" w:type="dxa"/>
            <w:shd w:val="clear" w:color="auto" w:fill="E2F0D9"/>
            <w:tcMar>
              <w:top w:w="80" w:type="dxa"/>
              <w:left w:w="90" w:type="dxa"/>
              <w:bottom w:w="80" w:type="dxa"/>
              <w:right w:w="90" w:type="dxa"/>
            </w:tcMar>
            <w:vAlign w:val="center"/>
          </w:tcPr>
          <w:p w14:paraId="28FA545C"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3EE6472" w14:textId="77777777" w:rsidTr="00321057">
        <w:trPr>
          <w:cantSplit/>
          <w:jc w:val="center"/>
        </w:trPr>
        <w:tc>
          <w:tcPr>
            <w:tcW w:w="792" w:type="dxa"/>
            <w:tcMar>
              <w:top w:w="80" w:type="dxa"/>
              <w:left w:w="90" w:type="dxa"/>
              <w:bottom w:w="80" w:type="dxa"/>
              <w:right w:w="90" w:type="dxa"/>
            </w:tcMar>
            <w:vAlign w:val="center"/>
          </w:tcPr>
          <w:p w14:paraId="0B338451" w14:textId="77777777" w:rsidR="00F35B26" w:rsidRPr="0059379B" w:rsidRDefault="00F35B26" w:rsidP="00321057">
            <w:pPr>
              <w:spacing w:line="245" w:lineRule="auto"/>
              <w:jc w:val="center"/>
              <w:rPr>
                <w:lang w:val="es-ES"/>
              </w:rPr>
            </w:pPr>
            <w:r w:rsidRPr="0059379B">
              <w:rPr>
                <w:sz w:val="16"/>
                <w:lang w:val="es-ES"/>
              </w:rPr>
              <w:t>RAG-16</w:t>
            </w:r>
          </w:p>
        </w:tc>
        <w:tc>
          <w:tcPr>
            <w:tcW w:w="3311" w:type="dxa"/>
            <w:tcMar>
              <w:top w:w="80" w:type="dxa"/>
              <w:left w:w="90" w:type="dxa"/>
              <w:bottom w:w="80" w:type="dxa"/>
              <w:right w:w="90" w:type="dxa"/>
            </w:tcMar>
            <w:vAlign w:val="center"/>
          </w:tcPr>
          <w:p w14:paraId="5267C74E" w14:textId="77777777" w:rsidR="00F35B26" w:rsidRPr="0059379B" w:rsidRDefault="00F35B26" w:rsidP="00321057">
            <w:pPr>
              <w:spacing w:line="245" w:lineRule="auto"/>
              <w:rPr>
                <w:lang w:val="es-ES"/>
              </w:rPr>
            </w:pPr>
            <w:r w:rsidRPr="0059379B">
              <w:rPr>
                <w:sz w:val="16"/>
                <w:lang w:val="es-ES"/>
              </w:rPr>
              <w:t>Necesito una campera para trabajo con riesgo de fuego.</w:t>
            </w:r>
          </w:p>
        </w:tc>
        <w:tc>
          <w:tcPr>
            <w:tcW w:w="4031" w:type="dxa"/>
            <w:tcMar>
              <w:top w:w="80" w:type="dxa"/>
              <w:left w:w="90" w:type="dxa"/>
              <w:bottom w:w="80" w:type="dxa"/>
              <w:right w:w="90" w:type="dxa"/>
            </w:tcMar>
            <w:vAlign w:val="center"/>
          </w:tcPr>
          <w:p w14:paraId="7255D7CB" w14:textId="77777777" w:rsidR="00F35B26" w:rsidRPr="0059379B" w:rsidRDefault="00F35B26" w:rsidP="00321057">
            <w:pPr>
              <w:spacing w:line="245" w:lineRule="auto"/>
              <w:rPr>
                <w:lang w:val="es-ES"/>
              </w:rPr>
            </w:pPr>
            <w:r w:rsidRPr="0059379B">
              <w:rPr>
                <w:sz w:val="16"/>
                <w:lang w:val="es-ES"/>
              </w:rPr>
              <w:t xml:space="preserve">Recuperó Campera </w:t>
            </w:r>
            <w:proofErr w:type="spellStart"/>
            <w:r w:rsidRPr="0059379B">
              <w:rPr>
                <w:sz w:val="16"/>
                <w:lang w:val="es-ES"/>
              </w:rPr>
              <w:t>Retardante</w:t>
            </w:r>
            <w:proofErr w:type="spellEnd"/>
            <w:r w:rsidRPr="0059379B">
              <w:rPr>
                <w:sz w:val="16"/>
                <w:lang w:val="es-ES"/>
              </w:rPr>
              <w:t xml:space="preserve"> </w:t>
            </w:r>
            <w:proofErr w:type="spellStart"/>
            <w:r w:rsidRPr="0059379B">
              <w:rPr>
                <w:sz w:val="16"/>
                <w:lang w:val="es-ES"/>
              </w:rPr>
              <w:t>Dynamo</w:t>
            </w:r>
            <w:proofErr w:type="spellEnd"/>
            <w:r w:rsidRPr="0059379B">
              <w:rPr>
                <w:sz w:val="16"/>
                <w:lang w:val="es-ES"/>
              </w:rPr>
              <w:t xml:space="preserve"> </w:t>
            </w:r>
            <w:proofErr w:type="spellStart"/>
            <w:r w:rsidRPr="0059379B">
              <w:rPr>
                <w:sz w:val="16"/>
                <w:lang w:val="es-ES"/>
              </w:rPr>
              <w:t>Fire</w:t>
            </w:r>
            <w:proofErr w:type="spellEnd"/>
            <w:r w:rsidRPr="0059379B">
              <w:rPr>
                <w:sz w:val="16"/>
                <w:lang w:val="es-ES"/>
              </w:rPr>
              <w:t xml:space="preserve">. El registro original evidenció precio dentro de la ficha; la fuente fue corregida y </w:t>
            </w:r>
            <w:proofErr w:type="spellStart"/>
            <w:r w:rsidRPr="0059379B">
              <w:rPr>
                <w:sz w:val="16"/>
                <w:lang w:val="es-ES"/>
              </w:rPr>
              <w:t>reindexada</w:t>
            </w:r>
            <w:proofErr w:type="spellEnd"/>
            <w:r w:rsidRPr="0059379B">
              <w:rPr>
                <w:sz w:val="16"/>
                <w:lang w:val="es-ES"/>
              </w:rPr>
              <w:t>.</w:t>
            </w:r>
          </w:p>
        </w:tc>
        <w:tc>
          <w:tcPr>
            <w:tcW w:w="1224" w:type="dxa"/>
            <w:tcMar>
              <w:top w:w="80" w:type="dxa"/>
              <w:left w:w="90" w:type="dxa"/>
              <w:bottom w:w="80" w:type="dxa"/>
              <w:right w:w="90" w:type="dxa"/>
            </w:tcMar>
            <w:vAlign w:val="center"/>
          </w:tcPr>
          <w:p w14:paraId="62448C7E" w14:textId="77777777" w:rsidR="00F35B26" w:rsidRPr="0059379B" w:rsidRDefault="00F35B26" w:rsidP="00321057">
            <w:pPr>
              <w:spacing w:line="245" w:lineRule="auto"/>
              <w:jc w:val="center"/>
              <w:rPr>
                <w:lang w:val="es-ES"/>
              </w:rPr>
            </w:pPr>
            <w:r w:rsidRPr="0059379B">
              <w:rPr>
                <w:sz w:val="16"/>
                <w:lang w:val="es-ES"/>
              </w:rPr>
              <w:t>13,339 s / 13.529</w:t>
            </w:r>
          </w:p>
        </w:tc>
        <w:tc>
          <w:tcPr>
            <w:tcW w:w="1152" w:type="dxa"/>
            <w:shd w:val="clear" w:color="auto" w:fill="E2F0D9"/>
            <w:tcMar>
              <w:top w:w="80" w:type="dxa"/>
              <w:left w:w="90" w:type="dxa"/>
              <w:bottom w:w="80" w:type="dxa"/>
              <w:right w:w="90" w:type="dxa"/>
            </w:tcMar>
            <w:vAlign w:val="center"/>
          </w:tcPr>
          <w:p w14:paraId="7ACEA073" w14:textId="77777777" w:rsidR="00F35B26" w:rsidRPr="0059379B" w:rsidRDefault="00F35B26" w:rsidP="00321057">
            <w:pPr>
              <w:spacing w:line="245" w:lineRule="auto"/>
              <w:jc w:val="center"/>
              <w:rPr>
                <w:lang w:val="es-ES"/>
              </w:rPr>
            </w:pPr>
            <w:r w:rsidRPr="0059379B">
              <w:rPr>
                <w:sz w:val="16"/>
                <w:lang w:val="es-ES"/>
              </w:rPr>
              <w:t>Correcto tras corrección</w:t>
            </w:r>
          </w:p>
        </w:tc>
      </w:tr>
      <w:tr w:rsidR="00F35B26" w:rsidRPr="0059379B" w14:paraId="28AC2F1A" w14:textId="77777777" w:rsidTr="00321057">
        <w:trPr>
          <w:cantSplit/>
          <w:jc w:val="center"/>
        </w:trPr>
        <w:tc>
          <w:tcPr>
            <w:tcW w:w="792" w:type="dxa"/>
            <w:tcMar>
              <w:top w:w="80" w:type="dxa"/>
              <w:left w:w="90" w:type="dxa"/>
              <w:bottom w:w="80" w:type="dxa"/>
              <w:right w:w="90" w:type="dxa"/>
            </w:tcMar>
            <w:vAlign w:val="center"/>
          </w:tcPr>
          <w:p w14:paraId="4B904F3E" w14:textId="77777777" w:rsidR="00F35B26" w:rsidRPr="0059379B" w:rsidRDefault="00F35B26" w:rsidP="00321057">
            <w:pPr>
              <w:spacing w:line="245" w:lineRule="auto"/>
              <w:jc w:val="center"/>
              <w:rPr>
                <w:lang w:val="es-ES"/>
              </w:rPr>
            </w:pPr>
            <w:r w:rsidRPr="0059379B">
              <w:rPr>
                <w:sz w:val="16"/>
                <w:lang w:val="es-ES"/>
              </w:rPr>
              <w:t>RAG-17</w:t>
            </w:r>
          </w:p>
        </w:tc>
        <w:tc>
          <w:tcPr>
            <w:tcW w:w="3311" w:type="dxa"/>
            <w:tcMar>
              <w:top w:w="80" w:type="dxa"/>
              <w:left w:w="90" w:type="dxa"/>
              <w:bottom w:w="80" w:type="dxa"/>
              <w:right w:w="90" w:type="dxa"/>
            </w:tcMar>
            <w:vAlign w:val="center"/>
          </w:tcPr>
          <w:p w14:paraId="7A3CD197" w14:textId="77777777" w:rsidR="00F35B26" w:rsidRPr="0059379B" w:rsidRDefault="00F35B26" w:rsidP="00321057">
            <w:pPr>
              <w:spacing w:line="245" w:lineRule="auto"/>
              <w:rPr>
                <w:lang w:val="es-ES"/>
              </w:rPr>
            </w:pPr>
            <w:r w:rsidRPr="0059379B">
              <w:rPr>
                <w:sz w:val="16"/>
                <w:lang w:val="es-ES"/>
              </w:rPr>
              <w:t>Busco un mameluco para trabajar con riesgo de arco eléctrico y fuego.</w:t>
            </w:r>
          </w:p>
        </w:tc>
        <w:tc>
          <w:tcPr>
            <w:tcW w:w="4031" w:type="dxa"/>
            <w:tcMar>
              <w:top w:w="80" w:type="dxa"/>
              <w:left w:w="90" w:type="dxa"/>
              <w:bottom w:w="80" w:type="dxa"/>
              <w:right w:w="90" w:type="dxa"/>
            </w:tcMar>
            <w:vAlign w:val="center"/>
          </w:tcPr>
          <w:p w14:paraId="0A41866B" w14:textId="77777777" w:rsidR="00F35B26" w:rsidRPr="0059379B" w:rsidRDefault="00F35B26" w:rsidP="00321057">
            <w:pPr>
              <w:spacing w:line="245" w:lineRule="auto"/>
              <w:rPr>
                <w:lang w:val="es-ES"/>
              </w:rPr>
            </w:pPr>
            <w:r w:rsidRPr="0059379B">
              <w:rPr>
                <w:sz w:val="16"/>
                <w:lang w:val="es-ES"/>
              </w:rPr>
              <w:t xml:space="preserve">Recuperó Mameluco </w:t>
            </w:r>
            <w:proofErr w:type="spellStart"/>
            <w:r w:rsidRPr="0059379B">
              <w:rPr>
                <w:sz w:val="16"/>
                <w:lang w:val="es-ES"/>
              </w:rPr>
              <w:t>Retardante</w:t>
            </w:r>
            <w:proofErr w:type="spellEnd"/>
            <w:r w:rsidRPr="0059379B">
              <w:rPr>
                <w:sz w:val="16"/>
                <w:lang w:val="es-ES"/>
              </w:rPr>
              <w:t xml:space="preserve"> </w:t>
            </w:r>
            <w:proofErr w:type="spellStart"/>
            <w:r w:rsidRPr="0059379B">
              <w:rPr>
                <w:sz w:val="16"/>
                <w:lang w:val="es-ES"/>
              </w:rPr>
              <w:t>Dynamo</w:t>
            </w:r>
            <w:proofErr w:type="spellEnd"/>
            <w:r w:rsidRPr="0059379B">
              <w:rPr>
                <w:sz w:val="16"/>
                <w:lang w:val="es-ES"/>
              </w:rPr>
              <w:t xml:space="preserve"> </w:t>
            </w:r>
            <w:proofErr w:type="spellStart"/>
            <w:r w:rsidRPr="0059379B">
              <w:rPr>
                <w:sz w:val="16"/>
                <w:lang w:val="es-ES"/>
              </w:rPr>
              <w:t>Fire</w:t>
            </w:r>
            <w:proofErr w:type="spellEnd"/>
            <w:r w:rsidRPr="0059379B">
              <w:rPr>
                <w:sz w:val="16"/>
                <w:lang w:val="es-ES"/>
              </w:rPr>
              <w:t xml:space="preserve"> con normas asociadas.</w:t>
            </w:r>
          </w:p>
        </w:tc>
        <w:tc>
          <w:tcPr>
            <w:tcW w:w="1224" w:type="dxa"/>
            <w:tcMar>
              <w:top w:w="80" w:type="dxa"/>
              <w:left w:w="90" w:type="dxa"/>
              <w:bottom w:w="80" w:type="dxa"/>
              <w:right w:w="90" w:type="dxa"/>
            </w:tcMar>
            <w:vAlign w:val="center"/>
          </w:tcPr>
          <w:p w14:paraId="0ECE7464" w14:textId="77777777" w:rsidR="00F35B26" w:rsidRPr="0059379B" w:rsidRDefault="00F35B26" w:rsidP="00321057">
            <w:pPr>
              <w:spacing w:line="245" w:lineRule="auto"/>
              <w:jc w:val="center"/>
              <w:rPr>
                <w:lang w:val="es-ES"/>
              </w:rPr>
            </w:pPr>
            <w:r w:rsidRPr="0059379B">
              <w:rPr>
                <w:sz w:val="16"/>
                <w:lang w:val="es-ES"/>
              </w:rPr>
              <w:t>8,024 s / 6.164</w:t>
            </w:r>
          </w:p>
        </w:tc>
        <w:tc>
          <w:tcPr>
            <w:tcW w:w="1152" w:type="dxa"/>
            <w:shd w:val="clear" w:color="auto" w:fill="E2F0D9"/>
            <w:tcMar>
              <w:top w:w="80" w:type="dxa"/>
              <w:left w:w="90" w:type="dxa"/>
              <w:bottom w:w="80" w:type="dxa"/>
              <w:right w:w="90" w:type="dxa"/>
            </w:tcMar>
            <w:vAlign w:val="center"/>
          </w:tcPr>
          <w:p w14:paraId="2153D8AD"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B745795" w14:textId="77777777" w:rsidTr="00321057">
        <w:trPr>
          <w:cantSplit/>
          <w:jc w:val="center"/>
        </w:trPr>
        <w:tc>
          <w:tcPr>
            <w:tcW w:w="792" w:type="dxa"/>
            <w:tcMar>
              <w:top w:w="80" w:type="dxa"/>
              <w:left w:w="90" w:type="dxa"/>
              <w:bottom w:w="80" w:type="dxa"/>
              <w:right w:w="90" w:type="dxa"/>
            </w:tcMar>
            <w:vAlign w:val="center"/>
          </w:tcPr>
          <w:p w14:paraId="7097D282" w14:textId="77777777" w:rsidR="00F35B26" w:rsidRPr="0059379B" w:rsidRDefault="00F35B26" w:rsidP="00321057">
            <w:pPr>
              <w:spacing w:line="245" w:lineRule="auto"/>
              <w:jc w:val="center"/>
              <w:rPr>
                <w:lang w:val="es-ES"/>
              </w:rPr>
            </w:pPr>
            <w:r w:rsidRPr="0059379B">
              <w:rPr>
                <w:sz w:val="16"/>
                <w:lang w:val="es-ES"/>
              </w:rPr>
              <w:t>RAG-18</w:t>
            </w:r>
          </w:p>
        </w:tc>
        <w:tc>
          <w:tcPr>
            <w:tcW w:w="3311" w:type="dxa"/>
            <w:tcMar>
              <w:top w:w="80" w:type="dxa"/>
              <w:left w:w="90" w:type="dxa"/>
              <w:bottom w:w="80" w:type="dxa"/>
              <w:right w:w="90" w:type="dxa"/>
            </w:tcMar>
            <w:vAlign w:val="center"/>
          </w:tcPr>
          <w:p w14:paraId="0B73ABCF" w14:textId="77777777" w:rsidR="00F35B26" w:rsidRPr="0059379B" w:rsidRDefault="00F35B26" w:rsidP="00321057">
            <w:pPr>
              <w:spacing w:line="245" w:lineRule="auto"/>
              <w:rPr>
                <w:lang w:val="es-ES"/>
              </w:rPr>
            </w:pPr>
            <w:r w:rsidRPr="0059379B">
              <w:rPr>
                <w:sz w:val="16"/>
                <w:lang w:val="es-ES"/>
              </w:rPr>
              <w:t>Necesito un mameluco descartable para tareas de pintura y exposición a partículas.</w:t>
            </w:r>
          </w:p>
        </w:tc>
        <w:tc>
          <w:tcPr>
            <w:tcW w:w="4031" w:type="dxa"/>
            <w:tcMar>
              <w:top w:w="80" w:type="dxa"/>
              <w:left w:w="90" w:type="dxa"/>
              <w:bottom w:w="80" w:type="dxa"/>
              <w:right w:w="90" w:type="dxa"/>
            </w:tcMar>
            <w:vAlign w:val="center"/>
          </w:tcPr>
          <w:p w14:paraId="6F92CAEF" w14:textId="77777777" w:rsidR="00F35B26" w:rsidRPr="0059379B" w:rsidRDefault="00F35B26" w:rsidP="00321057">
            <w:pPr>
              <w:spacing w:line="245" w:lineRule="auto"/>
              <w:rPr>
                <w:lang w:val="es-ES"/>
              </w:rPr>
            </w:pPr>
            <w:r w:rsidRPr="0059379B">
              <w:rPr>
                <w:sz w:val="16"/>
                <w:lang w:val="es-ES"/>
              </w:rPr>
              <w:t xml:space="preserve">Recuperó Mameluco Descartable Ombú de </w:t>
            </w:r>
            <w:proofErr w:type="spellStart"/>
            <w:r w:rsidRPr="0059379B">
              <w:rPr>
                <w:sz w:val="16"/>
                <w:lang w:val="es-ES"/>
              </w:rPr>
              <w:t>Tyvek</w:t>
            </w:r>
            <w:proofErr w:type="spellEnd"/>
            <w:r w:rsidRPr="0059379B">
              <w:rPr>
                <w:sz w:val="16"/>
                <w:lang w:val="es-ES"/>
              </w:rPr>
              <w:t xml:space="preserve"> y propiedades relevantes.</w:t>
            </w:r>
          </w:p>
        </w:tc>
        <w:tc>
          <w:tcPr>
            <w:tcW w:w="1224" w:type="dxa"/>
            <w:tcMar>
              <w:top w:w="80" w:type="dxa"/>
              <w:left w:w="90" w:type="dxa"/>
              <w:bottom w:w="80" w:type="dxa"/>
              <w:right w:w="90" w:type="dxa"/>
            </w:tcMar>
            <w:vAlign w:val="center"/>
          </w:tcPr>
          <w:p w14:paraId="6D802F81" w14:textId="77777777" w:rsidR="00F35B26" w:rsidRPr="0059379B" w:rsidRDefault="00F35B26" w:rsidP="00321057">
            <w:pPr>
              <w:spacing w:line="245" w:lineRule="auto"/>
              <w:jc w:val="center"/>
              <w:rPr>
                <w:lang w:val="es-ES"/>
              </w:rPr>
            </w:pPr>
            <w:r w:rsidRPr="0059379B">
              <w:rPr>
                <w:sz w:val="16"/>
                <w:lang w:val="es-ES"/>
              </w:rPr>
              <w:t>14,727 s / 13.687</w:t>
            </w:r>
          </w:p>
        </w:tc>
        <w:tc>
          <w:tcPr>
            <w:tcW w:w="1152" w:type="dxa"/>
            <w:shd w:val="clear" w:color="auto" w:fill="E2F0D9"/>
            <w:tcMar>
              <w:top w:w="80" w:type="dxa"/>
              <w:left w:w="90" w:type="dxa"/>
              <w:bottom w:w="80" w:type="dxa"/>
              <w:right w:w="90" w:type="dxa"/>
            </w:tcMar>
            <w:vAlign w:val="center"/>
          </w:tcPr>
          <w:p w14:paraId="69AB4B4A" w14:textId="77777777" w:rsidR="00F35B26" w:rsidRPr="0059379B" w:rsidRDefault="00F35B26" w:rsidP="00321057">
            <w:pPr>
              <w:spacing w:line="245" w:lineRule="auto"/>
              <w:jc w:val="center"/>
              <w:rPr>
                <w:lang w:val="es-ES"/>
              </w:rPr>
            </w:pPr>
            <w:r w:rsidRPr="0059379B">
              <w:rPr>
                <w:sz w:val="16"/>
                <w:lang w:val="es-ES"/>
              </w:rPr>
              <w:t>Correcto</w:t>
            </w:r>
          </w:p>
        </w:tc>
      </w:tr>
    </w:tbl>
    <w:p w14:paraId="6950D913" w14:textId="77777777" w:rsidR="00F35B26" w:rsidRPr="0059379B" w:rsidRDefault="00F35B26" w:rsidP="00F35B26">
      <w:pPr>
        <w:spacing w:after="0"/>
        <w:rPr>
          <w:lang w:val="es-ES"/>
        </w:rPr>
      </w:pPr>
    </w:p>
    <w:p w14:paraId="5DA4A81C" w14:textId="77777777" w:rsidR="00F35B26" w:rsidRPr="0059379B" w:rsidRDefault="00F35B26" w:rsidP="00F35B26">
      <w:pPr>
        <w:pStyle w:val="Ttulo2"/>
        <w:rPr>
          <w:lang w:val="es-ES"/>
        </w:rPr>
      </w:pPr>
      <w:bookmarkStart w:id="54" w:name="_Toc241685126"/>
      <w:r w:rsidRPr="0059379B">
        <w:rPr>
          <w:lang w:val="es-ES"/>
        </w:rPr>
        <w:t>F.5.3 Recuperación de características técnicas</w:t>
      </w:r>
      <w:bookmarkEnd w:id="54"/>
    </w:p>
    <w:tbl>
      <w:tblPr>
        <w:tblStyle w:val="Tablaconcuadrcula"/>
        <w:tblW w:w="0" w:type="auto"/>
        <w:jc w:val="center"/>
        <w:tblLayout w:type="fixed"/>
        <w:tblLook w:val="04A0" w:firstRow="1" w:lastRow="0" w:firstColumn="1" w:lastColumn="0" w:noHBand="0" w:noVBand="1"/>
      </w:tblPr>
      <w:tblGrid>
        <w:gridCol w:w="792"/>
        <w:gridCol w:w="3311"/>
        <w:gridCol w:w="4031"/>
        <w:gridCol w:w="1224"/>
        <w:gridCol w:w="1152"/>
      </w:tblGrid>
      <w:tr w:rsidR="00F35B26" w:rsidRPr="0059379B" w14:paraId="1FE8EC87" w14:textId="77777777" w:rsidTr="00321057">
        <w:trPr>
          <w:tblHeader/>
          <w:jc w:val="center"/>
        </w:trPr>
        <w:tc>
          <w:tcPr>
            <w:tcW w:w="792" w:type="dxa"/>
            <w:shd w:val="clear" w:color="auto" w:fill="1F4E79"/>
            <w:tcMar>
              <w:top w:w="80" w:type="dxa"/>
              <w:left w:w="90" w:type="dxa"/>
              <w:bottom w:w="80" w:type="dxa"/>
              <w:right w:w="90" w:type="dxa"/>
            </w:tcMar>
            <w:vAlign w:val="center"/>
          </w:tcPr>
          <w:p w14:paraId="10D21DD4" w14:textId="77777777" w:rsidR="00F35B26" w:rsidRPr="0059379B" w:rsidRDefault="00F35B26" w:rsidP="00321057">
            <w:pPr>
              <w:jc w:val="center"/>
              <w:rPr>
                <w:lang w:val="es-ES"/>
              </w:rPr>
            </w:pPr>
            <w:r w:rsidRPr="0059379B">
              <w:rPr>
                <w:b/>
                <w:color w:val="FFFFFF"/>
                <w:sz w:val="17"/>
                <w:lang w:val="es-ES"/>
              </w:rPr>
              <w:t>ID</w:t>
            </w:r>
          </w:p>
        </w:tc>
        <w:tc>
          <w:tcPr>
            <w:tcW w:w="3311" w:type="dxa"/>
            <w:shd w:val="clear" w:color="auto" w:fill="1F4E79"/>
            <w:tcMar>
              <w:top w:w="80" w:type="dxa"/>
              <w:left w:w="90" w:type="dxa"/>
              <w:bottom w:w="80" w:type="dxa"/>
              <w:right w:w="90" w:type="dxa"/>
            </w:tcMar>
            <w:vAlign w:val="center"/>
          </w:tcPr>
          <w:p w14:paraId="67CF17D1" w14:textId="77777777" w:rsidR="00F35B26" w:rsidRPr="0059379B" w:rsidRDefault="00F35B26" w:rsidP="00321057">
            <w:pPr>
              <w:jc w:val="center"/>
              <w:rPr>
                <w:lang w:val="es-ES"/>
              </w:rPr>
            </w:pPr>
            <w:r w:rsidRPr="0059379B">
              <w:rPr>
                <w:b/>
                <w:color w:val="FFFFFF"/>
                <w:sz w:val="17"/>
                <w:lang w:val="es-ES"/>
              </w:rPr>
              <w:t>Consulta</w:t>
            </w:r>
          </w:p>
        </w:tc>
        <w:tc>
          <w:tcPr>
            <w:tcW w:w="4031" w:type="dxa"/>
            <w:shd w:val="clear" w:color="auto" w:fill="1F4E79"/>
            <w:tcMar>
              <w:top w:w="80" w:type="dxa"/>
              <w:left w:w="90" w:type="dxa"/>
              <w:bottom w:w="80" w:type="dxa"/>
              <w:right w:w="90" w:type="dxa"/>
            </w:tcMar>
            <w:vAlign w:val="center"/>
          </w:tcPr>
          <w:p w14:paraId="0ED1A9E9" w14:textId="77777777" w:rsidR="00F35B26" w:rsidRPr="0059379B" w:rsidRDefault="00F35B26" w:rsidP="00321057">
            <w:pPr>
              <w:jc w:val="center"/>
              <w:rPr>
                <w:lang w:val="es-ES"/>
              </w:rPr>
            </w:pPr>
            <w:r w:rsidRPr="0059379B">
              <w:rPr>
                <w:b/>
                <w:color w:val="FFFFFF"/>
                <w:sz w:val="17"/>
                <w:lang w:val="es-ES"/>
              </w:rPr>
              <w:t>Resultado observado</w:t>
            </w:r>
          </w:p>
        </w:tc>
        <w:tc>
          <w:tcPr>
            <w:tcW w:w="1224" w:type="dxa"/>
            <w:shd w:val="clear" w:color="auto" w:fill="1F4E79"/>
            <w:tcMar>
              <w:top w:w="80" w:type="dxa"/>
              <w:left w:w="90" w:type="dxa"/>
              <w:bottom w:w="80" w:type="dxa"/>
              <w:right w:w="90" w:type="dxa"/>
            </w:tcMar>
            <w:vAlign w:val="center"/>
          </w:tcPr>
          <w:p w14:paraId="1C700239"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152" w:type="dxa"/>
            <w:shd w:val="clear" w:color="auto" w:fill="1F4E79"/>
            <w:tcMar>
              <w:top w:w="80" w:type="dxa"/>
              <w:left w:w="90" w:type="dxa"/>
              <w:bottom w:w="80" w:type="dxa"/>
              <w:right w:w="90" w:type="dxa"/>
            </w:tcMar>
            <w:vAlign w:val="center"/>
          </w:tcPr>
          <w:p w14:paraId="10120F7D"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6217F120" w14:textId="77777777" w:rsidTr="00321057">
        <w:trPr>
          <w:cantSplit/>
          <w:jc w:val="center"/>
        </w:trPr>
        <w:tc>
          <w:tcPr>
            <w:tcW w:w="792" w:type="dxa"/>
            <w:tcMar>
              <w:top w:w="80" w:type="dxa"/>
              <w:left w:w="90" w:type="dxa"/>
              <w:bottom w:w="80" w:type="dxa"/>
              <w:right w:w="90" w:type="dxa"/>
            </w:tcMar>
            <w:vAlign w:val="center"/>
          </w:tcPr>
          <w:p w14:paraId="45C6C0C6" w14:textId="77777777" w:rsidR="00F35B26" w:rsidRPr="0059379B" w:rsidRDefault="00F35B26" w:rsidP="00321057">
            <w:pPr>
              <w:spacing w:line="245" w:lineRule="auto"/>
              <w:jc w:val="center"/>
              <w:rPr>
                <w:lang w:val="es-ES"/>
              </w:rPr>
            </w:pPr>
            <w:r w:rsidRPr="0059379B">
              <w:rPr>
                <w:sz w:val="16"/>
                <w:lang w:val="es-ES"/>
              </w:rPr>
              <w:t>RAG-19</w:t>
            </w:r>
          </w:p>
        </w:tc>
        <w:tc>
          <w:tcPr>
            <w:tcW w:w="3311" w:type="dxa"/>
            <w:tcMar>
              <w:top w:w="80" w:type="dxa"/>
              <w:left w:w="90" w:type="dxa"/>
              <w:bottom w:w="80" w:type="dxa"/>
              <w:right w:w="90" w:type="dxa"/>
            </w:tcMar>
            <w:vAlign w:val="center"/>
          </w:tcPr>
          <w:p w14:paraId="74DE3B93" w14:textId="77777777" w:rsidR="00F35B26" w:rsidRPr="0059379B" w:rsidRDefault="00F35B26" w:rsidP="00321057">
            <w:pPr>
              <w:spacing w:line="245" w:lineRule="auto"/>
              <w:rPr>
                <w:lang w:val="es-ES"/>
              </w:rPr>
            </w:pPr>
            <w:r w:rsidRPr="0059379B">
              <w:rPr>
                <w:sz w:val="16"/>
                <w:lang w:val="es-ES"/>
              </w:rPr>
              <w:t>¿Qué norma cumple el Zapato Cobalto?</w:t>
            </w:r>
          </w:p>
        </w:tc>
        <w:tc>
          <w:tcPr>
            <w:tcW w:w="4031" w:type="dxa"/>
            <w:tcMar>
              <w:top w:w="80" w:type="dxa"/>
              <w:left w:w="90" w:type="dxa"/>
              <w:bottom w:w="80" w:type="dxa"/>
              <w:right w:w="90" w:type="dxa"/>
            </w:tcMar>
            <w:vAlign w:val="center"/>
          </w:tcPr>
          <w:p w14:paraId="0CA079D4" w14:textId="77777777" w:rsidR="00F35B26" w:rsidRPr="0059379B" w:rsidRDefault="00F35B26" w:rsidP="00321057">
            <w:pPr>
              <w:spacing w:line="245" w:lineRule="auto"/>
              <w:rPr>
                <w:lang w:val="es-ES"/>
              </w:rPr>
            </w:pPr>
            <w:r w:rsidRPr="0059379B">
              <w:rPr>
                <w:sz w:val="16"/>
                <w:lang w:val="es-ES"/>
              </w:rPr>
              <w:t>Respondió IRAM 31721.</w:t>
            </w:r>
          </w:p>
        </w:tc>
        <w:tc>
          <w:tcPr>
            <w:tcW w:w="1224" w:type="dxa"/>
            <w:tcMar>
              <w:top w:w="80" w:type="dxa"/>
              <w:left w:w="90" w:type="dxa"/>
              <w:bottom w:w="80" w:type="dxa"/>
              <w:right w:w="90" w:type="dxa"/>
            </w:tcMar>
            <w:vAlign w:val="center"/>
          </w:tcPr>
          <w:p w14:paraId="036E8493" w14:textId="77777777" w:rsidR="00F35B26" w:rsidRPr="0059379B" w:rsidRDefault="00F35B26" w:rsidP="00321057">
            <w:pPr>
              <w:spacing w:line="245" w:lineRule="auto"/>
              <w:jc w:val="center"/>
              <w:rPr>
                <w:lang w:val="es-ES"/>
              </w:rPr>
            </w:pPr>
            <w:r w:rsidRPr="0059379B">
              <w:rPr>
                <w:sz w:val="16"/>
                <w:lang w:val="es-ES"/>
              </w:rPr>
              <w:t>13,194 s / 13.083</w:t>
            </w:r>
          </w:p>
        </w:tc>
        <w:tc>
          <w:tcPr>
            <w:tcW w:w="1152" w:type="dxa"/>
            <w:shd w:val="clear" w:color="auto" w:fill="E2F0D9"/>
            <w:tcMar>
              <w:top w:w="80" w:type="dxa"/>
              <w:left w:w="90" w:type="dxa"/>
              <w:bottom w:w="80" w:type="dxa"/>
              <w:right w:w="90" w:type="dxa"/>
            </w:tcMar>
            <w:vAlign w:val="center"/>
          </w:tcPr>
          <w:p w14:paraId="41E0A49D"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5726A65" w14:textId="77777777" w:rsidTr="00321057">
        <w:trPr>
          <w:cantSplit/>
          <w:jc w:val="center"/>
        </w:trPr>
        <w:tc>
          <w:tcPr>
            <w:tcW w:w="792" w:type="dxa"/>
            <w:tcMar>
              <w:top w:w="80" w:type="dxa"/>
              <w:left w:w="90" w:type="dxa"/>
              <w:bottom w:w="80" w:type="dxa"/>
              <w:right w:w="90" w:type="dxa"/>
            </w:tcMar>
            <w:vAlign w:val="center"/>
          </w:tcPr>
          <w:p w14:paraId="4B8A4D83" w14:textId="77777777" w:rsidR="00F35B26" w:rsidRPr="0059379B" w:rsidRDefault="00F35B26" w:rsidP="00321057">
            <w:pPr>
              <w:spacing w:line="245" w:lineRule="auto"/>
              <w:jc w:val="center"/>
              <w:rPr>
                <w:lang w:val="es-ES"/>
              </w:rPr>
            </w:pPr>
            <w:r w:rsidRPr="0059379B">
              <w:rPr>
                <w:sz w:val="16"/>
                <w:lang w:val="es-ES"/>
              </w:rPr>
              <w:t>RAG-20</w:t>
            </w:r>
          </w:p>
        </w:tc>
        <w:tc>
          <w:tcPr>
            <w:tcW w:w="3311" w:type="dxa"/>
            <w:tcMar>
              <w:top w:w="80" w:type="dxa"/>
              <w:left w:w="90" w:type="dxa"/>
              <w:bottom w:w="80" w:type="dxa"/>
              <w:right w:w="90" w:type="dxa"/>
            </w:tcMar>
            <w:vAlign w:val="center"/>
          </w:tcPr>
          <w:p w14:paraId="13CC8238" w14:textId="77777777" w:rsidR="00F35B26" w:rsidRPr="0059379B" w:rsidRDefault="00F35B26" w:rsidP="00321057">
            <w:pPr>
              <w:spacing w:line="245" w:lineRule="auto"/>
              <w:rPr>
                <w:lang w:val="es-ES"/>
              </w:rPr>
            </w:pPr>
            <w:r w:rsidRPr="0059379B">
              <w:rPr>
                <w:sz w:val="16"/>
                <w:lang w:val="es-ES"/>
              </w:rPr>
              <w:t xml:space="preserve">¿Qué talles tiene la Zapatilla </w:t>
            </w:r>
            <w:proofErr w:type="spellStart"/>
            <w:r w:rsidRPr="0059379B">
              <w:rPr>
                <w:sz w:val="16"/>
                <w:lang w:val="es-ES"/>
              </w:rPr>
              <w:t>Sneaker</w:t>
            </w:r>
            <w:proofErr w:type="spellEnd"/>
            <w:r w:rsidRPr="0059379B">
              <w:rPr>
                <w:sz w:val="16"/>
                <w:lang w:val="es-ES"/>
              </w:rPr>
              <w:t xml:space="preserve"> Pro negra?</w:t>
            </w:r>
          </w:p>
        </w:tc>
        <w:tc>
          <w:tcPr>
            <w:tcW w:w="4031" w:type="dxa"/>
            <w:tcMar>
              <w:top w:w="80" w:type="dxa"/>
              <w:left w:w="90" w:type="dxa"/>
              <w:bottom w:w="80" w:type="dxa"/>
              <w:right w:w="90" w:type="dxa"/>
            </w:tcMar>
            <w:vAlign w:val="center"/>
          </w:tcPr>
          <w:p w14:paraId="27AC59D7" w14:textId="77777777" w:rsidR="00F35B26" w:rsidRPr="0059379B" w:rsidRDefault="00F35B26" w:rsidP="00321057">
            <w:pPr>
              <w:spacing w:line="245" w:lineRule="auto"/>
              <w:rPr>
                <w:lang w:val="es-ES"/>
              </w:rPr>
            </w:pPr>
            <w:r w:rsidRPr="0059379B">
              <w:rPr>
                <w:sz w:val="16"/>
                <w:lang w:val="es-ES"/>
              </w:rPr>
              <w:t>Respondió talles 35 al 47.</w:t>
            </w:r>
          </w:p>
        </w:tc>
        <w:tc>
          <w:tcPr>
            <w:tcW w:w="1224" w:type="dxa"/>
            <w:tcMar>
              <w:top w:w="80" w:type="dxa"/>
              <w:left w:w="90" w:type="dxa"/>
              <w:bottom w:w="80" w:type="dxa"/>
              <w:right w:w="90" w:type="dxa"/>
            </w:tcMar>
            <w:vAlign w:val="center"/>
          </w:tcPr>
          <w:p w14:paraId="19FF4920" w14:textId="77777777" w:rsidR="00F35B26" w:rsidRPr="0059379B" w:rsidRDefault="00F35B26" w:rsidP="00321057">
            <w:pPr>
              <w:spacing w:line="245" w:lineRule="auto"/>
              <w:jc w:val="center"/>
              <w:rPr>
                <w:lang w:val="es-ES"/>
              </w:rPr>
            </w:pPr>
            <w:r w:rsidRPr="0059379B">
              <w:rPr>
                <w:sz w:val="16"/>
                <w:lang w:val="es-ES"/>
              </w:rPr>
              <w:t>12,734 s / 12.461</w:t>
            </w:r>
          </w:p>
        </w:tc>
        <w:tc>
          <w:tcPr>
            <w:tcW w:w="1152" w:type="dxa"/>
            <w:shd w:val="clear" w:color="auto" w:fill="E2F0D9"/>
            <w:tcMar>
              <w:top w:w="80" w:type="dxa"/>
              <w:left w:w="90" w:type="dxa"/>
              <w:bottom w:w="80" w:type="dxa"/>
              <w:right w:w="90" w:type="dxa"/>
            </w:tcMar>
            <w:vAlign w:val="center"/>
          </w:tcPr>
          <w:p w14:paraId="71A5170E"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4D3A5265" w14:textId="77777777" w:rsidTr="00321057">
        <w:trPr>
          <w:cantSplit/>
          <w:jc w:val="center"/>
        </w:trPr>
        <w:tc>
          <w:tcPr>
            <w:tcW w:w="792" w:type="dxa"/>
            <w:tcMar>
              <w:top w:w="80" w:type="dxa"/>
              <w:left w:w="90" w:type="dxa"/>
              <w:bottom w:w="80" w:type="dxa"/>
              <w:right w:w="90" w:type="dxa"/>
            </w:tcMar>
            <w:vAlign w:val="center"/>
          </w:tcPr>
          <w:p w14:paraId="71689DB3" w14:textId="77777777" w:rsidR="00F35B26" w:rsidRPr="0059379B" w:rsidRDefault="00F35B26" w:rsidP="00321057">
            <w:pPr>
              <w:spacing w:line="245" w:lineRule="auto"/>
              <w:jc w:val="center"/>
              <w:rPr>
                <w:lang w:val="es-ES"/>
              </w:rPr>
            </w:pPr>
            <w:r w:rsidRPr="0059379B">
              <w:rPr>
                <w:sz w:val="16"/>
                <w:lang w:val="es-ES"/>
              </w:rPr>
              <w:t>RAG-21</w:t>
            </w:r>
          </w:p>
        </w:tc>
        <w:tc>
          <w:tcPr>
            <w:tcW w:w="3311" w:type="dxa"/>
            <w:tcMar>
              <w:top w:w="80" w:type="dxa"/>
              <w:left w:w="90" w:type="dxa"/>
              <w:bottom w:w="80" w:type="dxa"/>
              <w:right w:w="90" w:type="dxa"/>
            </w:tcMar>
            <w:vAlign w:val="center"/>
          </w:tcPr>
          <w:p w14:paraId="5576C347" w14:textId="77777777" w:rsidR="00F35B26" w:rsidRPr="0059379B" w:rsidRDefault="00F35B26" w:rsidP="00321057">
            <w:pPr>
              <w:spacing w:line="245" w:lineRule="auto"/>
              <w:rPr>
                <w:lang w:val="es-ES"/>
              </w:rPr>
            </w:pPr>
            <w:r w:rsidRPr="0059379B">
              <w:rPr>
                <w:sz w:val="16"/>
                <w:lang w:val="es-ES"/>
              </w:rPr>
              <w:t xml:space="preserve">¿De qué material está hecho el Pantalón Cargo </w:t>
            </w:r>
            <w:proofErr w:type="spellStart"/>
            <w:r w:rsidRPr="0059379B">
              <w:rPr>
                <w:sz w:val="16"/>
                <w:lang w:val="es-ES"/>
              </w:rPr>
              <w:t>Bruckner</w:t>
            </w:r>
            <w:proofErr w:type="spellEnd"/>
            <w:r w:rsidRPr="0059379B">
              <w:rPr>
                <w:sz w:val="16"/>
                <w:lang w:val="es-ES"/>
              </w:rPr>
              <w:t xml:space="preserve"> </w:t>
            </w:r>
            <w:proofErr w:type="spellStart"/>
            <w:r w:rsidRPr="0059379B">
              <w:rPr>
                <w:sz w:val="16"/>
                <w:lang w:val="es-ES"/>
              </w:rPr>
              <w:t>Rip</w:t>
            </w:r>
            <w:proofErr w:type="spellEnd"/>
            <w:r w:rsidRPr="0059379B">
              <w:rPr>
                <w:sz w:val="16"/>
                <w:lang w:val="es-ES"/>
              </w:rPr>
              <w:t xml:space="preserve"> Stop?</w:t>
            </w:r>
          </w:p>
        </w:tc>
        <w:tc>
          <w:tcPr>
            <w:tcW w:w="4031" w:type="dxa"/>
            <w:tcMar>
              <w:top w:w="80" w:type="dxa"/>
              <w:left w:w="90" w:type="dxa"/>
              <w:bottom w:w="80" w:type="dxa"/>
              <w:right w:w="90" w:type="dxa"/>
            </w:tcMar>
            <w:vAlign w:val="center"/>
          </w:tcPr>
          <w:p w14:paraId="482E6052" w14:textId="77777777" w:rsidR="00F35B26" w:rsidRPr="0059379B" w:rsidRDefault="00F35B26" w:rsidP="00321057">
            <w:pPr>
              <w:spacing w:line="245" w:lineRule="auto"/>
              <w:rPr>
                <w:lang w:val="es-ES"/>
              </w:rPr>
            </w:pPr>
            <w:r w:rsidRPr="0059379B">
              <w:rPr>
                <w:sz w:val="16"/>
                <w:lang w:val="es-ES"/>
              </w:rPr>
              <w:t>Respondió RIP STOP DURAPRO, 50 % algodón y 50 % poliamida.</w:t>
            </w:r>
          </w:p>
        </w:tc>
        <w:tc>
          <w:tcPr>
            <w:tcW w:w="1224" w:type="dxa"/>
            <w:tcMar>
              <w:top w:w="80" w:type="dxa"/>
              <w:left w:w="90" w:type="dxa"/>
              <w:bottom w:w="80" w:type="dxa"/>
              <w:right w:w="90" w:type="dxa"/>
            </w:tcMar>
            <w:vAlign w:val="center"/>
          </w:tcPr>
          <w:p w14:paraId="36320859" w14:textId="77777777" w:rsidR="00F35B26" w:rsidRPr="0059379B" w:rsidRDefault="00F35B26" w:rsidP="00321057">
            <w:pPr>
              <w:spacing w:line="245" w:lineRule="auto"/>
              <w:jc w:val="center"/>
              <w:rPr>
                <w:lang w:val="es-ES"/>
              </w:rPr>
            </w:pPr>
            <w:r w:rsidRPr="0059379B">
              <w:rPr>
                <w:sz w:val="16"/>
                <w:lang w:val="es-ES"/>
              </w:rPr>
              <w:t>12,498 s / 11.999</w:t>
            </w:r>
          </w:p>
        </w:tc>
        <w:tc>
          <w:tcPr>
            <w:tcW w:w="1152" w:type="dxa"/>
            <w:shd w:val="clear" w:color="auto" w:fill="E2F0D9"/>
            <w:tcMar>
              <w:top w:w="80" w:type="dxa"/>
              <w:left w:w="90" w:type="dxa"/>
              <w:bottom w:w="80" w:type="dxa"/>
              <w:right w:w="90" w:type="dxa"/>
            </w:tcMar>
            <w:vAlign w:val="center"/>
          </w:tcPr>
          <w:p w14:paraId="38772103"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65ADBBB3" w14:textId="77777777" w:rsidTr="00321057">
        <w:trPr>
          <w:cantSplit/>
          <w:jc w:val="center"/>
        </w:trPr>
        <w:tc>
          <w:tcPr>
            <w:tcW w:w="792" w:type="dxa"/>
            <w:tcMar>
              <w:top w:w="80" w:type="dxa"/>
              <w:left w:w="90" w:type="dxa"/>
              <w:bottom w:w="80" w:type="dxa"/>
              <w:right w:w="90" w:type="dxa"/>
            </w:tcMar>
            <w:vAlign w:val="center"/>
          </w:tcPr>
          <w:p w14:paraId="5177D285" w14:textId="77777777" w:rsidR="00F35B26" w:rsidRPr="0059379B" w:rsidRDefault="00F35B26" w:rsidP="00321057">
            <w:pPr>
              <w:spacing w:line="245" w:lineRule="auto"/>
              <w:jc w:val="center"/>
              <w:rPr>
                <w:lang w:val="es-ES"/>
              </w:rPr>
            </w:pPr>
            <w:r w:rsidRPr="0059379B">
              <w:rPr>
                <w:sz w:val="16"/>
                <w:lang w:val="es-ES"/>
              </w:rPr>
              <w:t>RAG-22</w:t>
            </w:r>
          </w:p>
        </w:tc>
        <w:tc>
          <w:tcPr>
            <w:tcW w:w="3311" w:type="dxa"/>
            <w:tcMar>
              <w:top w:w="80" w:type="dxa"/>
              <w:left w:w="90" w:type="dxa"/>
              <w:bottom w:w="80" w:type="dxa"/>
              <w:right w:w="90" w:type="dxa"/>
            </w:tcMar>
            <w:vAlign w:val="center"/>
          </w:tcPr>
          <w:p w14:paraId="7CD40C62" w14:textId="77777777" w:rsidR="00F35B26" w:rsidRPr="0059379B" w:rsidRDefault="00F35B26" w:rsidP="00321057">
            <w:pPr>
              <w:spacing w:line="245" w:lineRule="auto"/>
              <w:rPr>
                <w:lang w:val="es-ES"/>
              </w:rPr>
            </w:pPr>
            <w:r w:rsidRPr="0059379B">
              <w:rPr>
                <w:sz w:val="16"/>
                <w:lang w:val="es-ES"/>
              </w:rPr>
              <w:t>¿Qué tipo de puntera tiene el Botín Gema Mujer Nobuk negro?</w:t>
            </w:r>
          </w:p>
        </w:tc>
        <w:tc>
          <w:tcPr>
            <w:tcW w:w="4031" w:type="dxa"/>
            <w:tcMar>
              <w:top w:w="80" w:type="dxa"/>
              <w:left w:w="90" w:type="dxa"/>
              <w:bottom w:w="80" w:type="dxa"/>
              <w:right w:w="90" w:type="dxa"/>
            </w:tcMar>
            <w:vAlign w:val="center"/>
          </w:tcPr>
          <w:p w14:paraId="6DEC0429" w14:textId="77777777" w:rsidR="00F35B26" w:rsidRPr="0059379B" w:rsidRDefault="00F35B26" w:rsidP="00321057">
            <w:pPr>
              <w:spacing w:line="245" w:lineRule="auto"/>
              <w:rPr>
                <w:lang w:val="es-ES"/>
              </w:rPr>
            </w:pPr>
            <w:r w:rsidRPr="0059379B">
              <w:rPr>
                <w:sz w:val="16"/>
                <w:lang w:val="es-ES"/>
              </w:rPr>
              <w:t xml:space="preserve">Respondió puntera </w:t>
            </w:r>
            <w:proofErr w:type="spellStart"/>
            <w:r w:rsidRPr="0059379B">
              <w:rPr>
                <w:sz w:val="16"/>
                <w:lang w:val="es-ES"/>
              </w:rPr>
              <w:t>composite</w:t>
            </w:r>
            <w:proofErr w:type="spellEnd"/>
            <w:r w:rsidRPr="0059379B">
              <w:rPr>
                <w:sz w:val="16"/>
                <w:lang w:val="es-ES"/>
              </w:rPr>
              <w:t xml:space="preserve"> y certificación asociada.</w:t>
            </w:r>
          </w:p>
        </w:tc>
        <w:tc>
          <w:tcPr>
            <w:tcW w:w="1224" w:type="dxa"/>
            <w:tcMar>
              <w:top w:w="80" w:type="dxa"/>
              <w:left w:w="90" w:type="dxa"/>
              <w:bottom w:w="80" w:type="dxa"/>
              <w:right w:w="90" w:type="dxa"/>
            </w:tcMar>
            <w:vAlign w:val="center"/>
          </w:tcPr>
          <w:p w14:paraId="12687CC7" w14:textId="77777777" w:rsidR="00F35B26" w:rsidRPr="0059379B" w:rsidRDefault="00F35B26" w:rsidP="00321057">
            <w:pPr>
              <w:spacing w:line="245" w:lineRule="auto"/>
              <w:jc w:val="center"/>
              <w:rPr>
                <w:lang w:val="es-ES"/>
              </w:rPr>
            </w:pPr>
            <w:r w:rsidRPr="0059379B">
              <w:rPr>
                <w:sz w:val="16"/>
                <w:lang w:val="es-ES"/>
              </w:rPr>
              <w:t>12,483 s / 11.634</w:t>
            </w:r>
          </w:p>
        </w:tc>
        <w:tc>
          <w:tcPr>
            <w:tcW w:w="1152" w:type="dxa"/>
            <w:shd w:val="clear" w:color="auto" w:fill="E2F0D9"/>
            <w:tcMar>
              <w:top w:w="80" w:type="dxa"/>
              <w:left w:w="90" w:type="dxa"/>
              <w:bottom w:w="80" w:type="dxa"/>
              <w:right w:w="90" w:type="dxa"/>
            </w:tcMar>
            <w:vAlign w:val="center"/>
          </w:tcPr>
          <w:p w14:paraId="4D8796B7"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43DBEC62" w14:textId="77777777" w:rsidTr="00321057">
        <w:trPr>
          <w:cantSplit/>
          <w:jc w:val="center"/>
        </w:trPr>
        <w:tc>
          <w:tcPr>
            <w:tcW w:w="792" w:type="dxa"/>
            <w:tcMar>
              <w:top w:w="80" w:type="dxa"/>
              <w:left w:w="90" w:type="dxa"/>
              <w:bottom w:w="80" w:type="dxa"/>
              <w:right w:w="90" w:type="dxa"/>
            </w:tcMar>
            <w:vAlign w:val="center"/>
          </w:tcPr>
          <w:p w14:paraId="5506BE55" w14:textId="77777777" w:rsidR="00F35B26" w:rsidRPr="0059379B" w:rsidRDefault="00F35B26" w:rsidP="00321057">
            <w:pPr>
              <w:spacing w:line="245" w:lineRule="auto"/>
              <w:jc w:val="center"/>
              <w:rPr>
                <w:lang w:val="es-ES"/>
              </w:rPr>
            </w:pPr>
            <w:r w:rsidRPr="0059379B">
              <w:rPr>
                <w:sz w:val="16"/>
                <w:lang w:val="es-ES"/>
              </w:rPr>
              <w:t>RAG-23</w:t>
            </w:r>
          </w:p>
        </w:tc>
        <w:tc>
          <w:tcPr>
            <w:tcW w:w="3311" w:type="dxa"/>
            <w:tcMar>
              <w:top w:w="80" w:type="dxa"/>
              <w:left w:w="90" w:type="dxa"/>
              <w:bottom w:w="80" w:type="dxa"/>
              <w:right w:w="90" w:type="dxa"/>
            </w:tcMar>
            <w:vAlign w:val="center"/>
          </w:tcPr>
          <w:p w14:paraId="7EC0A9D4" w14:textId="77777777" w:rsidR="00F35B26" w:rsidRPr="0059379B" w:rsidRDefault="00F35B26" w:rsidP="00321057">
            <w:pPr>
              <w:spacing w:line="245" w:lineRule="auto"/>
              <w:rPr>
                <w:lang w:val="es-ES"/>
              </w:rPr>
            </w:pPr>
            <w:r w:rsidRPr="0059379B">
              <w:rPr>
                <w:sz w:val="16"/>
                <w:lang w:val="es-ES"/>
              </w:rPr>
              <w:t>¿La Campera Térmica con Chaleco Desmontable es impermeable?</w:t>
            </w:r>
          </w:p>
        </w:tc>
        <w:tc>
          <w:tcPr>
            <w:tcW w:w="4031" w:type="dxa"/>
            <w:tcMar>
              <w:top w:w="80" w:type="dxa"/>
              <w:left w:w="90" w:type="dxa"/>
              <w:bottom w:w="80" w:type="dxa"/>
              <w:right w:w="90" w:type="dxa"/>
            </w:tcMar>
            <w:vAlign w:val="center"/>
          </w:tcPr>
          <w:p w14:paraId="404019E2" w14:textId="77777777" w:rsidR="00F35B26" w:rsidRPr="0059379B" w:rsidRDefault="00F35B26" w:rsidP="00321057">
            <w:pPr>
              <w:spacing w:line="245" w:lineRule="auto"/>
              <w:rPr>
                <w:lang w:val="es-ES"/>
              </w:rPr>
            </w:pPr>
            <w:r w:rsidRPr="0059379B">
              <w:rPr>
                <w:sz w:val="16"/>
                <w:lang w:val="es-ES"/>
              </w:rPr>
              <w:t>Confirmó impermeabilidad y describió tejido exterior/chaleco interior.</w:t>
            </w:r>
          </w:p>
        </w:tc>
        <w:tc>
          <w:tcPr>
            <w:tcW w:w="1224" w:type="dxa"/>
            <w:tcMar>
              <w:top w:w="80" w:type="dxa"/>
              <w:left w:w="90" w:type="dxa"/>
              <w:bottom w:w="80" w:type="dxa"/>
              <w:right w:w="90" w:type="dxa"/>
            </w:tcMar>
            <w:vAlign w:val="center"/>
          </w:tcPr>
          <w:p w14:paraId="762DD448" w14:textId="77777777" w:rsidR="00F35B26" w:rsidRPr="0059379B" w:rsidRDefault="00F35B26" w:rsidP="00321057">
            <w:pPr>
              <w:spacing w:line="245" w:lineRule="auto"/>
              <w:jc w:val="center"/>
              <w:rPr>
                <w:lang w:val="es-ES"/>
              </w:rPr>
            </w:pPr>
            <w:r w:rsidRPr="0059379B">
              <w:rPr>
                <w:sz w:val="16"/>
                <w:lang w:val="es-ES"/>
              </w:rPr>
              <w:t>12,545 s / 11.764</w:t>
            </w:r>
          </w:p>
        </w:tc>
        <w:tc>
          <w:tcPr>
            <w:tcW w:w="1152" w:type="dxa"/>
            <w:shd w:val="clear" w:color="auto" w:fill="E2F0D9"/>
            <w:tcMar>
              <w:top w:w="80" w:type="dxa"/>
              <w:left w:w="90" w:type="dxa"/>
              <w:bottom w:w="80" w:type="dxa"/>
              <w:right w:w="90" w:type="dxa"/>
            </w:tcMar>
            <w:vAlign w:val="center"/>
          </w:tcPr>
          <w:p w14:paraId="5735BE8C" w14:textId="77777777" w:rsidR="00F35B26" w:rsidRPr="0059379B" w:rsidRDefault="00F35B26" w:rsidP="00321057">
            <w:pPr>
              <w:spacing w:line="245" w:lineRule="auto"/>
              <w:jc w:val="center"/>
              <w:rPr>
                <w:lang w:val="es-ES"/>
              </w:rPr>
            </w:pPr>
            <w:r w:rsidRPr="0059379B">
              <w:rPr>
                <w:sz w:val="16"/>
                <w:lang w:val="es-ES"/>
              </w:rPr>
              <w:t>Correcto</w:t>
            </w:r>
          </w:p>
        </w:tc>
      </w:tr>
      <w:tr w:rsidR="00F35B26" w:rsidRPr="0059379B" w14:paraId="281CF82E" w14:textId="77777777" w:rsidTr="00321057">
        <w:trPr>
          <w:cantSplit/>
          <w:jc w:val="center"/>
        </w:trPr>
        <w:tc>
          <w:tcPr>
            <w:tcW w:w="792" w:type="dxa"/>
            <w:tcMar>
              <w:top w:w="80" w:type="dxa"/>
              <w:left w:w="90" w:type="dxa"/>
              <w:bottom w:w="80" w:type="dxa"/>
              <w:right w:w="90" w:type="dxa"/>
            </w:tcMar>
            <w:vAlign w:val="center"/>
          </w:tcPr>
          <w:p w14:paraId="6708382D" w14:textId="77777777" w:rsidR="00F35B26" w:rsidRPr="0059379B" w:rsidRDefault="00F35B26" w:rsidP="00321057">
            <w:pPr>
              <w:spacing w:line="245" w:lineRule="auto"/>
              <w:jc w:val="center"/>
              <w:rPr>
                <w:lang w:val="es-ES"/>
              </w:rPr>
            </w:pPr>
            <w:r w:rsidRPr="0059379B">
              <w:rPr>
                <w:sz w:val="16"/>
                <w:lang w:val="es-ES"/>
              </w:rPr>
              <w:t>RAG-24</w:t>
            </w:r>
          </w:p>
        </w:tc>
        <w:tc>
          <w:tcPr>
            <w:tcW w:w="3311" w:type="dxa"/>
            <w:tcMar>
              <w:top w:w="80" w:type="dxa"/>
              <w:left w:w="90" w:type="dxa"/>
              <w:bottom w:w="80" w:type="dxa"/>
              <w:right w:w="90" w:type="dxa"/>
            </w:tcMar>
            <w:vAlign w:val="center"/>
          </w:tcPr>
          <w:p w14:paraId="4160089D" w14:textId="77777777" w:rsidR="00F35B26" w:rsidRPr="0059379B" w:rsidRDefault="00F35B26" w:rsidP="00321057">
            <w:pPr>
              <w:spacing w:line="245" w:lineRule="auto"/>
              <w:rPr>
                <w:lang w:val="es-ES"/>
              </w:rPr>
            </w:pPr>
            <w:r w:rsidRPr="0059379B">
              <w:rPr>
                <w:sz w:val="16"/>
                <w:lang w:val="es-ES"/>
              </w:rPr>
              <w:t xml:space="preserve">¿Qué normas tiene el Mameluco </w:t>
            </w:r>
            <w:proofErr w:type="spellStart"/>
            <w:r w:rsidRPr="0059379B">
              <w:rPr>
                <w:sz w:val="16"/>
                <w:lang w:val="es-ES"/>
              </w:rPr>
              <w:t>Retardante</w:t>
            </w:r>
            <w:proofErr w:type="spellEnd"/>
            <w:r w:rsidRPr="0059379B">
              <w:rPr>
                <w:sz w:val="16"/>
                <w:lang w:val="es-ES"/>
              </w:rPr>
              <w:t xml:space="preserve"> </w:t>
            </w:r>
            <w:proofErr w:type="spellStart"/>
            <w:r w:rsidRPr="0059379B">
              <w:rPr>
                <w:sz w:val="16"/>
                <w:lang w:val="es-ES"/>
              </w:rPr>
              <w:t>Dynamo</w:t>
            </w:r>
            <w:proofErr w:type="spellEnd"/>
            <w:r w:rsidRPr="0059379B">
              <w:rPr>
                <w:sz w:val="16"/>
                <w:lang w:val="es-ES"/>
              </w:rPr>
              <w:t xml:space="preserve"> </w:t>
            </w:r>
            <w:proofErr w:type="spellStart"/>
            <w:r w:rsidRPr="0059379B">
              <w:rPr>
                <w:sz w:val="16"/>
                <w:lang w:val="es-ES"/>
              </w:rPr>
              <w:t>Fire</w:t>
            </w:r>
            <w:proofErr w:type="spellEnd"/>
            <w:r w:rsidRPr="0059379B">
              <w:rPr>
                <w:sz w:val="16"/>
                <w:lang w:val="es-ES"/>
              </w:rPr>
              <w:t>?</w:t>
            </w:r>
          </w:p>
        </w:tc>
        <w:tc>
          <w:tcPr>
            <w:tcW w:w="4031" w:type="dxa"/>
            <w:tcMar>
              <w:top w:w="80" w:type="dxa"/>
              <w:left w:w="90" w:type="dxa"/>
              <w:bottom w:w="80" w:type="dxa"/>
              <w:right w:w="90" w:type="dxa"/>
            </w:tcMar>
            <w:vAlign w:val="center"/>
          </w:tcPr>
          <w:p w14:paraId="1C3748F4" w14:textId="77777777" w:rsidR="00F35B26" w:rsidRPr="0059379B" w:rsidRDefault="00F35B26" w:rsidP="00321057">
            <w:pPr>
              <w:spacing w:line="245" w:lineRule="auto"/>
              <w:rPr>
                <w:lang w:val="es-ES"/>
              </w:rPr>
            </w:pPr>
            <w:r w:rsidRPr="0059379B">
              <w:rPr>
                <w:sz w:val="16"/>
                <w:lang w:val="es-ES"/>
              </w:rPr>
              <w:t>Respondió NFPA 2112, ASTM F1930, NFPA 70E y ASTM F1959.</w:t>
            </w:r>
          </w:p>
        </w:tc>
        <w:tc>
          <w:tcPr>
            <w:tcW w:w="1224" w:type="dxa"/>
            <w:tcMar>
              <w:top w:w="80" w:type="dxa"/>
              <w:left w:w="90" w:type="dxa"/>
              <w:bottom w:w="80" w:type="dxa"/>
              <w:right w:w="90" w:type="dxa"/>
            </w:tcMar>
            <w:vAlign w:val="center"/>
          </w:tcPr>
          <w:p w14:paraId="0FF66AEC" w14:textId="77777777" w:rsidR="00F35B26" w:rsidRPr="0059379B" w:rsidRDefault="00F35B26" w:rsidP="00321057">
            <w:pPr>
              <w:spacing w:line="245" w:lineRule="auto"/>
              <w:jc w:val="center"/>
              <w:rPr>
                <w:lang w:val="es-ES"/>
              </w:rPr>
            </w:pPr>
            <w:r w:rsidRPr="0059379B">
              <w:rPr>
                <w:sz w:val="16"/>
                <w:lang w:val="es-ES"/>
              </w:rPr>
              <w:t>20,323 s / 16.964</w:t>
            </w:r>
          </w:p>
        </w:tc>
        <w:tc>
          <w:tcPr>
            <w:tcW w:w="1152" w:type="dxa"/>
            <w:shd w:val="clear" w:color="auto" w:fill="E2F0D9"/>
            <w:tcMar>
              <w:top w:w="80" w:type="dxa"/>
              <w:left w:w="90" w:type="dxa"/>
              <w:bottom w:w="80" w:type="dxa"/>
              <w:right w:w="90" w:type="dxa"/>
            </w:tcMar>
            <w:vAlign w:val="center"/>
          </w:tcPr>
          <w:p w14:paraId="7B708EA3" w14:textId="77777777" w:rsidR="00F35B26" w:rsidRPr="0059379B" w:rsidRDefault="00F35B26" w:rsidP="00321057">
            <w:pPr>
              <w:spacing w:line="245" w:lineRule="auto"/>
              <w:jc w:val="center"/>
              <w:rPr>
                <w:lang w:val="es-ES"/>
              </w:rPr>
            </w:pPr>
            <w:r w:rsidRPr="0059379B">
              <w:rPr>
                <w:sz w:val="16"/>
                <w:lang w:val="es-ES"/>
              </w:rPr>
              <w:t>Correcto</w:t>
            </w:r>
          </w:p>
        </w:tc>
      </w:tr>
    </w:tbl>
    <w:p w14:paraId="7A69C503" w14:textId="77777777" w:rsidR="00F35B26" w:rsidRPr="0059379B" w:rsidRDefault="00F35B26" w:rsidP="00F35B26">
      <w:pPr>
        <w:spacing w:after="0"/>
        <w:rPr>
          <w:lang w:val="es-ES"/>
        </w:rPr>
      </w:pPr>
    </w:p>
    <w:p w14:paraId="46B80F28" w14:textId="77777777" w:rsidR="00F35B26" w:rsidRPr="0059379B" w:rsidRDefault="00F35B26" w:rsidP="00F35B26">
      <w:pPr>
        <w:pStyle w:val="Ttulo2"/>
        <w:rPr>
          <w:lang w:val="es-ES"/>
        </w:rPr>
      </w:pPr>
      <w:bookmarkStart w:id="55" w:name="_Toc241685127"/>
      <w:r w:rsidRPr="0059379B">
        <w:rPr>
          <w:lang w:val="es-ES"/>
        </w:rPr>
        <w:t>F.5.4 Consultas ambiguas</w:t>
      </w:r>
      <w:bookmarkEnd w:id="55"/>
    </w:p>
    <w:tbl>
      <w:tblPr>
        <w:tblStyle w:val="Tablaconcuadrcula"/>
        <w:tblW w:w="0" w:type="auto"/>
        <w:jc w:val="center"/>
        <w:tblLayout w:type="fixed"/>
        <w:tblLook w:val="04A0" w:firstRow="1" w:lastRow="0" w:firstColumn="1" w:lastColumn="0" w:noHBand="0" w:noVBand="1"/>
      </w:tblPr>
      <w:tblGrid>
        <w:gridCol w:w="792"/>
        <w:gridCol w:w="3311"/>
        <w:gridCol w:w="4031"/>
        <w:gridCol w:w="1224"/>
        <w:gridCol w:w="1152"/>
      </w:tblGrid>
      <w:tr w:rsidR="00F35B26" w:rsidRPr="0059379B" w14:paraId="4D0039F7" w14:textId="77777777" w:rsidTr="00321057">
        <w:trPr>
          <w:tblHeader/>
          <w:jc w:val="center"/>
        </w:trPr>
        <w:tc>
          <w:tcPr>
            <w:tcW w:w="792" w:type="dxa"/>
            <w:shd w:val="clear" w:color="auto" w:fill="1F4E79"/>
            <w:tcMar>
              <w:top w:w="80" w:type="dxa"/>
              <w:left w:w="90" w:type="dxa"/>
              <w:bottom w:w="80" w:type="dxa"/>
              <w:right w:w="90" w:type="dxa"/>
            </w:tcMar>
            <w:vAlign w:val="center"/>
          </w:tcPr>
          <w:p w14:paraId="1E2A502B" w14:textId="77777777" w:rsidR="00F35B26" w:rsidRPr="0059379B" w:rsidRDefault="00F35B26" w:rsidP="00321057">
            <w:pPr>
              <w:jc w:val="center"/>
              <w:rPr>
                <w:lang w:val="es-ES"/>
              </w:rPr>
            </w:pPr>
            <w:r w:rsidRPr="0059379B">
              <w:rPr>
                <w:b/>
                <w:color w:val="FFFFFF"/>
                <w:sz w:val="17"/>
                <w:lang w:val="es-ES"/>
              </w:rPr>
              <w:t>ID</w:t>
            </w:r>
          </w:p>
        </w:tc>
        <w:tc>
          <w:tcPr>
            <w:tcW w:w="3311" w:type="dxa"/>
            <w:shd w:val="clear" w:color="auto" w:fill="1F4E79"/>
            <w:tcMar>
              <w:top w:w="80" w:type="dxa"/>
              <w:left w:w="90" w:type="dxa"/>
              <w:bottom w:w="80" w:type="dxa"/>
              <w:right w:w="90" w:type="dxa"/>
            </w:tcMar>
            <w:vAlign w:val="center"/>
          </w:tcPr>
          <w:p w14:paraId="585244E8" w14:textId="77777777" w:rsidR="00F35B26" w:rsidRPr="0059379B" w:rsidRDefault="00F35B26" w:rsidP="00321057">
            <w:pPr>
              <w:jc w:val="center"/>
              <w:rPr>
                <w:lang w:val="es-ES"/>
              </w:rPr>
            </w:pPr>
            <w:r w:rsidRPr="0059379B">
              <w:rPr>
                <w:b/>
                <w:color w:val="FFFFFF"/>
                <w:sz w:val="17"/>
                <w:lang w:val="es-ES"/>
              </w:rPr>
              <w:t>Consulta</w:t>
            </w:r>
          </w:p>
        </w:tc>
        <w:tc>
          <w:tcPr>
            <w:tcW w:w="4031" w:type="dxa"/>
            <w:shd w:val="clear" w:color="auto" w:fill="1F4E79"/>
            <w:tcMar>
              <w:top w:w="80" w:type="dxa"/>
              <w:left w:w="90" w:type="dxa"/>
              <w:bottom w:w="80" w:type="dxa"/>
              <w:right w:w="90" w:type="dxa"/>
            </w:tcMar>
            <w:vAlign w:val="center"/>
          </w:tcPr>
          <w:p w14:paraId="672A5677" w14:textId="77777777" w:rsidR="00F35B26" w:rsidRPr="0059379B" w:rsidRDefault="00F35B26" w:rsidP="00321057">
            <w:pPr>
              <w:jc w:val="center"/>
              <w:rPr>
                <w:lang w:val="es-ES"/>
              </w:rPr>
            </w:pPr>
            <w:r w:rsidRPr="0059379B">
              <w:rPr>
                <w:b/>
                <w:color w:val="FFFFFF"/>
                <w:sz w:val="17"/>
                <w:lang w:val="es-ES"/>
              </w:rPr>
              <w:t>Resultado observado</w:t>
            </w:r>
          </w:p>
        </w:tc>
        <w:tc>
          <w:tcPr>
            <w:tcW w:w="1224" w:type="dxa"/>
            <w:shd w:val="clear" w:color="auto" w:fill="1F4E79"/>
            <w:tcMar>
              <w:top w:w="80" w:type="dxa"/>
              <w:left w:w="90" w:type="dxa"/>
              <w:bottom w:w="80" w:type="dxa"/>
              <w:right w:w="90" w:type="dxa"/>
            </w:tcMar>
            <w:vAlign w:val="center"/>
          </w:tcPr>
          <w:p w14:paraId="5E43F96E"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152" w:type="dxa"/>
            <w:shd w:val="clear" w:color="auto" w:fill="1F4E79"/>
            <w:tcMar>
              <w:top w:w="80" w:type="dxa"/>
              <w:left w:w="90" w:type="dxa"/>
              <w:bottom w:w="80" w:type="dxa"/>
              <w:right w:w="90" w:type="dxa"/>
            </w:tcMar>
            <w:vAlign w:val="center"/>
          </w:tcPr>
          <w:p w14:paraId="70C4E7DF"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64B8AF46" w14:textId="77777777" w:rsidTr="00321057">
        <w:trPr>
          <w:cantSplit/>
          <w:jc w:val="center"/>
        </w:trPr>
        <w:tc>
          <w:tcPr>
            <w:tcW w:w="792" w:type="dxa"/>
            <w:tcMar>
              <w:top w:w="80" w:type="dxa"/>
              <w:left w:w="90" w:type="dxa"/>
              <w:bottom w:w="80" w:type="dxa"/>
              <w:right w:w="90" w:type="dxa"/>
            </w:tcMar>
            <w:vAlign w:val="center"/>
          </w:tcPr>
          <w:p w14:paraId="1CBC9E8F" w14:textId="77777777" w:rsidR="00F35B26" w:rsidRPr="0059379B" w:rsidRDefault="00F35B26" w:rsidP="00321057">
            <w:pPr>
              <w:spacing w:line="245" w:lineRule="auto"/>
              <w:jc w:val="center"/>
              <w:rPr>
                <w:lang w:val="es-ES"/>
              </w:rPr>
            </w:pPr>
            <w:r w:rsidRPr="0059379B">
              <w:rPr>
                <w:sz w:val="16"/>
                <w:lang w:val="es-ES"/>
              </w:rPr>
              <w:t>RAG-25</w:t>
            </w:r>
          </w:p>
        </w:tc>
        <w:tc>
          <w:tcPr>
            <w:tcW w:w="3311" w:type="dxa"/>
            <w:tcMar>
              <w:top w:w="80" w:type="dxa"/>
              <w:left w:w="90" w:type="dxa"/>
              <w:bottom w:w="80" w:type="dxa"/>
              <w:right w:w="90" w:type="dxa"/>
            </w:tcMar>
            <w:vAlign w:val="center"/>
          </w:tcPr>
          <w:p w14:paraId="0B1BA806" w14:textId="77777777" w:rsidR="00F35B26" w:rsidRPr="0059379B" w:rsidRDefault="00F35B26" w:rsidP="00321057">
            <w:pPr>
              <w:spacing w:line="245" w:lineRule="auto"/>
              <w:rPr>
                <w:lang w:val="es-ES"/>
              </w:rPr>
            </w:pPr>
            <w:r w:rsidRPr="0059379B">
              <w:rPr>
                <w:sz w:val="16"/>
                <w:lang w:val="es-ES"/>
              </w:rPr>
              <w:t>Necesito un calzado resistente para trabajar.</w:t>
            </w:r>
          </w:p>
        </w:tc>
        <w:tc>
          <w:tcPr>
            <w:tcW w:w="4031" w:type="dxa"/>
            <w:tcMar>
              <w:top w:w="80" w:type="dxa"/>
              <w:left w:w="90" w:type="dxa"/>
              <w:bottom w:w="80" w:type="dxa"/>
              <w:right w:w="90" w:type="dxa"/>
            </w:tcMar>
            <w:vAlign w:val="center"/>
          </w:tcPr>
          <w:p w14:paraId="3F099A03" w14:textId="77777777" w:rsidR="00F35B26" w:rsidRPr="0059379B" w:rsidRDefault="00F35B26" w:rsidP="00321057">
            <w:pPr>
              <w:spacing w:line="245" w:lineRule="auto"/>
              <w:rPr>
                <w:lang w:val="es-ES"/>
              </w:rPr>
            </w:pPr>
            <w:r w:rsidRPr="0059379B">
              <w:rPr>
                <w:sz w:val="16"/>
                <w:lang w:val="es-ES"/>
              </w:rPr>
              <w:t>Solicitó información adicional sobre protección, industria y condiciones de uso.</w:t>
            </w:r>
          </w:p>
        </w:tc>
        <w:tc>
          <w:tcPr>
            <w:tcW w:w="1224" w:type="dxa"/>
            <w:tcMar>
              <w:top w:w="80" w:type="dxa"/>
              <w:left w:w="90" w:type="dxa"/>
              <w:bottom w:w="80" w:type="dxa"/>
              <w:right w:w="90" w:type="dxa"/>
            </w:tcMar>
            <w:vAlign w:val="center"/>
          </w:tcPr>
          <w:p w14:paraId="6E6648E4" w14:textId="77777777" w:rsidR="00F35B26" w:rsidRPr="0059379B" w:rsidRDefault="00F35B26" w:rsidP="00321057">
            <w:pPr>
              <w:spacing w:line="245" w:lineRule="auto"/>
              <w:jc w:val="center"/>
              <w:rPr>
                <w:lang w:val="es-ES"/>
              </w:rPr>
            </w:pPr>
            <w:r w:rsidRPr="0059379B">
              <w:rPr>
                <w:sz w:val="16"/>
                <w:lang w:val="es-ES"/>
              </w:rPr>
              <w:t>8,768 s / 7.893</w:t>
            </w:r>
          </w:p>
        </w:tc>
        <w:tc>
          <w:tcPr>
            <w:tcW w:w="1152" w:type="dxa"/>
            <w:shd w:val="clear" w:color="auto" w:fill="E2F0D9"/>
            <w:tcMar>
              <w:top w:w="80" w:type="dxa"/>
              <w:left w:w="90" w:type="dxa"/>
              <w:bottom w:w="80" w:type="dxa"/>
              <w:right w:w="90" w:type="dxa"/>
            </w:tcMar>
            <w:vAlign w:val="center"/>
          </w:tcPr>
          <w:p w14:paraId="650750EE" w14:textId="77777777" w:rsidR="00F35B26" w:rsidRPr="0059379B" w:rsidRDefault="00F35B26" w:rsidP="00321057">
            <w:pPr>
              <w:spacing w:line="245" w:lineRule="auto"/>
              <w:jc w:val="center"/>
              <w:rPr>
                <w:lang w:val="es-ES"/>
              </w:rPr>
            </w:pPr>
            <w:r w:rsidRPr="0059379B">
              <w:rPr>
                <w:sz w:val="16"/>
                <w:lang w:val="es-ES"/>
              </w:rPr>
              <w:t>Satisfactorio</w:t>
            </w:r>
          </w:p>
        </w:tc>
      </w:tr>
      <w:tr w:rsidR="00F35B26" w:rsidRPr="0059379B" w14:paraId="778A2B3D" w14:textId="77777777" w:rsidTr="00321057">
        <w:trPr>
          <w:cantSplit/>
          <w:jc w:val="center"/>
        </w:trPr>
        <w:tc>
          <w:tcPr>
            <w:tcW w:w="792" w:type="dxa"/>
            <w:tcMar>
              <w:top w:w="80" w:type="dxa"/>
              <w:left w:w="90" w:type="dxa"/>
              <w:bottom w:w="80" w:type="dxa"/>
              <w:right w:w="90" w:type="dxa"/>
            </w:tcMar>
            <w:vAlign w:val="center"/>
          </w:tcPr>
          <w:p w14:paraId="1C28F117" w14:textId="77777777" w:rsidR="00F35B26" w:rsidRPr="0059379B" w:rsidRDefault="00F35B26" w:rsidP="00321057">
            <w:pPr>
              <w:spacing w:line="245" w:lineRule="auto"/>
              <w:jc w:val="center"/>
              <w:rPr>
                <w:lang w:val="es-ES"/>
              </w:rPr>
            </w:pPr>
            <w:r w:rsidRPr="0059379B">
              <w:rPr>
                <w:sz w:val="16"/>
                <w:lang w:val="es-ES"/>
              </w:rPr>
              <w:t>RAG-26</w:t>
            </w:r>
          </w:p>
        </w:tc>
        <w:tc>
          <w:tcPr>
            <w:tcW w:w="3311" w:type="dxa"/>
            <w:tcMar>
              <w:top w:w="80" w:type="dxa"/>
              <w:left w:w="90" w:type="dxa"/>
              <w:bottom w:w="80" w:type="dxa"/>
              <w:right w:w="90" w:type="dxa"/>
            </w:tcMar>
            <w:vAlign w:val="center"/>
          </w:tcPr>
          <w:p w14:paraId="69B5BEF8" w14:textId="77777777" w:rsidR="00F35B26" w:rsidRPr="0059379B" w:rsidRDefault="00F35B26" w:rsidP="00321057">
            <w:pPr>
              <w:spacing w:line="245" w:lineRule="auto"/>
              <w:rPr>
                <w:lang w:val="es-ES"/>
              </w:rPr>
            </w:pPr>
            <w:r w:rsidRPr="0059379B">
              <w:rPr>
                <w:sz w:val="16"/>
                <w:lang w:val="es-ES"/>
              </w:rPr>
              <w:t>Necesito ropa para trabajar afuera.</w:t>
            </w:r>
          </w:p>
        </w:tc>
        <w:tc>
          <w:tcPr>
            <w:tcW w:w="4031" w:type="dxa"/>
            <w:tcMar>
              <w:top w:w="80" w:type="dxa"/>
              <w:left w:w="90" w:type="dxa"/>
              <w:bottom w:w="80" w:type="dxa"/>
              <w:right w:w="90" w:type="dxa"/>
            </w:tcMar>
            <w:vAlign w:val="center"/>
          </w:tcPr>
          <w:p w14:paraId="7C6C1219" w14:textId="77777777" w:rsidR="00F35B26" w:rsidRPr="0059379B" w:rsidRDefault="00F35B26" w:rsidP="00321057">
            <w:pPr>
              <w:spacing w:line="245" w:lineRule="auto"/>
              <w:rPr>
                <w:lang w:val="es-ES"/>
              </w:rPr>
            </w:pPr>
            <w:r w:rsidRPr="0059379B">
              <w:rPr>
                <w:sz w:val="16"/>
                <w:lang w:val="es-ES"/>
              </w:rPr>
              <w:t>Pidió precisar frío, lluvia, sol y tipo de prenda.</w:t>
            </w:r>
          </w:p>
        </w:tc>
        <w:tc>
          <w:tcPr>
            <w:tcW w:w="1224" w:type="dxa"/>
            <w:tcMar>
              <w:top w:w="80" w:type="dxa"/>
              <w:left w:w="90" w:type="dxa"/>
              <w:bottom w:w="80" w:type="dxa"/>
              <w:right w:w="90" w:type="dxa"/>
            </w:tcMar>
            <w:vAlign w:val="center"/>
          </w:tcPr>
          <w:p w14:paraId="58FF3966" w14:textId="77777777" w:rsidR="00F35B26" w:rsidRPr="0059379B" w:rsidRDefault="00F35B26" w:rsidP="00321057">
            <w:pPr>
              <w:spacing w:line="245" w:lineRule="auto"/>
              <w:jc w:val="center"/>
              <w:rPr>
                <w:lang w:val="es-ES"/>
              </w:rPr>
            </w:pPr>
            <w:r w:rsidRPr="0059379B">
              <w:rPr>
                <w:sz w:val="16"/>
                <w:lang w:val="es-ES"/>
              </w:rPr>
              <w:t>8,917 s / 7.920</w:t>
            </w:r>
          </w:p>
        </w:tc>
        <w:tc>
          <w:tcPr>
            <w:tcW w:w="1152" w:type="dxa"/>
            <w:shd w:val="clear" w:color="auto" w:fill="E2F0D9"/>
            <w:tcMar>
              <w:top w:w="80" w:type="dxa"/>
              <w:left w:w="90" w:type="dxa"/>
              <w:bottom w:w="80" w:type="dxa"/>
              <w:right w:w="90" w:type="dxa"/>
            </w:tcMar>
            <w:vAlign w:val="center"/>
          </w:tcPr>
          <w:p w14:paraId="5249E2AF" w14:textId="77777777" w:rsidR="00F35B26" w:rsidRPr="0059379B" w:rsidRDefault="00F35B26" w:rsidP="00321057">
            <w:pPr>
              <w:spacing w:line="245" w:lineRule="auto"/>
              <w:jc w:val="center"/>
              <w:rPr>
                <w:lang w:val="es-ES"/>
              </w:rPr>
            </w:pPr>
            <w:r w:rsidRPr="0059379B">
              <w:rPr>
                <w:sz w:val="16"/>
                <w:lang w:val="es-ES"/>
              </w:rPr>
              <w:t>Satisfactorio</w:t>
            </w:r>
          </w:p>
        </w:tc>
      </w:tr>
      <w:tr w:rsidR="00F35B26" w:rsidRPr="0059379B" w14:paraId="4290AA7D" w14:textId="77777777" w:rsidTr="00321057">
        <w:trPr>
          <w:cantSplit/>
          <w:jc w:val="center"/>
        </w:trPr>
        <w:tc>
          <w:tcPr>
            <w:tcW w:w="792" w:type="dxa"/>
            <w:tcMar>
              <w:top w:w="80" w:type="dxa"/>
              <w:left w:w="90" w:type="dxa"/>
              <w:bottom w:w="80" w:type="dxa"/>
              <w:right w:w="90" w:type="dxa"/>
            </w:tcMar>
            <w:vAlign w:val="center"/>
          </w:tcPr>
          <w:p w14:paraId="0AA9B0EF" w14:textId="77777777" w:rsidR="00F35B26" w:rsidRPr="0059379B" w:rsidRDefault="00F35B26" w:rsidP="00321057">
            <w:pPr>
              <w:spacing w:line="245" w:lineRule="auto"/>
              <w:jc w:val="center"/>
              <w:rPr>
                <w:lang w:val="es-ES"/>
              </w:rPr>
            </w:pPr>
            <w:r w:rsidRPr="0059379B">
              <w:rPr>
                <w:sz w:val="16"/>
                <w:lang w:val="es-ES"/>
              </w:rPr>
              <w:t>RAG-27</w:t>
            </w:r>
          </w:p>
        </w:tc>
        <w:tc>
          <w:tcPr>
            <w:tcW w:w="3311" w:type="dxa"/>
            <w:tcMar>
              <w:top w:w="80" w:type="dxa"/>
              <w:left w:w="90" w:type="dxa"/>
              <w:bottom w:w="80" w:type="dxa"/>
              <w:right w:w="90" w:type="dxa"/>
            </w:tcMar>
            <w:vAlign w:val="center"/>
          </w:tcPr>
          <w:p w14:paraId="2AF57859" w14:textId="77777777" w:rsidR="00F35B26" w:rsidRPr="0059379B" w:rsidRDefault="00F35B26" w:rsidP="00321057">
            <w:pPr>
              <w:spacing w:line="245" w:lineRule="auto"/>
              <w:rPr>
                <w:lang w:val="es-ES"/>
              </w:rPr>
            </w:pPr>
            <w:r w:rsidRPr="0059379B">
              <w:rPr>
                <w:sz w:val="16"/>
                <w:lang w:val="es-ES"/>
              </w:rPr>
              <w:t>Busco un pantalón cómodo para trabajar.</w:t>
            </w:r>
          </w:p>
        </w:tc>
        <w:tc>
          <w:tcPr>
            <w:tcW w:w="4031" w:type="dxa"/>
            <w:tcMar>
              <w:top w:w="80" w:type="dxa"/>
              <w:left w:w="90" w:type="dxa"/>
              <w:bottom w:w="80" w:type="dxa"/>
              <w:right w:w="90" w:type="dxa"/>
            </w:tcMar>
            <w:vAlign w:val="center"/>
          </w:tcPr>
          <w:p w14:paraId="2616B8AA" w14:textId="77777777" w:rsidR="00F35B26" w:rsidRPr="0059379B" w:rsidRDefault="00F35B26" w:rsidP="00321057">
            <w:pPr>
              <w:spacing w:line="245" w:lineRule="auto"/>
              <w:rPr>
                <w:lang w:val="es-ES"/>
              </w:rPr>
            </w:pPr>
            <w:r w:rsidRPr="0059379B">
              <w:rPr>
                <w:sz w:val="16"/>
                <w:lang w:val="es-ES"/>
              </w:rPr>
              <w:t>Presentó varias opciones con diferencias de material, movilidad y uso sin afirmar una identidad única.</w:t>
            </w:r>
          </w:p>
        </w:tc>
        <w:tc>
          <w:tcPr>
            <w:tcW w:w="1224" w:type="dxa"/>
            <w:tcMar>
              <w:top w:w="80" w:type="dxa"/>
              <w:left w:w="90" w:type="dxa"/>
              <w:bottom w:w="80" w:type="dxa"/>
              <w:right w:w="90" w:type="dxa"/>
            </w:tcMar>
            <w:vAlign w:val="center"/>
          </w:tcPr>
          <w:p w14:paraId="50B70C6D" w14:textId="77777777" w:rsidR="00F35B26" w:rsidRPr="0059379B" w:rsidRDefault="00F35B26" w:rsidP="00321057">
            <w:pPr>
              <w:spacing w:line="245" w:lineRule="auto"/>
              <w:jc w:val="center"/>
              <w:rPr>
                <w:lang w:val="es-ES"/>
              </w:rPr>
            </w:pPr>
            <w:r w:rsidRPr="0059379B">
              <w:rPr>
                <w:sz w:val="16"/>
                <w:lang w:val="es-ES"/>
              </w:rPr>
              <w:t>16,336 s / 12.959</w:t>
            </w:r>
          </w:p>
        </w:tc>
        <w:tc>
          <w:tcPr>
            <w:tcW w:w="1152" w:type="dxa"/>
            <w:shd w:val="clear" w:color="auto" w:fill="E2F0D9"/>
            <w:tcMar>
              <w:top w:w="80" w:type="dxa"/>
              <w:left w:w="90" w:type="dxa"/>
              <w:bottom w:w="80" w:type="dxa"/>
              <w:right w:w="90" w:type="dxa"/>
            </w:tcMar>
            <w:vAlign w:val="center"/>
          </w:tcPr>
          <w:p w14:paraId="1964940E" w14:textId="77777777" w:rsidR="00F35B26" w:rsidRPr="0059379B" w:rsidRDefault="00F35B26" w:rsidP="00321057">
            <w:pPr>
              <w:spacing w:line="245" w:lineRule="auto"/>
              <w:jc w:val="center"/>
              <w:rPr>
                <w:lang w:val="es-ES"/>
              </w:rPr>
            </w:pPr>
            <w:r w:rsidRPr="0059379B">
              <w:rPr>
                <w:sz w:val="16"/>
                <w:lang w:val="es-ES"/>
              </w:rPr>
              <w:t>Satisfactorio</w:t>
            </w:r>
          </w:p>
        </w:tc>
      </w:tr>
    </w:tbl>
    <w:p w14:paraId="42E9493D" w14:textId="77777777" w:rsidR="00F35B26" w:rsidRPr="0059379B" w:rsidRDefault="00F35B26" w:rsidP="00F35B26">
      <w:pPr>
        <w:spacing w:after="0"/>
        <w:rPr>
          <w:lang w:val="es-ES"/>
        </w:rPr>
      </w:pPr>
    </w:p>
    <w:p w14:paraId="0AAB7C1C" w14:textId="77777777" w:rsidR="00F35B26" w:rsidRPr="0059379B" w:rsidRDefault="00F35B26" w:rsidP="00F35B26">
      <w:pPr>
        <w:pStyle w:val="Ttulo2"/>
        <w:rPr>
          <w:lang w:val="es-ES"/>
        </w:rPr>
      </w:pPr>
      <w:bookmarkStart w:id="56" w:name="_Toc241685128"/>
      <w:r w:rsidRPr="0059379B">
        <w:rPr>
          <w:lang w:val="es-ES"/>
        </w:rPr>
        <w:lastRenderedPageBreak/>
        <w:t>F.5.5 Productos inexistentes</w:t>
      </w:r>
      <w:bookmarkEnd w:id="56"/>
    </w:p>
    <w:tbl>
      <w:tblPr>
        <w:tblStyle w:val="Tablaconcuadrcula"/>
        <w:tblW w:w="0" w:type="auto"/>
        <w:jc w:val="center"/>
        <w:tblLayout w:type="fixed"/>
        <w:tblLook w:val="04A0" w:firstRow="1" w:lastRow="0" w:firstColumn="1" w:lastColumn="0" w:noHBand="0" w:noVBand="1"/>
      </w:tblPr>
      <w:tblGrid>
        <w:gridCol w:w="792"/>
        <w:gridCol w:w="3311"/>
        <w:gridCol w:w="4031"/>
        <w:gridCol w:w="1224"/>
        <w:gridCol w:w="1152"/>
      </w:tblGrid>
      <w:tr w:rsidR="00F35B26" w:rsidRPr="0059379B" w14:paraId="56207F21" w14:textId="77777777" w:rsidTr="00321057">
        <w:trPr>
          <w:tblHeader/>
          <w:jc w:val="center"/>
        </w:trPr>
        <w:tc>
          <w:tcPr>
            <w:tcW w:w="792" w:type="dxa"/>
            <w:shd w:val="clear" w:color="auto" w:fill="1F4E79"/>
            <w:tcMar>
              <w:top w:w="80" w:type="dxa"/>
              <w:left w:w="90" w:type="dxa"/>
              <w:bottom w:w="80" w:type="dxa"/>
              <w:right w:w="90" w:type="dxa"/>
            </w:tcMar>
            <w:vAlign w:val="center"/>
          </w:tcPr>
          <w:p w14:paraId="6FC4F491" w14:textId="77777777" w:rsidR="00F35B26" w:rsidRPr="0059379B" w:rsidRDefault="00F35B26" w:rsidP="00321057">
            <w:pPr>
              <w:jc w:val="center"/>
              <w:rPr>
                <w:lang w:val="es-ES"/>
              </w:rPr>
            </w:pPr>
            <w:r w:rsidRPr="0059379B">
              <w:rPr>
                <w:b/>
                <w:color w:val="FFFFFF"/>
                <w:sz w:val="17"/>
                <w:lang w:val="es-ES"/>
              </w:rPr>
              <w:t>ID</w:t>
            </w:r>
          </w:p>
        </w:tc>
        <w:tc>
          <w:tcPr>
            <w:tcW w:w="3311" w:type="dxa"/>
            <w:shd w:val="clear" w:color="auto" w:fill="1F4E79"/>
            <w:tcMar>
              <w:top w:w="80" w:type="dxa"/>
              <w:left w:w="90" w:type="dxa"/>
              <w:bottom w:w="80" w:type="dxa"/>
              <w:right w:w="90" w:type="dxa"/>
            </w:tcMar>
            <w:vAlign w:val="center"/>
          </w:tcPr>
          <w:p w14:paraId="71E759EE" w14:textId="77777777" w:rsidR="00F35B26" w:rsidRPr="0059379B" w:rsidRDefault="00F35B26" w:rsidP="00321057">
            <w:pPr>
              <w:jc w:val="center"/>
              <w:rPr>
                <w:lang w:val="es-ES"/>
              </w:rPr>
            </w:pPr>
            <w:r w:rsidRPr="0059379B">
              <w:rPr>
                <w:b/>
                <w:color w:val="FFFFFF"/>
                <w:sz w:val="17"/>
                <w:lang w:val="es-ES"/>
              </w:rPr>
              <w:t>Consulta</w:t>
            </w:r>
          </w:p>
        </w:tc>
        <w:tc>
          <w:tcPr>
            <w:tcW w:w="4031" w:type="dxa"/>
            <w:shd w:val="clear" w:color="auto" w:fill="1F4E79"/>
            <w:tcMar>
              <w:top w:w="80" w:type="dxa"/>
              <w:left w:w="90" w:type="dxa"/>
              <w:bottom w:w="80" w:type="dxa"/>
              <w:right w:w="90" w:type="dxa"/>
            </w:tcMar>
            <w:vAlign w:val="center"/>
          </w:tcPr>
          <w:p w14:paraId="5371F805" w14:textId="77777777" w:rsidR="00F35B26" w:rsidRPr="0059379B" w:rsidRDefault="00F35B26" w:rsidP="00321057">
            <w:pPr>
              <w:jc w:val="center"/>
              <w:rPr>
                <w:lang w:val="es-ES"/>
              </w:rPr>
            </w:pPr>
            <w:r w:rsidRPr="0059379B">
              <w:rPr>
                <w:b/>
                <w:color w:val="FFFFFF"/>
                <w:sz w:val="17"/>
                <w:lang w:val="es-ES"/>
              </w:rPr>
              <w:t>Resultado observado</w:t>
            </w:r>
          </w:p>
        </w:tc>
        <w:tc>
          <w:tcPr>
            <w:tcW w:w="1224" w:type="dxa"/>
            <w:shd w:val="clear" w:color="auto" w:fill="1F4E79"/>
            <w:tcMar>
              <w:top w:w="80" w:type="dxa"/>
              <w:left w:w="90" w:type="dxa"/>
              <w:bottom w:w="80" w:type="dxa"/>
              <w:right w:w="90" w:type="dxa"/>
            </w:tcMar>
            <w:vAlign w:val="center"/>
          </w:tcPr>
          <w:p w14:paraId="5644BBB2" w14:textId="77777777" w:rsidR="00F35B26" w:rsidRPr="0059379B" w:rsidRDefault="00F35B26" w:rsidP="00321057">
            <w:pPr>
              <w:jc w:val="center"/>
              <w:rPr>
                <w:lang w:val="es-ES"/>
              </w:rPr>
            </w:pPr>
            <w:r w:rsidRPr="0059379B">
              <w:rPr>
                <w:b/>
                <w:color w:val="FFFFFF"/>
                <w:sz w:val="17"/>
                <w:lang w:val="es-ES"/>
              </w:rPr>
              <w:t xml:space="preserve">Tiempo / </w:t>
            </w:r>
            <w:proofErr w:type="spellStart"/>
            <w:r w:rsidRPr="0059379B">
              <w:rPr>
                <w:b/>
                <w:color w:val="FFFFFF"/>
                <w:sz w:val="17"/>
                <w:lang w:val="es-ES"/>
              </w:rPr>
              <w:t>tokens</w:t>
            </w:r>
            <w:proofErr w:type="spellEnd"/>
          </w:p>
        </w:tc>
        <w:tc>
          <w:tcPr>
            <w:tcW w:w="1152" w:type="dxa"/>
            <w:shd w:val="clear" w:color="auto" w:fill="1F4E79"/>
            <w:tcMar>
              <w:top w:w="80" w:type="dxa"/>
              <w:left w:w="90" w:type="dxa"/>
              <w:bottom w:w="80" w:type="dxa"/>
              <w:right w:w="90" w:type="dxa"/>
            </w:tcMar>
            <w:vAlign w:val="center"/>
          </w:tcPr>
          <w:p w14:paraId="25E17A60"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012F67DE" w14:textId="77777777" w:rsidTr="00321057">
        <w:trPr>
          <w:cantSplit/>
          <w:jc w:val="center"/>
        </w:trPr>
        <w:tc>
          <w:tcPr>
            <w:tcW w:w="792" w:type="dxa"/>
            <w:tcMar>
              <w:top w:w="80" w:type="dxa"/>
              <w:left w:w="90" w:type="dxa"/>
              <w:bottom w:w="80" w:type="dxa"/>
              <w:right w:w="90" w:type="dxa"/>
            </w:tcMar>
            <w:vAlign w:val="center"/>
          </w:tcPr>
          <w:p w14:paraId="37B9EF0E" w14:textId="77777777" w:rsidR="00F35B26" w:rsidRPr="0059379B" w:rsidRDefault="00F35B26" w:rsidP="00321057">
            <w:pPr>
              <w:spacing w:line="245" w:lineRule="auto"/>
              <w:jc w:val="center"/>
              <w:rPr>
                <w:lang w:val="es-ES"/>
              </w:rPr>
            </w:pPr>
            <w:r w:rsidRPr="0059379B">
              <w:rPr>
                <w:sz w:val="16"/>
                <w:lang w:val="es-ES"/>
              </w:rPr>
              <w:t>RAG-28</w:t>
            </w:r>
          </w:p>
        </w:tc>
        <w:tc>
          <w:tcPr>
            <w:tcW w:w="3311" w:type="dxa"/>
            <w:tcMar>
              <w:top w:w="80" w:type="dxa"/>
              <w:left w:w="90" w:type="dxa"/>
              <w:bottom w:w="80" w:type="dxa"/>
              <w:right w:w="90" w:type="dxa"/>
            </w:tcMar>
            <w:vAlign w:val="center"/>
          </w:tcPr>
          <w:p w14:paraId="7314AC4C" w14:textId="77777777" w:rsidR="00F35B26" w:rsidRPr="0059379B" w:rsidRDefault="00F35B26" w:rsidP="00321057">
            <w:pPr>
              <w:spacing w:line="245" w:lineRule="auto"/>
              <w:rPr>
                <w:lang w:val="es-ES"/>
              </w:rPr>
            </w:pPr>
            <w:r w:rsidRPr="0059379B">
              <w:rPr>
                <w:sz w:val="16"/>
                <w:lang w:val="es-ES"/>
              </w:rPr>
              <w:t>¿</w:t>
            </w:r>
            <w:proofErr w:type="spellStart"/>
            <w:r w:rsidRPr="0059379B">
              <w:rPr>
                <w:sz w:val="16"/>
                <w:lang w:val="es-ES"/>
              </w:rPr>
              <w:t>Tenés</w:t>
            </w:r>
            <w:proofErr w:type="spellEnd"/>
            <w:r w:rsidRPr="0059379B">
              <w:rPr>
                <w:sz w:val="16"/>
                <w:lang w:val="es-ES"/>
              </w:rPr>
              <w:t xml:space="preserve"> un Botín Boro talle 42?</w:t>
            </w:r>
          </w:p>
        </w:tc>
        <w:tc>
          <w:tcPr>
            <w:tcW w:w="4031" w:type="dxa"/>
            <w:tcMar>
              <w:top w:w="80" w:type="dxa"/>
              <w:left w:w="90" w:type="dxa"/>
              <w:bottom w:w="80" w:type="dxa"/>
              <w:right w:w="90" w:type="dxa"/>
            </w:tcMar>
            <w:vAlign w:val="center"/>
          </w:tcPr>
          <w:p w14:paraId="7B22D2FF" w14:textId="77777777" w:rsidR="00F35B26" w:rsidRPr="0059379B" w:rsidRDefault="00F35B26" w:rsidP="00321057">
            <w:pPr>
              <w:spacing w:line="245" w:lineRule="auto"/>
              <w:rPr>
                <w:lang w:val="es-ES"/>
              </w:rPr>
            </w:pPr>
            <w:r w:rsidRPr="0059379B">
              <w:rPr>
                <w:sz w:val="16"/>
                <w:lang w:val="es-ES"/>
              </w:rPr>
              <w:t>Indicó que Botín Boro no existe en el catálogo y ofreció alternativas como opciones, no como identidad.</w:t>
            </w:r>
          </w:p>
        </w:tc>
        <w:tc>
          <w:tcPr>
            <w:tcW w:w="1224" w:type="dxa"/>
            <w:tcMar>
              <w:top w:w="80" w:type="dxa"/>
              <w:left w:w="90" w:type="dxa"/>
              <w:bottom w:w="80" w:type="dxa"/>
              <w:right w:w="90" w:type="dxa"/>
            </w:tcMar>
            <w:vAlign w:val="center"/>
          </w:tcPr>
          <w:p w14:paraId="0205765A" w14:textId="77777777" w:rsidR="00F35B26" w:rsidRPr="0059379B" w:rsidRDefault="00F35B26" w:rsidP="00321057">
            <w:pPr>
              <w:spacing w:line="245" w:lineRule="auto"/>
              <w:jc w:val="center"/>
              <w:rPr>
                <w:lang w:val="es-ES"/>
              </w:rPr>
            </w:pPr>
            <w:r w:rsidRPr="0059379B">
              <w:rPr>
                <w:sz w:val="16"/>
                <w:lang w:val="es-ES"/>
              </w:rPr>
              <w:t>24,562 s / 16.260</w:t>
            </w:r>
          </w:p>
        </w:tc>
        <w:tc>
          <w:tcPr>
            <w:tcW w:w="1152" w:type="dxa"/>
            <w:shd w:val="clear" w:color="auto" w:fill="E2F0D9"/>
            <w:tcMar>
              <w:top w:w="80" w:type="dxa"/>
              <w:left w:w="90" w:type="dxa"/>
              <w:bottom w:w="80" w:type="dxa"/>
              <w:right w:w="90" w:type="dxa"/>
            </w:tcMar>
            <w:vAlign w:val="center"/>
          </w:tcPr>
          <w:p w14:paraId="269A1BF6" w14:textId="77777777" w:rsidR="00F35B26" w:rsidRPr="0059379B" w:rsidRDefault="00F35B26" w:rsidP="00321057">
            <w:pPr>
              <w:spacing w:line="245" w:lineRule="auto"/>
              <w:jc w:val="center"/>
              <w:rPr>
                <w:lang w:val="es-ES"/>
              </w:rPr>
            </w:pPr>
            <w:r w:rsidRPr="0059379B">
              <w:rPr>
                <w:sz w:val="16"/>
                <w:lang w:val="es-ES"/>
              </w:rPr>
              <w:t>Satisfactorio</w:t>
            </w:r>
          </w:p>
        </w:tc>
      </w:tr>
      <w:tr w:rsidR="00F35B26" w:rsidRPr="0059379B" w14:paraId="311B8845" w14:textId="77777777" w:rsidTr="00321057">
        <w:trPr>
          <w:cantSplit/>
          <w:jc w:val="center"/>
        </w:trPr>
        <w:tc>
          <w:tcPr>
            <w:tcW w:w="792" w:type="dxa"/>
            <w:tcMar>
              <w:top w:w="80" w:type="dxa"/>
              <w:left w:w="90" w:type="dxa"/>
              <w:bottom w:w="80" w:type="dxa"/>
              <w:right w:w="90" w:type="dxa"/>
            </w:tcMar>
            <w:vAlign w:val="center"/>
          </w:tcPr>
          <w:p w14:paraId="12B05C4F" w14:textId="77777777" w:rsidR="00F35B26" w:rsidRPr="0059379B" w:rsidRDefault="00F35B26" w:rsidP="00321057">
            <w:pPr>
              <w:spacing w:line="245" w:lineRule="auto"/>
              <w:jc w:val="center"/>
              <w:rPr>
                <w:lang w:val="es-ES"/>
              </w:rPr>
            </w:pPr>
            <w:r w:rsidRPr="0059379B">
              <w:rPr>
                <w:sz w:val="16"/>
                <w:lang w:val="es-ES"/>
              </w:rPr>
              <w:t>RAG-29</w:t>
            </w:r>
          </w:p>
        </w:tc>
        <w:tc>
          <w:tcPr>
            <w:tcW w:w="3311" w:type="dxa"/>
            <w:tcMar>
              <w:top w:w="80" w:type="dxa"/>
              <w:left w:w="90" w:type="dxa"/>
              <w:bottom w:w="80" w:type="dxa"/>
              <w:right w:w="90" w:type="dxa"/>
            </w:tcMar>
            <w:vAlign w:val="center"/>
          </w:tcPr>
          <w:p w14:paraId="12D20012" w14:textId="77777777" w:rsidR="00F35B26" w:rsidRPr="0059379B" w:rsidRDefault="00F35B26" w:rsidP="00321057">
            <w:pPr>
              <w:spacing w:line="245" w:lineRule="auto"/>
              <w:rPr>
                <w:lang w:val="es-ES"/>
              </w:rPr>
            </w:pPr>
            <w:r w:rsidRPr="0059379B">
              <w:rPr>
                <w:sz w:val="16"/>
                <w:lang w:val="es-ES"/>
              </w:rPr>
              <w:t>¿</w:t>
            </w:r>
            <w:proofErr w:type="spellStart"/>
            <w:r w:rsidRPr="0059379B">
              <w:rPr>
                <w:sz w:val="16"/>
                <w:lang w:val="es-ES"/>
              </w:rPr>
              <w:t>Tenés</w:t>
            </w:r>
            <w:proofErr w:type="spellEnd"/>
            <w:r w:rsidRPr="0059379B">
              <w:rPr>
                <w:sz w:val="16"/>
                <w:lang w:val="es-ES"/>
              </w:rPr>
              <w:t xml:space="preserve"> el Zapato ZXQ-999?</w:t>
            </w:r>
          </w:p>
        </w:tc>
        <w:tc>
          <w:tcPr>
            <w:tcW w:w="4031" w:type="dxa"/>
            <w:tcMar>
              <w:top w:w="80" w:type="dxa"/>
              <w:left w:w="90" w:type="dxa"/>
              <w:bottom w:w="80" w:type="dxa"/>
              <w:right w:w="90" w:type="dxa"/>
            </w:tcMar>
            <w:vAlign w:val="center"/>
          </w:tcPr>
          <w:p w14:paraId="1D596874" w14:textId="77777777" w:rsidR="00F35B26" w:rsidRPr="0059379B" w:rsidRDefault="00F35B26" w:rsidP="00321057">
            <w:pPr>
              <w:spacing w:line="245" w:lineRule="auto"/>
              <w:rPr>
                <w:lang w:val="es-ES"/>
              </w:rPr>
            </w:pPr>
            <w:r w:rsidRPr="0059379B">
              <w:rPr>
                <w:sz w:val="16"/>
                <w:lang w:val="es-ES"/>
              </w:rPr>
              <w:t>Indicó que el código no existe y ofreció ayuda para buscar modelos similares.</w:t>
            </w:r>
          </w:p>
        </w:tc>
        <w:tc>
          <w:tcPr>
            <w:tcW w:w="1224" w:type="dxa"/>
            <w:tcMar>
              <w:top w:w="80" w:type="dxa"/>
              <w:left w:w="90" w:type="dxa"/>
              <w:bottom w:w="80" w:type="dxa"/>
              <w:right w:w="90" w:type="dxa"/>
            </w:tcMar>
            <w:vAlign w:val="center"/>
          </w:tcPr>
          <w:p w14:paraId="0A08E4ED" w14:textId="77777777" w:rsidR="00F35B26" w:rsidRPr="0059379B" w:rsidRDefault="00F35B26" w:rsidP="00321057">
            <w:pPr>
              <w:spacing w:line="245" w:lineRule="auto"/>
              <w:jc w:val="center"/>
              <w:rPr>
                <w:lang w:val="es-ES"/>
              </w:rPr>
            </w:pPr>
            <w:r w:rsidRPr="0059379B">
              <w:rPr>
                <w:sz w:val="16"/>
                <w:lang w:val="es-ES"/>
              </w:rPr>
              <w:t>13,920 s / 4.343</w:t>
            </w:r>
          </w:p>
        </w:tc>
        <w:tc>
          <w:tcPr>
            <w:tcW w:w="1152" w:type="dxa"/>
            <w:shd w:val="clear" w:color="auto" w:fill="E2F0D9"/>
            <w:tcMar>
              <w:top w:w="80" w:type="dxa"/>
              <w:left w:w="90" w:type="dxa"/>
              <w:bottom w:w="80" w:type="dxa"/>
              <w:right w:w="90" w:type="dxa"/>
            </w:tcMar>
            <w:vAlign w:val="center"/>
          </w:tcPr>
          <w:p w14:paraId="12430B77" w14:textId="77777777" w:rsidR="00F35B26" w:rsidRPr="0059379B" w:rsidRDefault="00F35B26" w:rsidP="00321057">
            <w:pPr>
              <w:spacing w:line="245" w:lineRule="auto"/>
              <w:jc w:val="center"/>
              <w:rPr>
                <w:lang w:val="es-ES"/>
              </w:rPr>
            </w:pPr>
            <w:r w:rsidRPr="0059379B">
              <w:rPr>
                <w:sz w:val="16"/>
                <w:lang w:val="es-ES"/>
              </w:rPr>
              <w:t>Satisfactorio</w:t>
            </w:r>
          </w:p>
        </w:tc>
      </w:tr>
      <w:tr w:rsidR="00F35B26" w:rsidRPr="0059379B" w14:paraId="76CD84DF" w14:textId="77777777" w:rsidTr="00321057">
        <w:trPr>
          <w:cantSplit/>
          <w:jc w:val="center"/>
        </w:trPr>
        <w:tc>
          <w:tcPr>
            <w:tcW w:w="792" w:type="dxa"/>
            <w:tcMar>
              <w:top w:w="80" w:type="dxa"/>
              <w:left w:w="90" w:type="dxa"/>
              <w:bottom w:w="80" w:type="dxa"/>
              <w:right w:w="90" w:type="dxa"/>
            </w:tcMar>
            <w:vAlign w:val="center"/>
          </w:tcPr>
          <w:p w14:paraId="08478B76" w14:textId="77777777" w:rsidR="00F35B26" w:rsidRPr="0059379B" w:rsidRDefault="00F35B26" w:rsidP="00321057">
            <w:pPr>
              <w:spacing w:line="245" w:lineRule="auto"/>
              <w:jc w:val="center"/>
              <w:rPr>
                <w:lang w:val="es-ES"/>
              </w:rPr>
            </w:pPr>
            <w:r w:rsidRPr="0059379B">
              <w:rPr>
                <w:sz w:val="16"/>
                <w:lang w:val="es-ES"/>
              </w:rPr>
              <w:t>RAG-30</w:t>
            </w:r>
          </w:p>
        </w:tc>
        <w:tc>
          <w:tcPr>
            <w:tcW w:w="3311" w:type="dxa"/>
            <w:tcMar>
              <w:top w:w="80" w:type="dxa"/>
              <w:left w:w="90" w:type="dxa"/>
              <w:bottom w:w="80" w:type="dxa"/>
              <w:right w:w="90" w:type="dxa"/>
            </w:tcMar>
            <w:vAlign w:val="center"/>
          </w:tcPr>
          <w:p w14:paraId="3BBDD52B" w14:textId="77777777" w:rsidR="00F35B26" w:rsidRPr="0059379B" w:rsidRDefault="00F35B26" w:rsidP="00321057">
            <w:pPr>
              <w:spacing w:line="245" w:lineRule="auto"/>
              <w:rPr>
                <w:lang w:val="es-ES"/>
              </w:rPr>
            </w:pPr>
            <w:r w:rsidRPr="0059379B">
              <w:rPr>
                <w:sz w:val="16"/>
                <w:lang w:val="es-ES"/>
              </w:rPr>
              <w:t>Busco la Campera Nebulosa Pro 500.</w:t>
            </w:r>
          </w:p>
        </w:tc>
        <w:tc>
          <w:tcPr>
            <w:tcW w:w="4031" w:type="dxa"/>
            <w:tcMar>
              <w:top w:w="80" w:type="dxa"/>
              <w:left w:w="90" w:type="dxa"/>
              <w:bottom w:w="80" w:type="dxa"/>
              <w:right w:w="90" w:type="dxa"/>
            </w:tcMar>
            <w:vAlign w:val="center"/>
          </w:tcPr>
          <w:p w14:paraId="7CA7A3A7" w14:textId="77777777" w:rsidR="00F35B26" w:rsidRPr="0059379B" w:rsidRDefault="00F35B26" w:rsidP="00321057">
            <w:pPr>
              <w:spacing w:line="245" w:lineRule="auto"/>
              <w:rPr>
                <w:lang w:val="es-ES"/>
              </w:rPr>
            </w:pPr>
            <w:r w:rsidRPr="0059379B">
              <w:rPr>
                <w:sz w:val="16"/>
                <w:lang w:val="es-ES"/>
              </w:rPr>
              <w:t>Detectó que el producto no existe. La ejecución original formó parte de los casos revisados y repetidos en la consolidación final.</w:t>
            </w:r>
          </w:p>
        </w:tc>
        <w:tc>
          <w:tcPr>
            <w:tcW w:w="1224" w:type="dxa"/>
            <w:tcMar>
              <w:top w:w="80" w:type="dxa"/>
              <w:left w:w="90" w:type="dxa"/>
              <w:bottom w:w="80" w:type="dxa"/>
              <w:right w:w="90" w:type="dxa"/>
            </w:tcMar>
            <w:vAlign w:val="center"/>
          </w:tcPr>
          <w:p w14:paraId="463E3BB3" w14:textId="77777777" w:rsidR="00F35B26" w:rsidRPr="0059379B" w:rsidRDefault="00F35B26" w:rsidP="00321057">
            <w:pPr>
              <w:spacing w:line="245" w:lineRule="auto"/>
              <w:jc w:val="center"/>
              <w:rPr>
                <w:lang w:val="es-ES"/>
              </w:rPr>
            </w:pPr>
            <w:r w:rsidRPr="0059379B">
              <w:rPr>
                <w:sz w:val="16"/>
                <w:lang w:val="es-ES"/>
              </w:rPr>
              <w:t>17,017 s / 10.969</w:t>
            </w:r>
          </w:p>
        </w:tc>
        <w:tc>
          <w:tcPr>
            <w:tcW w:w="1152" w:type="dxa"/>
            <w:shd w:val="clear" w:color="auto" w:fill="E2F0D9"/>
            <w:tcMar>
              <w:top w:w="80" w:type="dxa"/>
              <w:left w:w="90" w:type="dxa"/>
              <w:bottom w:w="80" w:type="dxa"/>
              <w:right w:w="90" w:type="dxa"/>
            </w:tcMar>
            <w:vAlign w:val="center"/>
          </w:tcPr>
          <w:p w14:paraId="5C850995" w14:textId="77777777" w:rsidR="00F35B26" w:rsidRPr="0059379B" w:rsidRDefault="00F35B26" w:rsidP="00321057">
            <w:pPr>
              <w:spacing w:line="245" w:lineRule="auto"/>
              <w:jc w:val="center"/>
              <w:rPr>
                <w:lang w:val="es-ES"/>
              </w:rPr>
            </w:pPr>
            <w:r w:rsidRPr="0059379B">
              <w:rPr>
                <w:sz w:val="16"/>
                <w:lang w:val="es-ES"/>
              </w:rPr>
              <w:t>Satisfactorio final</w:t>
            </w:r>
          </w:p>
        </w:tc>
      </w:tr>
    </w:tbl>
    <w:p w14:paraId="456F66DB" w14:textId="77777777" w:rsidR="00F35B26" w:rsidRPr="0059379B" w:rsidRDefault="00F35B26" w:rsidP="00F35B26">
      <w:pPr>
        <w:spacing w:after="0"/>
        <w:rPr>
          <w:lang w:val="es-ES"/>
        </w:rPr>
      </w:pPr>
    </w:p>
    <w:p w14:paraId="5DC9C589" w14:textId="77777777" w:rsidR="00F35B26" w:rsidRPr="0059379B" w:rsidRDefault="00F35B26" w:rsidP="00F35B26">
      <w:pPr>
        <w:pStyle w:val="Ttulo2"/>
        <w:rPr>
          <w:lang w:val="es-ES"/>
        </w:rPr>
      </w:pPr>
      <w:bookmarkStart w:id="57" w:name="_Toc241685129"/>
      <w:r w:rsidRPr="0059379B">
        <w:rPr>
          <w:lang w:val="es-ES"/>
        </w:rPr>
        <w:t>F.6 Resultado consolidado de la evaluación RAG</w:t>
      </w:r>
      <w:bookmarkEnd w:id="57"/>
    </w:p>
    <w:tbl>
      <w:tblPr>
        <w:tblStyle w:val="Tablaconcuadrcula"/>
        <w:tblW w:w="0" w:type="auto"/>
        <w:jc w:val="center"/>
        <w:tblLayout w:type="fixed"/>
        <w:tblLook w:val="04A0" w:firstRow="1" w:lastRow="0" w:firstColumn="1" w:lastColumn="0" w:noHBand="0" w:noVBand="1"/>
      </w:tblPr>
      <w:tblGrid>
        <w:gridCol w:w="4320"/>
        <w:gridCol w:w="1944"/>
        <w:gridCol w:w="1296"/>
        <w:gridCol w:w="2520"/>
      </w:tblGrid>
      <w:tr w:rsidR="00F35B26" w:rsidRPr="0059379B" w14:paraId="0F4DE2E5" w14:textId="77777777" w:rsidTr="00321057">
        <w:trPr>
          <w:tblHeader/>
          <w:jc w:val="center"/>
        </w:trPr>
        <w:tc>
          <w:tcPr>
            <w:tcW w:w="4320" w:type="dxa"/>
            <w:shd w:val="clear" w:color="auto" w:fill="1F4E79"/>
            <w:tcMar>
              <w:top w:w="80" w:type="dxa"/>
              <w:left w:w="90" w:type="dxa"/>
              <w:bottom w:w="80" w:type="dxa"/>
              <w:right w:w="90" w:type="dxa"/>
            </w:tcMar>
            <w:vAlign w:val="center"/>
          </w:tcPr>
          <w:p w14:paraId="20ABFAC7" w14:textId="77777777" w:rsidR="00F35B26" w:rsidRPr="0059379B" w:rsidRDefault="00F35B26" w:rsidP="00321057">
            <w:pPr>
              <w:jc w:val="center"/>
              <w:rPr>
                <w:lang w:val="es-ES"/>
              </w:rPr>
            </w:pPr>
            <w:r w:rsidRPr="0059379B">
              <w:rPr>
                <w:b/>
                <w:color w:val="FFFFFF"/>
                <w:sz w:val="17"/>
                <w:lang w:val="es-ES"/>
              </w:rPr>
              <w:t>Categoría</w:t>
            </w:r>
          </w:p>
        </w:tc>
        <w:tc>
          <w:tcPr>
            <w:tcW w:w="1944" w:type="dxa"/>
            <w:shd w:val="clear" w:color="auto" w:fill="1F4E79"/>
            <w:tcMar>
              <w:top w:w="80" w:type="dxa"/>
              <w:left w:w="90" w:type="dxa"/>
              <w:bottom w:w="80" w:type="dxa"/>
              <w:right w:w="90" w:type="dxa"/>
            </w:tcMar>
            <w:vAlign w:val="center"/>
          </w:tcPr>
          <w:p w14:paraId="00C06E40" w14:textId="77777777" w:rsidR="00F35B26" w:rsidRPr="0059379B" w:rsidRDefault="00F35B26" w:rsidP="00321057">
            <w:pPr>
              <w:jc w:val="center"/>
              <w:rPr>
                <w:lang w:val="es-ES"/>
              </w:rPr>
            </w:pPr>
            <w:r w:rsidRPr="0059379B">
              <w:rPr>
                <w:b/>
                <w:color w:val="FFFFFF"/>
                <w:sz w:val="17"/>
                <w:lang w:val="es-ES"/>
              </w:rPr>
              <w:t>Casos satisfactorios</w:t>
            </w:r>
          </w:p>
        </w:tc>
        <w:tc>
          <w:tcPr>
            <w:tcW w:w="1296" w:type="dxa"/>
            <w:shd w:val="clear" w:color="auto" w:fill="1F4E79"/>
            <w:tcMar>
              <w:top w:w="80" w:type="dxa"/>
              <w:left w:w="90" w:type="dxa"/>
              <w:bottom w:w="80" w:type="dxa"/>
              <w:right w:w="90" w:type="dxa"/>
            </w:tcMar>
            <w:vAlign w:val="center"/>
          </w:tcPr>
          <w:p w14:paraId="71524B70" w14:textId="77777777" w:rsidR="00F35B26" w:rsidRPr="0059379B" w:rsidRDefault="00F35B26" w:rsidP="00321057">
            <w:pPr>
              <w:jc w:val="center"/>
              <w:rPr>
                <w:lang w:val="es-ES"/>
              </w:rPr>
            </w:pPr>
            <w:r w:rsidRPr="0059379B">
              <w:rPr>
                <w:b/>
                <w:color w:val="FFFFFF"/>
                <w:sz w:val="17"/>
                <w:lang w:val="es-ES"/>
              </w:rPr>
              <w:t>Total</w:t>
            </w:r>
          </w:p>
        </w:tc>
        <w:tc>
          <w:tcPr>
            <w:tcW w:w="2520" w:type="dxa"/>
            <w:shd w:val="clear" w:color="auto" w:fill="1F4E79"/>
            <w:tcMar>
              <w:top w:w="80" w:type="dxa"/>
              <w:left w:w="90" w:type="dxa"/>
              <w:bottom w:w="80" w:type="dxa"/>
              <w:right w:w="90" w:type="dxa"/>
            </w:tcMar>
            <w:vAlign w:val="center"/>
          </w:tcPr>
          <w:p w14:paraId="7D24FEBF" w14:textId="77777777" w:rsidR="00F35B26" w:rsidRPr="0059379B" w:rsidRDefault="00F35B26" w:rsidP="00321057">
            <w:pPr>
              <w:jc w:val="center"/>
              <w:rPr>
                <w:lang w:val="es-ES"/>
              </w:rPr>
            </w:pPr>
            <w:r w:rsidRPr="0059379B">
              <w:rPr>
                <w:b/>
                <w:color w:val="FFFFFF"/>
                <w:sz w:val="17"/>
                <w:lang w:val="es-ES"/>
              </w:rPr>
              <w:t>Resultado</w:t>
            </w:r>
          </w:p>
        </w:tc>
      </w:tr>
      <w:tr w:rsidR="00F35B26" w:rsidRPr="0059379B" w14:paraId="78F5D488" w14:textId="77777777" w:rsidTr="00321057">
        <w:trPr>
          <w:cantSplit/>
          <w:jc w:val="center"/>
        </w:trPr>
        <w:tc>
          <w:tcPr>
            <w:tcW w:w="4320" w:type="dxa"/>
            <w:tcMar>
              <w:top w:w="80" w:type="dxa"/>
              <w:left w:w="90" w:type="dxa"/>
              <w:bottom w:w="80" w:type="dxa"/>
              <w:right w:w="90" w:type="dxa"/>
            </w:tcMar>
            <w:vAlign w:val="center"/>
          </w:tcPr>
          <w:p w14:paraId="3A062842" w14:textId="77777777" w:rsidR="00F35B26" w:rsidRPr="0059379B" w:rsidRDefault="00F35B26" w:rsidP="00321057">
            <w:pPr>
              <w:spacing w:line="245" w:lineRule="auto"/>
              <w:rPr>
                <w:lang w:val="es-ES"/>
              </w:rPr>
            </w:pPr>
            <w:r w:rsidRPr="0059379B">
              <w:rPr>
                <w:sz w:val="18"/>
                <w:lang w:val="es-ES"/>
              </w:rPr>
              <w:t>Identificación exacta</w:t>
            </w:r>
          </w:p>
        </w:tc>
        <w:tc>
          <w:tcPr>
            <w:tcW w:w="1944" w:type="dxa"/>
            <w:tcMar>
              <w:top w:w="80" w:type="dxa"/>
              <w:left w:w="90" w:type="dxa"/>
              <w:bottom w:w="80" w:type="dxa"/>
              <w:right w:w="90" w:type="dxa"/>
            </w:tcMar>
            <w:vAlign w:val="center"/>
          </w:tcPr>
          <w:p w14:paraId="1943473E" w14:textId="77777777" w:rsidR="00F35B26" w:rsidRPr="0059379B" w:rsidRDefault="00F35B26" w:rsidP="00321057">
            <w:pPr>
              <w:spacing w:line="245" w:lineRule="auto"/>
              <w:jc w:val="center"/>
              <w:rPr>
                <w:lang w:val="es-ES"/>
              </w:rPr>
            </w:pPr>
            <w:r w:rsidRPr="0059379B">
              <w:rPr>
                <w:sz w:val="18"/>
                <w:lang w:val="es-ES"/>
              </w:rPr>
              <w:t>10</w:t>
            </w:r>
          </w:p>
        </w:tc>
        <w:tc>
          <w:tcPr>
            <w:tcW w:w="1296" w:type="dxa"/>
            <w:tcMar>
              <w:top w:w="80" w:type="dxa"/>
              <w:left w:w="90" w:type="dxa"/>
              <w:bottom w:w="80" w:type="dxa"/>
              <w:right w:w="90" w:type="dxa"/>
            </w:tcMar>
            <w:vAlign w:val="center"/>
          </w:tcPr>
          <w:p w14:paraId="4510D224" w14:textId="77777777" w:rsidR="00F35B26" w:rsidRPr="0059379B" w:rsidRDefault="00F35B26" w:rsidP="00321057">
            <w:pPr>
              <w:spacing w:line="245" w:lineRule="auto"/>
              <w:jc w:val="center"/>
              <w:rPr>
                <w:lang w:val="es-ES"/>
              </w:rPr>
            </w:pPr>
            <w:r w:rsidRPr="0059379B">
              <w:rPr>
                <w:sz w:val="18"/>
                <w:lang w:val="es-ES"/>
              </w:rPr>
              <w:t>10</w:t>
            </w:r>
          </w:p>
        </w:tc>
        <w:tc>
          <w:tcPr>
            <w:tcW w:w="2520" w:type="dxa"/>
            <w:tcMar>
              <w:top w:w="80" w:type="dxa"/>
              <w:left w:w="90" w:type="dxa"/>
              <w:bottom w:w="80" w:type="dxa"/>
              <w:right w:w="90" w:type="dxa"/>
            </w:tcMar>
            <w:vAlign w:val="center"/>
          </w:tcPr>
          <w:p w14:paraId="315A86E5" w14:textId="77777777" w:rsidR="00F35B26" w:rsidRPr="0059379B" w:rsidRDefault="00F35B26" w:rsidP="00321057">
            <w:pPr>
              <w:spacing w:line="245" w:lineRule="auto"/>
              <w:jc w:val="center"/>
              <w:rPr>
                <w:lang w:val="es-ES"/>
              </w:rPr>
            </w:pPr>
            <w:r w:rsidRPr="0059379B">
              <w:rPr>
                <w:sz w:val="18"/>
                <w:lang w:val="es-ES"/>
              </w:rPr>
              <w:t>100 %</w:t>
            </w:r>
          </w:p>
        </w:tc>
      </w:tr>
      <w:tr w:rsidR="00F35B26" w:rsidRPr="0059379B" w14:paraId="7E68B36D" w14:textId="77777777" w:rsidTr="00321057">
        <w:trPr>
          <w:cantSplit/>
          <w:jc w:val="center"/>
        </w:trPr>
        <w:tc>
          <w:tcPr>
            <w:tcW w:w="4320" w:type="dxa"/>
            <w:tcMar>
              <w:top w:w="80" w:type="dxa"/>
              <w:left w:w="90" w:type="dxa"/>
              <w:bottom w:w="80" w:type="dxa"/>
              <w:right w:w="90" w:type="dxa"/>
            </w:tcMar>
            <w:vAlign w:val="center"/>
          </w:tcPr>
          <w:p w14:paraId="09E76157" w14:textId="77777777" w:rsidR="00F35B26" w:rsidRPr="0059379B" w:rsidRDefault="00F35B26" w:rsidP="00321057">
            <w:pPr>
              <w:spacing w:line="245" w:lineRule="auto"/>
              <w:rPr>
                <w:lang w:val="es-ES"/>
              </w:rPr>
            </w:pPr>
            <w:r w:rsidRPr="0059379B">
              <w:rPr>
                <w:sz w:val="18"/>
                <w:lang w:val="es-ES"/>
              </w:rPr>
              <w:t>Necesidad o contexto de uso</w:t>
            </w:r>
          </w:p>
        </w:tc>
        <w:tc>
          <w:tcPr>
            <w:tcW w:w="1944" w:type="dxa"/>
            <w:tcMar>
              <w:top w:w="80" w:type="dxa"/>
              <w:left w:w="90" w:type="dxa"/>
              <w:bottom w:w="80" w:type="dxa"/>
              <w:right w:w="90" w:type="dxa"/>
            </w:tcMar>
            <w:vAlign w:val="center"/>
          </w:tcPr>
          <w:p w14:paraId="0C8E0ADE" w14:textId="77777777" w:rsidR="00F35B26" w:rsidRPr="0059379B" w:rsidRDefault="00F35B26" w:rsidP="00321057">
            <w:pPr>
              <w:spacing w:line="245" w:lineRule="auto"/>
              <w:jc w:val="center"/>
              <w:rPr>
                <w:lang w:val="es-ES"/>
              </w:rPr>
            </w:pPr>
            <w:r w:rsidRPr="0059379B">
              <w:rPr>
                <w:sz w:val="18"/>
                <w:lang w:val="es-ES"/>
              </w:rPr>
              <w:t>8</w:t>
            </w:r>
          </w:p>
        </w:tc>
        <w:tc>
          <w:tcPr>
            <w:tcW w:w="1296" w:type="dxa"/>
            <w:tcMar>
              <w:top w:w="80" w:type="dxa"/>
              <w:left w:w="90" w:type="dxa"/>
              <w:bottom w:w="80" w:type="dxa"/>
              <w:right w:w="90" w:type="dxa"/>
            </w:tcMar>
            <w:vAlign w:val="center"/>
          </w:tcPr>
          <w:p w14:paraId="4043AC55" w14:textId="77777777" w:rsidR="00F35B26" w:rsidRPr="0059379B" w:rsidRDefault="00F35B26" w:rsidP="00321057">
            <w:pPr>
              <w:spacing w:line="245" w:lineRule="auto"/>
              <w:jc w:val="center"/>
              <w:rPr>
                <w:lang w:val="es-ES"/>
              </w:rPr>
            </w:pPr>
            <w:r w:rsidRPr="0059379B">
              <w:rPr>
                <w:sz w:val="18"/>
                <w:lang w:val="es-ES"/>
              </w:rPr>
              <w:t>8</w:t>
            </w:r>
          </w:p>
        </w:tc>
        <w:tc>
          <w:tcPr>
            <w:tcW w:w="2520" w:type="dxa"/>
            <w:tcMar>
              <w:top w:w="80" w:type="dxa"/>
              <w:left w:w="90" w:type="dxa"/>
              <w:bottom w:w="80" w:type="dxa"/>
              <w:right w:w="90" w:type="dxa"/>
            </w:tcMar>
            <w:vAlign w:val="center"/>
          </w:tcPr>
          <w:p w14:paraId="7F370FDE" w14:textId="77777777" w:rsidR="00F35B26" w:rsidRPr="0059379B" w:rsidRDefault="00F35B26" w:rsidP="00321057">
            <w:pPr>
              <w:spacing w:line="245" w:lineRule="auto"/>
              <w:jc w:val="center"/>
              <w:rPr>
                <w:lang w:val="es-ES"/>
              </w:rPr>
            </w:pPr>
            <w:r w:rsidRPr="0059379B">
              <w:rPr>
                <w:sz w:val="18"/>
                <w:lang w:val="es-ES"/>
              </w:rPr>
              <w:t>100 %</w:t>
            </w:r>
          </w:p>
        </w:tc>
      </w:tr>
      <w:tr w:rsidR="00F35B26" w:rsidRPr="0059379B" w14:paraId="6F39268C" w14:textId="77777777" w:rsidTr="00321057">
        <w:trPr>
          <w:cantSplit/>
          <w:jc w:val="center"/>
        </w:trPr>
        <w:tc>
          <w:tcPr>
            <w:tcW w:w="4320" w:type="dxa"/>
            <w:tcMar>
              <w:top w:w="80" w:type="dxa"/>
              <w:left w:w="90" w:type="dxa"/>
              <w:bottom w:w="80" w:type="dxa"/>
              <w:right w:w="90" w:type="dxa"/>
            </w:tcMar>
            <w:vAlign w:val="center"/>
          </w:tcPr>
          <w:p w14:paraId="11B85F80" w14:textId="77777777" w:rsidR="00F35B26" w:rsidRPr="0059379B" w:rsidRDefault="00F35B26" w:rsidP="00321057">
            <w:pPr>
              <w:spacing w:line="245" w:lineRule="auto"/>
              <w:rPr>
                <w:lang w:val="es-ES"/>
              </w:rPr>
            </w:pPr>
            <w:r w:rsidRPr="0059379B">
              <w:rPr>
                <w:sz w:val="18"/>
                <w:lang w:val="es-ES"/>
              </w:rPr>
              <w:t>Características técnicas</w:t>
            </w:r>
          </w:p>
        </w:tc>
        <w:tc>
          <w:tcPr>
            <w:tcW w:w="1944" w:type="dxa"/>
            <w:tcMar>
              <w:top w:w="80" w:type="dxa"/>
              <w:left w:w="90" w:type="dxa"/>
              <w:bottom w:w="80" w:type="dxa"/>
              <w:right w:w="90" w:type="dxa"/>
            </w:tcMar>
            <w:vAlign w:val="center"/>
          </w:tcPr>
          <w:p w14:paraId="69347190" w14:textId="77777777" w:rsidR="00F35B26" w:rsidRPr="0059379B" w:rsidRDefault="00F35B26" w:rsidP="00321057">
            <w:pPr>
              <w:spacing w:line="245" w:lineRule="auto"/>
              <w:jc w:val="center"/>
              <w:rPr>
                <w:lang w:val="es-ES"/>
              </w:rPr>
            </w:pPr>
            <w:r w:rsidRPr="0059379B">
              <w:rPr>
                <w:sz w:val="18"/>
                <w:lang w:val="es-ES"/>
              </w:rPr>
              <w:t>6</w:t>
            </w:r>
          </w:p>
        </w:tc>
        <w:tc>
          <w:tcPr>
            <w:tcW w:w="1296" w:type="dxa"/>
            <w:tcMar>
              <w:top w:w="80" w:type="dxa"/>
              <w:left w:w="90" w:type="dxa"/>
              <w:bottom w:w="80" w:type="dxa"/>
              <w:right w:w="90" w:type="dxa"/>
            </w:tcMar>
            <w:vAlign w:val="center"/>
          </w:tcPr>
          <w:p w14:paraId="1BF586C5" w14:textId="77777777" w:rsidR="00F35B26" w:rsidRPr="0059379B" w:rsidRDefault="00F35B26" w:rsidP="00321057">
            <w:pPr>
              <w:spacing w:line="245" w:lineRule="auto"/>
              <w:jc w:val="center"/>
              <w:rPr>
                <w:lang w:val="es-ES"/>
              </w:rPr>
            </w:pPr>
            <w:r w:rsidRPr="0059379B">
              <w:rPr>
                <w:sz w:val="18"/>
                <w:lang w:val="es-ES"/>
              </w:rPr>
              <w:t>6</w:t>
            </w:r>
          </w:p>
        </w:tc>
        <w:tc>
          <w:tcPr>
            <w:tcW w:w="2520" w:type="dxa"/>
            <w:tcMar>
              <w:top w:w="80" w:type="dxa"/>
              <w:left w:w="90" w:type="dxa"/>
              <w:bottom w:w="80" w:type="dxa"/>
              <w:right w:w="90" w:type="dxa"/>
            </w:tcMar>
            <w:vAlign w:val="center"/>
          </w:tcPr>
          <w:p w14:paraId="353FE4CC" w14:textId="77777777" w:rsidR="00F35B26" w:rsidRPr="0059379B" w:rsidRDefault="00F35B26" w:rsidP="00321057">
            <w:pPr>
              <w:spacing w:line="245" w:lineRule="auto"/>
              <w:jc w:val="center"/>
              <w:rPr>
                <w:lang w:val="es-ES"/>
              </w:rPr>
            </w:pPr>
            <w:r w:rsidRPr="0059379B">
              <w:rPr>
                <w:sz w:val="18"/>
                <w:lang w:val="es-ES"/>
              </w:rPr>
              <w:t>100 %</w:t>
            </w:r>
          </w:p>
        </w:tc>
      </w:tr>
      <w:tr w:rsidR="00F35B26" w:rsidRPr="0059379B" w14:paraId="1CA4BDEF" w14:textId="77777777" w:rsidTr="00321057">
        <w:trPr>
          <w:cantSplit/>
          <w:jc w:val="center"/>
        </w:trPr>
        <w:tc>
          <w:tcPr>
            <w:tcW w:w="4320" w:type="dxa"/>
            <w:tcMar>
              <w:top w:w="80" w:type="dxa"/>
              <w:left w:w="90" w:type="dxa"/>
              <w:bottom w:w="80" w:type="dxa"/>
              <w:right w:w="90" w:type="dxa"/>
            </w:tcMar>
            <w:vAlign w:val="center"/>
          </w:tcPr>
          <w:p w14:paraId="7E88AACA" w14:textId="77777777" w:rsidR="00F35B26" w:rsidRPr="0059379B" w:rsidRDefault="00F35B26" w:rsidP="00321057">
            <w:pPr>
              <w:spacing w:line="245" w:lineRule="auto"/>
              <w:rPr>
                <w:lang w:val="es-ES"/>
              </w:rPr>
            </w:pPr>
            <w:r w:rsidRPr="0059379B">
              <w:rPr>
                <w:sz w:val="18"/>
                <w:lang w:val="es-ES"/>
              </w:rPr>
              <w:t>Consultas verificables</w:t>
            </w:r>
          </w:p>
        </w:tc>
        <w:tc>
          <w:tcPr>
            <w:tcW w:w="1944" w:type="dxa"/>
            <w:tcMar>
              <w:top w:w="80" w:type="dxa"/>
              <w:left w:w="90" w:type="dxa"/>
              <w:bottom w:w="80" w:type="dxa"/>
              <w:right w:w="90" w:type="dxa"/>
            </w:tcMar>
            <w:vAlign w:val="center"/>
          </w:tcPr>
          <w:p w14:paraId="5C0CF0CE" w14:textId="77777777" w:rsidR="00F35B26" w:rsidRPr="0059379B" w:rsidRDefault="00F35B26" w:rsidP="00321057">
            <w:pPr>
              <w:spacing w:line="245" w:lineRule="auto"/>
              <w:jc w:val="center"/>
              <w:rPr>
                <w:lang w:val="es-ES"/>
              </w:rPr>
            </w:pPr>
            <w:r w:rsidRPr="0059379B">
              <w:rPr>
                <w:sz w:val="18"/>
                <w:lang w:val="es-ES"/>
              </w:rPr>
              <w:t>24</w:t>
            </w:r>
          </w:p>
        </w:tc>
        <w:tc>
          <w:tcPr>
            <w:tcW w:w="1296" w:type="dxa"/>
            <w:tcMar>
              <w:top w:w="80" w:type="dxa"/>
              <w:left w:w="90" w:type="dxa"/>
              <w:bottom w:w="80" w:type="dxa"/>
              <w:right w:w="90" w:type="dxa"/>
            </w:tcMar>
            <w:vAlign w:val="center"/>
          </w:tcPr>
          <w:p w14:paraId="777EFE8D" w14:textId="77777777" w:rsidR="00F35B26" w:rsidRPr="0059379B" w:rsidRDefault="00F35B26" w:rsidP="00321057">
            <w:pPr>
              <w:spacing w:line="245" w:lineRule="auto"/>
              <w:jc w:val="center"/>
              <w:rPr>
                <w:lang w:val="es-ES"/>
              </w:rPr>
            </w:pPr>
            <w:r w:rsidRPr="0059379B">
              <w:rPr>
                <w:sz w:val="18"/>
                <w:lang w:val="es-ES"/>
              </w:rPr>
              <w:t>24</w:t>
            </w:r>
          </w:p>
        </w:tc>
        <w:tc>
          <w:tcPr>
            <w:tcW w:w="2520" w:type="dxa"/>
            <w:tcMar>
              <w:top w:w="80" w:type="dxa"/>
              <w:left w:w="90" w:type="dxa"/>
              <w:bottom w:w="80" w:type="dxa"/>
              <w:right w:w="90" w:type="dxa"/>
            </w:tcMar>
            <w:vAlign w:val="center"/>
          </w:tcPr>
          <w:p w14:paraId="5DF860C1" w14:textId="77777777" w:rsidR="00F35B26" w:rsidRPr="0059379B" w:rsidRDefault="00F35B26" w:rsidP="00321057">
            <w:pPr>
              <w:spacing w:line="245" w:lineRule="auto"/>
              <w:jc w:val="center"/>
              <w:rPr>
                <w:lang w:val="es-ES"/>
              </w:rPr>
            </w:pPr>
            <w:r w:rsidRPr="0059379B">
              <w:rPr>
                <w:sz w:val="18"/>
                <w:lang w:val="es-ES"/>
              </w:rPr>
              <w:t>100 %</w:t>
            </w:r>
          </w:p>
        </w:tc>
      </w:tr>
      <w:tr w:rsidR="00F35B26" w:rsidRPr="0059379B" w14:paraId="799AD3D8" w14:textId="77777777" w:rsidTr="00321057">
        <w:trPr>
          <w:cantSplit/>
          <w:jc w:val="center"/>
        </w:trPr>
        <w:tc>
          <w:tcPr>
            <w:tcW w:w="4320" w:type="dxa"/>
            <w:tcMar>
              <w:top w:w="80" w:type="dxa"/>
              <w:left w:w="90" w:type="dxa"/>
              <w:bottom w:w="80" w:type="dxa"/>
              <w:right w:w="90" w:type="dxa"/>
            </w:tcMar>
            <w:vAlign w:val="center"/>
          </w:tcPr>
          <w:p w14:paraId="771729ED" w14:textId="77777777" w:rsidR="00F35B26" w:rsidRPr="0059379B" w:rsidRDefault="00F35B26" w:rsidP="00321057">
            <w:pPr>
              <w:spacing w:line="245" w:lineRule="auto"/>
              <w:rPr>
                <w:lang w:val="es-ES"/>
              </w:rPr>
            </w:pPr>
            <w:r w:rsidRPr="0059379B">
              <w:rPr>
                <w:sz w:val="18"/>
                <w:lang w:val="es-ES"/>
              </w:rPr>
              <w:t>Consultas ambiguas</w:t>
            </w:r>
          </w:p>
        </w:tc>
        <w:tc>
          <w:tcPr>
            <w:tcW w:w="1944" w:type="dxa"/>
            <w:tcMar>
              <w:top w:w="80" w:type="dxa"/>
              <w:left w:w="90" w:type="dxa"/>
              <w:bottom w:w="80" w:type="dxa"/>
              <w:right w:w="90" w:type="dxa"/>
            </w:tcMar>
            <w:vAlign w:val="center"/>
          </w:tcPr>
          <w:p w14:paraId="4EB05A77" w14:textId="77777777" w:rsidR="00F35B26" w:rsidRPr="0059379B" w:rsidRDefault="00F35B26" w:rsidP="00321057">
            <w:pPr>
              <w:spacing w:line="245" w:lineRule="auto"/>
              <w:jc w:val="center"/>
              <w:rPr>
                <w:lang w:val="es-ES"/>
              </w:rPr>
            </w:pPr>
            <w:r w:rsidRPr="0059379B">
              <w:rPr>
                <w:sz w:val="18"/>
                <w:lang w:val="es-ES"/>
              </w:rPr>
              <w:t>3</w:t>
            </w:r>
          </w:p>
        </w:tc>
        <w:tc>
          <w:tcPr>
            <w:tcW w:w="1296" w:type="dxa"/>
            <w:tcMar>
              <w:top w:w="80" w:type="dxa"/>
              <w:left w:w="90" w:type="dxa"/>
              <w:bottom w:w="80" w:type="dxa"/>
              <w:right w:w="90" w:type="dxa"/>
            </w:tcMar>
            <w:vAlign w:val="center"/>
          </w:tcPr>
          <w:p w14:paraId="5E8B5A53" w14:textId="77777777" w:rsidR="00F35B26" w:rsidRPr="0059379B" w:rsidRDefault="00F35B26" w:rsidP="00321057">
            <w:pPr>
              <w:spacing w:line="245" w:lineRule="auto"/>
              <w:jc w:val="center"/>
              <w:rPr>
                <w:lang w:val="es-ES"/>
              </w:rPr>
            </w:pPr>
            <w:r w:rsidRPr="0059379B">
              <w:rPr>
                <w:sz w:val="18"/>
                <w:lang w:val="es-ES"/>
              </w:rPr>
              <w:t>3</w:t>
            </w:r>
          </w:p>
        </w:tc>
        <w:tc>
          <w:tcPr>
            <w:tcW w:w="2520" w:type="dxa"/>
            <w:shd w:val="clear" w:color="auto" w:fill="E2F0D9"/>
            <w:tcMar>
              <w:top w:w="80" w:type="dxa"/>
              <w:left w:w="90" w:type="dxa"/>
              <w:bottom w:w="80" w:type="dxa"/>
              <w:right w:w="90" w:type="dxa"/>
            </w:tcMar>
            <w:vAlign w:val="center"/>
          </w:tcPr>
          <w:p w14:paraId="23150CDA" w14:textId="77777777" w:rsidR="00F35B26" w:rsidRPr="0059379B" w:rsidRDefault="00F35B26" w:rsidP="00321057">
            <w:pPr>
              <w:spacing w:line="245" w:lineRule="auto"/>
              <w:jc w:val="center"/>
              <w:rPr>
                <w:lang w:val="es-ES"/>
              </w:rPr>
            </w:pPr>
            <w:r w:rsidRPr="0059379B">
              <w:rPr>
                <w:sz w:val="18"/>
                <w:lang w:val="es-ES"/>
              </w:rPr>
              <w:t>Satisfactorio</w:t>
            </w:r>
          </w:p>
        </w:tc>
      </w:tr>
      <w:tr w:rsidR="00F35B26" w:rsidRPr="0059379B" w14:paraId="2C6F46F4" w14:textId="77777777" w:rsidTr="00321057">
        <w:trPr>
          <w:cantSplit/>
          <w:jc w:val="center"/>
        </w:trPr>
        <w:tc>
          <w:tcPr>
            <w:tcW w:w="4320" w:type="dxa"/>
            <w:tcMar>
              <w:top w:w="80" w:type="dxa"/>
              <w:left w:w="90" w:type="dxa"/>
              <w:bottom w:w="80" w:type="dxa"/>
              <w:right w:w="90" w:type="dxa"/>
            </w:tcMar>
            <w:vAlign w:val="center"/>
          </w:tcPr>
          <w:p w14:paraId="43BDFEB4" w14:textId="77777777" w:rsidR="00F35B26" w:rsidRPr="0059379B" w:rsidRDefault="00F35B26" w:rsidP="00321057">
            <w:pPr>
              <w:spacing w:line="245" w:lineRule="auto"/>
              <w:rPr>
                <w:lang w:val="es-ES"/>
              </w:rPr>
            </w:pPr>
            <w:r w:rsidRPr="0059379B">
              <w:rPr>
                <w:sz w:val="18"/>
                <w:lang w:val="es-ES"/>
              </w:rPr>
              <w:t>Productos inexistentes</w:t>
            </w:r>
          </w:p>
        </w:tc>
        <w:tc>
          <w:tcPr>
            <w:tcW w:w="1944" w:type="dxa"/>
            <w:tcMar>
              <w:top w:w="80" w:type="dxa"/>
              <w:left w:w="90" w:type="dxa"/>
              <w:bottom w:w="80" w:type="dxa"/>
              <w:right w:w="90" w:type="dxa"/>
            </w:tcMar>
            <w:vAlign w:val="center"/>
          </w:tcPr>
          <w:p w14:paraId="6AE11555" w14:textId="77777777" w:rsidR="00F35B26" w:rsidRPr="0059379B" w:rsidRDefault="00F35B26" w:rsidP="00321057">
            <w:pPr>
              <w:spacing w:line="245" w:lineRule="auto"/>
              <w:jc w:val="center"/>
              <w:rPr>
                <w:lang w:val="es-ES"/>
              </w:rPr>
            </w:pPr>
            <w:r w:rsidRPr="0059379B">
              <w:rPr>
                <w:sz w:val="18"/>
                <w:lang w:val="es-ES"/>
              </w:rPr>
              <w:t>3</w:t>
            </w:r>
          </w:p>
        </w:tc>
        <w:tc>
          <w:tcPr>
            <w:tcW w:w="1296" w:type="dxa"/>
            <w:tcMar>
              <w:top w:w="80" w:type="dxa"/>
              <w:left w:w="90" w:type="dxa"/>
              <w:bottom w:w="80" w:type="dxa"/>
              <w:right w:w="90" w:type="dxa"/>
            </w:tcMar>
            <w:vAlign w:val="center"/>
          </w:tcPr>
          <w:p w14:paraId="57FC44D4" w14:textId="77777777" w:rsidR="00F35B26" w:rsidRPr="0059379B" w:rsidRDefault="00F35B26" w:rsidP="00321057">
            <w:pPr>
              <w:spacing w:line="245" w:lineRule="auto"/>
              <w:jc w:val="center"/>
              <w:rPr>
                <w:lang w:val="es-ES"/>
              </w:rPr>
            </w:pPr>
            <w:r w:rsidRPr="0059379B">
              <w:rPr>
                <w:sz w:val="18"/>
                <w:lang w:val="es-ES"/>
              </w:rPr>
              <w:t>3</w:t>
            </w:r>
          </w:p>
        </w:tc>
        <w:tc>
          <w:tcPr>
            <w:tcW w:w="2520" w:type="dxa"/>
            <w:shd w:val="clear" w:color="auto" w:fill="E2F0D9"/>
            <w:tcMar>
              <w:top w:w="80" w:type="dxa"/>
              <w:left w:w="90" w:type="dxa"/>
              <w:bottom w:w="80" w:type="dxa"/>
              <w:right w:w="90" w:type="dxa"/>
            </w:tcMar>
            <w:vAlign w:val="center"/>
          </w:tcPr>
          <w:p w14:paraId="03E9690A" w14:textId="77777777" w:rsidR="00F35B26" w:rsidRPr="0059379B" w:rsidRDefault="00F35B26" w:rsidP="00321057">
            <w:pPr>
              <w:spacing w:line="245" w:lineRule="auto"/>
              <w:jc w:val="center"/>
              <w:rPr>
                <w:lang w:val="es-ES"/>
              </w:rPr>
            </w:pPr>
            <w:r w:rsidRPr="0059379B">
              <w:rPr>
                <w:sz w:val="18"/>
                <w:lang w:val="es-ES"/>
              </w:rPr>
              <w:t>Satisfactorio</w:t>
            </w:r>
          </w:p>
        </w:tc>
      </w:tr>
      <w:tr w:rsidR="00F35B26" w:rsidRPr="0059379B" w14:paraId="00B33D5B" w14:textId="77777777" w:rsidTr="00321057">
        <w:trPr>
          <w:cantSplit/>
          <w:jc w:val="center"/>
        </w:trPr>
        <w:tc>
          <w:tcPr>
            <w:tcW w:w="4320" w:type="dxa"/>
            <w:tcMar>
              <w:top w:w="80" w:type="dxa"/>
              <w:left w:w="90" w:type="dxa"/>
              <w:bottom w:w="80" w:type="dxa"/>
              <w:right w:w="90" w:type="dxa"/>
            </w:tcMar>
            <w:vAlign w:val="center"/>
          </w:tcPr>
          <w:p w14:paraId="4401B976" w14:textId="77777777" w:rsidR="00F35B26" w:rsidRPr="0059379B" w:rsidRDefault="00F35B26" w:rsidP="00321057">
            <w:pPr>
              <w:spacing w:line="245" w:lineRule="auto"/>
              <w:rPr>
                <w:lang w:val="es-ES"/>
              </w:rPr>
            </w:pPr>
            <w:r w:rsidRPr="0059379B">
              <w:rPr>
                <w:sz w:val="18"/>
                <w:lang w:val="es-ES"/>
              </w:rPr>
              <w:t>Total de escenarios finales</w:t>
            </w:r>
          </w:p>
        </w:tc>
        <w:tc>
          <w:tcPr>
            <w:tcW w:w="1944" w:type="dxa"/>
            <w:tcMar>
              <w:top w:w="80" w:type="dxa"/>
              <w:left w:w="90" w:type="dxa"/>
              <w:bottom w:w="80" w:type="dxa"/>
              <w:right w:w="90" w:type="dxa"/>
            </w:tcMar>
            <w:vAlign w:val="center"/>
          </w:tcPr>
          <w:p w14:paraId="1134ADE6" w14:textId="77777777" w:rsidR="00F35B26" w:rsidRPr="0059379B" w:rsidRDefault="00F35B26" w:rsidP="00321057">
            <w:pPr>
              <w:spacing w:line="245" w:lineRule="auto"/>
              <w:jc w:val="center"/>
              <w:rPr>
                <w:lang w:val="es-ES"/>
              </w:rPr>
            </w:pPr>
            <w:r w:rsidRPr="0059379B">
              <w:rPr>
                <w:sz w:val="18"/>
                <w:lang w:val="es-ES"/>
              </w:rPr>
              <w:t>30</w:t>
            </w:r>
          </w:p>
        </w:tc>
        <w:tc>
          <w:tcPr>
            <w:tcW w:w="1296" w:type="dxa"/>
            <w:tcMar>
              <w:top w:w="80" w:type="dxa"/>
              <w:left w:w="90" w:type="dxa"/>
              <w:bottom w:w="80" w:type="dxa"/>
              <w:right w:w="90" w:type="dxa"/>
            </w:tcMar>
            <w:vAlign w:val="center"/>
          </w:tcPr>
          <w:p w14:paraId="2D0015B7" w14:textId="77777777" w:rsidR="00F35B26" w:rsidRPr="0059379B" w:rsidRDefault="00F35B26" w:rsidP="00321057">
            <w:pPr>
              <w:spacing w:line="245" w:lineRule="auto"/>
              <w:jc w:val="center"/>
              <w:rPr>
                <w:lang w:val="es-ES"/>
              </w:rPr>
            </w:pPr>
            <w:r w:rsidRPr="0059379B">
              <w:rPr>
                <w:sz w:val="18"/>
                <w:lang w:val="es-ES"/>
              </w:rPr>
              <w:t>30</w:t>
            </w:r>
          </w:p>
        </w:tc>
        <w:tc>
          <w:tcPr>
            <w:tcW w:w="2520" w:type="dxa"/>
            <w:tcMar>
              <w:top w:w="80" w:type="dxa"/>
              <w:left w:w="90" w:type="dxa"/>
              <w:bottom w:w="80" w:type="dxa"/>
              <w:right w:w="90" w:type="dxa"/>
            </w:tcMar>
            <w:vAlign w:val="center"/>
          </w:tcPr>
          <w:p w14:paraId="774DDA0E" w14:textId="77777777" w:rsidR="00F35B26" w:rsidRPr="0059379B" w:rsidRDefault="00F35B26" w:rsidP="00321057">
            <w:pPr>
              <w:spacing w:line="245" w:lineRule="auto"/>
              <w:jc w:val="center"/>
              <w:rPr>
                <w:lang w:val="es-ES"/>
              </w:rPr>
            </w:pPr>
            <w:r w:rsidRPr="0059379B">
              <w:rPr>
                <w:sz w:val="18"/>
                <w:lang w:val="es-ES"/>
              </w:rPr>
              <w:t>Comportamiento esperado</w:t>
            </w:r>
          </w:p>
        </w:tc>
      </w:tr>
    </w:tbl>
    <w:p w14:paraId="77457FAE" w14:textId="77777777" w:rsidR="00F35B26" w:rsidRPr="0059379B" w:rsidRDefault="00F35B26" w:rsidP="00F35B26">
      <w:pPr>
        <w:spacing w:after="0"/>
        <w:rPr>
          <w:lang w:val="es-ES"/>
        </w:rPr>
      </w:pPr>
    </w:p>
    <w:p w14:paraId="40403C2F" w14:textId="77777777" w:rsidR="00F35B26" w:rsidRPr="0059379B" w:rsidRDefault="00F35B26" w:rsidP="00F35B26">
      <w:pPr>
        <w:spacing w:after="100"/>
        <w:jc w:val="both"/>
        <w:rPr>
          <w:lang w:val="es-ES"/>
        </w:rPr>
      </w:pPr>
      <w:r w:rsidRPr="0059379B">
        <w:rPr>
          <w:lang w:val="es-ES"/>
        </w:rPr>
        <w:t>La métrica formal utilizada para comparar con el KPI del anteproyecto es la tasa de acierto funcional RAG sobre los 24 casos verificables: 24/24 = 100 %. Los seis escenarios restantes se informan como pruebas complementarias de incertidumbre y rechazo de coincidencias incorrectas.</w:t>
      </w:r>
    </w:p>
    <w:p w14:paraId="2E0CEF3C" w14:textId="77777777" w:rsidR="00F35B26" w:rsidRPr="0059379B" w:rsidRDefault="00F35B26" w:rsidP="00F35B26">
      <w:pPr>
        <w:spacing w:after="100"/>
        <w:jc w:val="both"/>
        <w:rPr>
          <w:lang w:val="es-ES"/>
        </w:rPr>
      </w:pPr>
    </w:p>
    <w:tbl>
      <w:tblPr>
        <w:tblStyle w:val="Tablaconcuadrcula"/>
        <w:tblW w:w="0" w:type="auto"/>
        <w:jc w:val="center"/>
        <w:tblLayout w:type="fixed"/>
        <w:tblLook w:val="04A0" w:firstRow="1" w:lastRow="0" w:firstColumn="1" w:lastColumn="0" w:noHBand="0" w:noVBand="1"/>
      </w:tblPr>
      <w:tblGrid>
        <w:gridCol w:w="7056"/>
        <w:gridCol w:w="3024"/>
      </w:tblGrid>
      <w:tr w:rsidR="00F35B26" w:rsidRPr="0059379B" w14:paraId="679EEE72" w14:textId="77777777" w:rsidTr="00321057">
        <w:trPr>
          <w:tblHeader/>
          <w:jc w:val="center"/>
        </w:trPr>
        <w:tc>
          <w:tcPr>
            <w:tcW w:w="7056" w:type="dxa"/>
            <w:shd w:val="clear" w:color="auto" w:fill="1F4E79"/>
            <w:tcMar>
              <w:top w:w="80" w:type="dxa"/>
              <w:left w:w="90" w:type="dxa"/>
              <w:bottom w:w="80" w:type="dxa"/>
              <w:right w:w="90" w:type="dxa"/>
            </w:tcMar>
            <w:vAlign w:val="center"/>
          </w:tcPr>
          <w:p w14:paraId="7B51B3C2" w14:textId="77777777" w:rsidR="00F35B26" w:rsidRPr="0059379B" w:rsidRDefault="00F35B26" w:rsidP="00321057">
            <w:pPr>
              <w:jc w:val="center"/>
              <w:rPr>
                <w:lang w:val="es-ES"/>
              </w:rPr>
            </w:pPr>
            <w:r w:rsidRPr="0059379B">
              <w:rPr>
                <w:b/>
                <w:color w:val="FFFFFF"/>
                <w:sz w:val="17"/>
                <w:lang w:val="es-ES"/>
              </w:rPr>
              <w:t>Indicador</w:t>
            </w:r>
          </w:p>
        </w:tc>
        <w:tc>
          <w:tcPr>
            <w:tcW w:w="3024" w:type="dxa"/>
            <w:shd w:val="clear" w:color="auto" w:fill="1F4E79"/>
            <w:tcMar>
              <w:top w:w="80" w:type="dxa"/>
              <w:left w:w="90" w:type="dxa"/>
              <w:bottom w:w="80" w:type="dxa"/>
              <w:right w:w="90" w:type="dxa"/>
            </w:tcMar>
            <w:vAlign w:val="center"/>
          </w:tcPr>
          <w:p w14:paraId="086A0DC5" w14:textId="77777777" w:rsidR="00F35B26" w:rsidRPr="0059379B" w:rsidRDefault="00F35B26" w:rsidP="00321057">
            <w:pPr>
              <w:jc w:val="center"/>
              <w:rPr>
                <w:lang w:val="es-ES"/>
              </w:rPr>
            </w:pPr>
            <w:r w:rsidRPr="0059379B">
              <w:rPr>
                <w:b/>
                <w:color w:val="FFFFFF"/>
                <w:sz w:val="17"/>
                <w:lang w:val="es-ES"/>
              </w:rPr>
              <w:t>Resultado</w:t>
            </w:r>
          </w:p>
        </w:tc>
      </w:tr>
      <w:tr w:rsidR="00F35B26" w:rsidRPr="0059379B" w14:paraId="6E228414" w14:textId="77777777" w:rsidTr="00321057">
        <w:trPr>
          <w:cantSplit/>
          <w:jc w:val="center"/>
        </w:trPr>
        <w:tc>
          <w:tcPr>
            <w:tcW w:w="7056" w:type="dxa"/>
            <w:tcMar>
              <w:top w:w="80" w:type="dxa"/>
              <w:left w:w="90" w:type="dxa"/>
              <w:bottom w:w="80" w:type="dxa"/>
              <w:right w:w="90" w:type="dxa"/>
            </w:tcMar>
            <w:vAlign w:val="center"/>
          </w:tcPr>
          <w:p w14:paraId="572E67E0" w14:textId="77777777" w:rsidR="00F35B26" w:rsidRPr="0059379B" w:rsidRDefault="00F35B26" w:rsidP="00321057">
            <w:pPr>
              <w:spacing w:line="245" w:lineRule="auto"/>
              <w:rPr>
                <w:lang w:val="es-ES"/>
              </w:rPr>
            </w:pPr>
            <w:r w:rsidRPr="0059379B">
              <w:rPr>
                <w:sz w:val="18"/>
                <w:lang w:val="es-ES"/>
              </w:rPr>
              <w:t>Consultas RAG evaluadas</w:t>
            </w:r>
          </w:p>
        </w:tc>
        <w:tc>
          <w:tcPr>
            <w:tcW w:w="3024" w:type="dxa"/>
            <w:tcMar>
              <w:top w:w="80" w:type="dxa"/>
              <w:left w:w="90" w:type="dxa"/>
              <w:bottom w:w="80" w:type="dxa"/>
              <w:right w:w="90" w:type="dxa"/>
            </w:tcMar>
            <w:vAlign w:val="center"/>
          </w:tcPr>
          <w:p w14:paraId="2A53DBC3" w14:textId="77777777" w:rsidR="00F35B26" w:rsidRPr="0059379B" w:rsidRDefault="00F35B26" w:rsidP="00321057">
            <w:pPr>
              <w:spacing w:line="245" w:lineRule="auto"/>
              <w:jc w:val="center"/>
              <w:rPr>
                <w:lang w:val="es-ES"/>
              </w:rPr>
            </w:pPr>
            <w:r w:rsidRPr="0059379B">
              <w:rPr>
                <w:sz w:val="18"/>
                <w:lang w:val="es-ES"/>
              </w:rPr>
              <w:t>30</w:t>
            </w:r>
          </w:p>
        </w:tc>
      </w:tr>
      <w:tr w:rsidR="00F35B26" w:rsidRPr="0059379B" w14:paraId="5ED773C6" w14:textId="77777777" w:rsidTr="00321057">
        <w:trPr>
          <w:cantSplit/>
          <w:jc w:val="center"/>
        </w:trPr>
        <w:tc>
          <w:tcPr>
            <w:tcW w:w="7056" w:type="dxa"/>
            <w:tcMar>
              <w:top w:w="80" w:type="dxa"/>
              <w:left w:w="90" w:type="dxa"/>
              <w:bottom w:w="80" w:type="dxa"/>
              <w:right w:w="90" w:type="dxa"/>
            </w:tcMar>
            <w:vAlign w:val="center"/>
          </w:tcPr>
          <w:p w14:paraId="3D31F4F8" w14:textId="77777777" w:rsidR="00F35B26" w:rsidRPr="0059379B" w:rsidRDefault="00F35B26" w:rsidP="00321057">
            <w:pPr>
              <w:spacing w:line="245" w:lineRule="auto"/>
              <w:rPr>
                <w:lang w:val="es-ES"/>
              </w:rPr>
            </w:pPr>
            <w:r w:rsidRPr="0059379B">
              <w:rPr>
                <w:sz w:val="18"/>
                <w:lang w:val="es-ES"/>
              </w:rPr>
              <w:t>Tiempo medio global consolidado</w:t>
            </w:r>
          </w:p>
        </w:tc>
        <w:tc>
          <w:tcPr>
            <w:tcW w:w="3024" w:type="dxa"/>
            <w:tcMar>
              <w:top w:w="80" w:type="dxa"/>
              <w:left w:w="90" w:type="dxa"/>
              <w:bottom w:w="80" w:type="dxa"/>
              <w:right w:w="90" w:type="dxa"/>
            </w:tcMar>
            <w:vAlign w:val="center"/>
          </w:tcPr>
          <w:p w14:paraId="408F91C1" w14:textId="77777777" w:rsidR="00F35B26" w:rsidRPr="0059379B" w:rsidRDefault="00F35B26" w:rsidP="00321057">
            <w:pPr>
              <w:spacing w:line="245" w:lineRule="auto"/>
              <w:jc w:val="center"/>
              <w:rPr>
                <w:lang w:val="es-ES"/>
              </w:rPr>
            </w:pPr>
            <w:r w:rsidRPr="0059379B">
              <w:rPr>
                <w:sz w:val="18"/>
                <w:lang w:val="es-ES"/>
              </w:rPr>
              <w:t>13,96 s</w:t>
            </w:r>
          </w:p>
        </w:tc>
      </w:tr>
      <w:tr w:rsidR="00F35B26" w:rsidRPr="0059379B" w14:paraId="55948C98" w14:textId="77777777" w:rsidTr="00321057">
        <w:trPr>
          <w:cantSplit/>
          <w:jc w:val="center"/>
        </w:trPr>
        <w:tc>
          <w:tcPr>
            <w:tcW w:w="7056" w:type="dxa"/>
            <w:tcMar>
              <w:top w:w="80" w:type="dxa"/>
              <w:left w:w="90" w:type="dxa"/>
              <w:bottom w:w="80" w:type="dxa"/>
              <w:right w:w="90" w:type="dxa"/>
            </w:tcMar>
            <w:vAlign w:val="center"/>
          </w:tcPr>
          <w:p w14:paraId="0A816AE5" w14:textId="77777777" w:rsidR="00F35B26" w:rsidRPr="0059379B" w:rsidRDefault="00F35B26" w:rsidP="00321057">
            <w:pPr>
              <w:spacing w:line="245" w:lineRule="auto"/>
              <w:rPr>
                <w:lang w:val="es-ES"/>
              </w:rPr>
            </w:pPr>
            <w:r w:rsidRPr="0059379B">
              <w:rPr>
                <w:sz w:val="18"/>
                <w:lang w:val="es-ES"/>
              </w:rPr>
              <w:t>Mediana global consolidada</w:t>
            </w:r>
          </w:p>
        </w:tc>
        <w:tc>
          <w:tcPr>
            <w:tcW w:w="3024" w:type="dxa"/>
            <w:tcMar>
              <w:top w:w="80" w:type="dxa"/>
              <w:left w:w="90" w:type="dxa"/>
              <w:bottom w:w="80" w:type="dxa"/>
              <w:right w:w="90" w:type="dxa"/>
            </w:tcMar>
            <w:vAlign w:val="center"/>
          </w:tcPr>
          <w:p w14:paraId="21EE7F40" w14:textId="77777777" w:rsidR="00F35B26" w:rsidRPr="0059379B" w:rsidRDefault="00F35B26" w:rsidP="00321057">
            <w:pPr>
              <w:spacing w:line="245" w:lineRule="auto"/>
              <w:jc w:val="center"/>
              <w:rPr>
                <w:lang w:val="es-ES"/>
              </w:rPr>
            </w:pPr>
            <w:r w:rsidRPr="0059379B">
              <w:rPr>
                <w:sz w:val="18"/>
                <w:lang w:val="es-ES"/>
              </w:rPr>
              <w:t>13,47 s</w:t>
            </w:r>
          </w:p>
        </w:tc>
      </w:tr>
      <w:tr w:rsidR="00F35B26" w:rsidRPr="0059379B" w14:paraId="6EEBC3C5" w14:textId="77777777" w:rsidTr="00321057">
        <w:trPr>
          <w:cantSplit/>
          <w:jc w:val="center"/>
        </w:trPr>
        <w:tc>
          <w:tcPr>
            <w:tcW w:w="7056" w:type="dxa"/>
            <w:tcMar>
              <w:top w:w="80" w:type="dxa"/>
              <w:left w:w="90" w:type="dxa"/>
              <w:bottom w:w="80" w:type="dxa"/>
              <w:right w:w="90" w:type="dxa"/>
            </w:tcMar>
            <w:vAlign w:val="center"/>
          </w:tcPr>
          <w:p w14:paraId="3EE294F6" w14:textId="77777777" w:rsidR="00F35B26" w:rsidRPr="0059379B" w:rsidRDefault="00F35B26" w:rsidP="00321057">
            <w:pPr>
              <w:spacing w:line="245" w:lineRule="auto"/>
              <w:rPr>
                <w:lang w:val="es-ES"/>
              </w:rPr>
            </w:pPr>
            <w:r w:rsidRPr="0059379B">
              <w:rPr>
                <w:sz w:val="18"/>
                <w:lang w:val="es-ES"/>
              </w:rPr>
              <w:t>Tiempo mínimo</w:t>
            </w:r>
          </w:p>
        </w:tc>
        <w:tc>
          <w:tcPr>
            <w:tcW w:w="3024" w:type="dxa"/>
            <w:tcMar>
              <w:top w:w="80" w:type="dxa"/>
              <w:left w:w="90" w:type="dxa"/>
              <w:bottom w:w="80" w:type="dxa"/>
              <w:right w:w="90" w:type="dxa"/>
            </w:tcMar>
            <w:vAlign w:val="center"/>
          </w:tcPr>
          <w:p w14:paraId="157970DE" w14:textId="77777777" w:rsidR="00F35B26" w:rsidRPr="0059379B" w:rsidRDefault="00F35B26" w:rsidP="00321057">
            <w:pPr>
              <w:spacing w:line="245" w:lineRule="auto"/>
              <w:jc w:val="center"/>
              <w:rPr>
                <w:lang w:val="es-ES"/>
              </w:rPr>
            </w:pPr>
            <w:r w:rsidRPr="0059379B">
              <w:rPr>
                <w:sz w:val="18"/>
                <w:lang w:val="es-ES"/>
              </w:rPr>
              <w:t>8,02 s</w:t>
            </w:r>
          </w:p>
        </w:tc>
      </w:tr>
      <w:tr w:rsidR="00F35B26" w:rsidRPr="0059379B" w14:paraId="6F82FEEA" w14:textId="77777777" w:rsidTr="00321057">
        <w:trPr>
          <w:cantSplit/>
          <w:jc w:val="center"/>
        </w:trPr>
        <w:tc>
          <w:tcPr>
            <w:tcW w:w="7056" w:type="dxa"/>
            <w:tcMar>
              <w:top w:w="80" w:type="dxa"/>
              <w:left w:w="90" w:type="dxa"/>
              <w:bottom w:w="80" w:type="dxa"/>
              <w:right w:w="90" w:type="dxa"/>
            </w:tcMar>
            <w:vAlign w:val="center"/>
          </w:tcPr>
          <w:p w14:paraId="65C25593" w14:textId="77777777" w:rsidR="00F35B26" w:rsidRPr="0059379B" w:rsidRDefault="00F35B26" w:rsidP="00321057">
            <w:pPr>
              <w:spacing w:line="245" w:lineRule="auto"/>
              <w:rPr>
                <w:lang w:val="es-ES"/>
              </w:rPr>
            </w:pPr>
            <w:r w:rsidRPr="0059379B">
              <w:rPr>
                <w:sz w:val="18"/>
                <w:lang w:val="es-ES"/>
              </w:rPr>
              <w:t>Tiempo máximo</w:t>
            </w:r>
          </w:p>
        </w:tc>
        <w:tc>
          <w:tcPr>
            <w:tcW w:w="3024" w:type="dxa"/>
            <w:tcMar>
              <w:top w:w="80" w:type="dxa"/>
              <w:left w:w="90" w:type="dxa"/>
              <w:bottom w:w="80" w:type="dxa"/>
              <w:right w:w="90" w:type="dxa"/>
            </w:tcMar>
            <w:vAlign w:val="center"/>
          </w:tcPr>
          <w:p w14:paraId="6B59CFBA" w14:textId="77777777" w:rsidR="00F35B26" w:rsidRPr="0059379B" w:rsidRDefault="00F35B26" w:rsidP="00321057">
            <w:pPr>
              <w:spacing w:line="245" w:lineRule="auto"/>
              <w:jc w:val="center"/>
              <w:rPr>
                <w:lang w:val="es-ES"/>
              </w:rPr>
            </w:pPr>
            <w:r w:rsidRPr="0059379B">
              <w:rPr>
                <w:sz w:val="18"/>
                <w:lang w:val="es-ES"/>
              </w:rPr>
              <w:t>24,56 s</w:t>
            </w:r>
          </w:p>
        </w:tc>
      </w:tr>
      <w:tr w:rsidR="00F35B26" w:rsidRPr="0059379B" w14:paraId="1E29F763" w14:textId="77777777" w:rsidTr="00321057">
        <w:trPr>
          <w:cantSplit/>
          <w:jc w:val="center"/>
        </w:trPr>
        <w:tc>
          <w:tcPr>
            <w:tcW w:w="7056" w:type="dxa"/>
            <w:tcMar>
              <w:top w:w="80" w:type="dxa"/>
              <w:left w:w="90" w:type="dxa"/>
              <w:bottom w:w="80" w:type="dxa"/>
              <w:right w:w="90" w:type="dxa"/>
            </w:tcMar>
            <w:vAlign w:val="center"/>
          </w:tcPr>
          <w:p w14:paraId="0F7A4A07" w14:textId="77777777" w:rsidR="00F35B26" w:rsidRPr="0059379B" w:rsidRDefault="00F35B26" w:rsidP="00321057">
            <w:pPr>
              <w:spacing w:line="245" w:lineRule="auto"/>
              <w:rPr>
                <w:lang w:val="es-ES"/>
              </w:rPr>
            </w:pPr>
            <w:proofErr w:type="spellStart"/>
            <w:r w:rsidRPr="0059379B">
              <w:rPr>
                <w:sz w:val="18"/>
                <w:lang w:val="es-ES"/>
              </w:rPr>
              <w:t>Tokens</w:t>
            </w:r>
            <w:proofErr w:type="spellEnd"/>
            <w:r w:rsidRPr="0059379B">
              <w:rPr>
                <w:sz w:val="18"/>
                <w:lang w:val="es-ES"/>
              </w:rPr>
              <w:t xml:space="preserve"> promedio aproximados</w:t>
            </w:r>
          </w:p>
        </w:tc>
        <w:tc>
          <w:tcPr>
            <w:tcW w:w="3024" w:type="dxa"/>
            <w:tcMar>
              <w:top w:w="80" w:type="dxa"/>
              <w:left w:w="90" w:type="dxa"/>
              <w:bottom w:w="80" w:type="dxa"/>
              <w:right w:w="90" w:type="dxa"/>
            </w:tcMar>
            <w:vAlign w:val="center"/>
          </w:tcPr>
          <w:p w14:paraId="61769B20" w14:textId="77777777" w:rsidR="00F35B26" w:rsidRPr="0059379B" w:rsidRDefault="00F35B26" w:rsidP="00321057">
            <w:pPr>
              <w:spacing w:line="245" w:lineRule="auto"/>
              <w:jc w:val="center"/>
              <w:rPr>
                <w:lang w:val="es-ES"/>
              </w:rPr>
            </w:pPr>
            <w:r w:rsidRPr="0059379B">
              <w:rPr>
                <w:sz w:val="18"/>
                <w:lang w:val="es-ES"/>
              </w:rPr>
              <w:t>≈ 11.022</w:t>
            </w:r>
          </w:p>
        </w:tc>
      </w:tr>
    </w:tbl>
    <w:p w14:paraId="4B0465DC" w14:textId="77777777" w:rsidR="00F35B26" w:rsidRPr="0059379B" w:rsidRDefault="00F35B26" w:rsidP="00F35B26">
      <w:pPr>
        <w:spacing w:after="0"/>
        <w:rPr>
          <w:lang w:val="es-ES"/>
        </w:rPr>
      </w:pPr>
    </w:p>
    <w:p w14:paraId="02C47B0C" w14:textId="77777777" w:rsidR="00F35B26" w:rsidRPr="0059379B" w:rsidRDefault="00F35B26" w:rsidP="00F35B26">
      <w:pPr>
        <w:spacing w:after="100"/>
        <w:jc w:val="both"/>
        <w:rPr>
          <w:sz w:val="32"/>
          <w:lang w:val="es-ES"/>
        </w:rPr>
      </w:pPr>
      <w:r w:rsidRPr="0059379B">
        <w:rPr>
          <w:lang w:val="es-ES"/>
        </w:rPr>
        <w:t>Las métricas globales anteriores corresponden a la consolidación final documentada en el Sprint 4, que incorporó repeticiones actualizadas de casos revisados. Por ese motivo pueden diferir de un cálculo directo realizado exclusivamente sobre las anotaciones intermedias del archivo TXT.</w:t>
      </w:r>
    </w:p>
    <w:p w14:paraId="46B131D5" w14:textId="77777777" w:rsidR="00F35B26" w:rsidRPr="0059379B" w:rsidRDefault="00F35B26" w:rsidP="00F35B26">
      <w:pPr>
        <w:pStyle w:val="Ttulo2"/>
        <w:rPr>
          <w:lang w:val="es-ES"/>
        </w:rPr>
      </w:pPr>
      <w:bookmarkStart w:id="58" w:name="_Toc241685130"/>
      <w:r w:rsidRPr="0059379B">
        <w:rPr>
          <w:lang w:val="es-ES"/>
        </w:rPr>
        <w:lastRenderedPageBreak/>
        <w:t>F.7 Prueba de carga y disponibilidad funcional</w:t>
      </w:r>
      <w:bookmarkEnd w:id="58"/>
    </w:p>
    <w:tbl>
      <w:tblPr>
        <w:tblStyle w:val="Tablaconcuadrcula"/>
        <w:tblW w:w="0" w:type="auto"/>
        <w:jc w:val="center"/>
        <w:tblLayout w:type="fixed"/>
        <w:tblLook w:val="04A0" w:firstRow="1" w:lastRow="0" w:firstColumn="1" w:lastColumn="0" w:noHBand="0" w:noVBand="1"/>
      </w:tblPr>
      <w:tblGrid>
        <w:gridCol w:w="6912"/>
        <w:gridCol w:w="3168"/>
      </w:tblGrid>
      <w:tr w:rsidR="00F35B26" w:rsidRPr="0059379B" w14:paraId="4DFB5630" w14:textId="77777777" w:rsidTr="00321057">
        <w:trPr>
          <w:tblHeader/>
          <w:jc w:val="center"/>
        </w:trPr>
        <w:tc>
          <w:tcPr>
            <w:tcW w:w="6912" w:type="dxa"/>
            <w:shd w:val="clear" w:color="auto" w:fill="1F4E79"/>
            <w:tcMar>
              <w:top w:w="80" w:type="dxa"/>
              <w:left w:w="90" w:type="dxa"/>
              <w:bottom w:w="80" w:type="dxa"/>
              <w:right w:w="90" w:type="dxa"/>
            </w:tcMar>
            <w:vAlign w:val="center"/>
          </w:tcPr>
          <w:p w14:paraId="16D1943F" w14:textId="77777777" w:rsidR="00F35B26" w:rsidRPr="0059379B" w:rsidRDefault="00F35B26" w:rsidP="00321057">
            <w:pPr>
              <w:jc w:val="center"/>
              <w:rPr>
                <w:lang w:val="es-ES"/>
              </w:rPr>
            </w:pPr>
            <w:r w:rsidRPr="0059379B">
              <w:rPr>
                <w:b/>
                <w:color w:val="FFFFFF"/>
                <w:sz w:val="17"/>
                <w:lang w:val="es-ES"/>
              </w:rPr>
              <w:t>Indicador</w:t>
            </w:r>
          </w:p>
        </w:tc>
        <w:tc>
          <w:tcPr>
            <w:tcW w:w="3168" w:type="dxa"/>
            <w:shd w:val="clear" w:color="auto" w:fill="1F4E79"/>
            <w:tcMar>
              <w:top w:w="80" w:type="dxa"/>
              <w:left w:w="90" w:type="dxa"/>
              <w:bottom w:w="80" w:type="dxa"/>
              <w:right w:w="90" w:type="dxa"/>
            </w:tcMar>
            <w:vAlign w:val="center"/>
          </w:tcPr>
          <w:p w14:paraId="0130F388" w14:textId="77777777" w:rsidR="00F35B26" w:rsidRPr="0059379B" w:rsidRDefault="00F35B26" w:rsidP="00321057">
            <w:pPr>
              <w:jc w:val="center"/>
              <w:rPr>
                <w:lang w:val="es-ES"/>
              </w:rPr>
            </w:pPr>
            <w:r w:rsidRPr="0059379B">
              <w:rPr>
                <w:b/>
                <w:color w:val="FFFFFF"/>
                <w:sz w:val="17"/>
                <w:lang w:val="es-ES"/>
              </w:rPr>
              <w:t>Resultado</w:t>
            </w:r>
          </w:p>
        </w:tc>
      </w:tr>
      <w:tr w:rsidR="00F35B26" w:rsidRPr="0059379B" w14:paraId="163493D2" w14:textId="77777777" w:rsidTr="00321057">
        <w:trPr>
          <w:cantSplit/>
          <w:jc w:val="center"/>
        </w:trPr>
        <w:tc>
          <w:tcPr>
            <w:tcW w:w="6912" w:type="dxa"/>
            <w:tcMar>
              <w:top w:w="80" w:type="dxa"/>
              <w:left w:w="90" w:type="dxa"/>
              <w:bottom w:w="80" w:type="dxa"/>
              <w:right w:w="90" w:type="dxa"/>
            </w:tcMar>
            <w:vAlign w:val="center"/>
          </w:tcPr>
          <w:p w14:paraId="3E26489B" w14:textId="77777777" w:rsidR="00F35B26" w:rsidRPr="0059379B" w:rsidRDefault="00F35B26" w:rsidP="00321057">
            <w:pPr>
              <w:spacing w:line="245" w:lineRule="auto"/>
              <w:rPr>
                <w:lang w:val="es-ES"/>
              </w:rPr>
            </w:pPr>
            <w:r w:rsidRPr="0059379B">
              <w:rPr>
                <w:sz w:val="18"/>
                <w:lang w:val="es-ES"/>
              </w:rPr>
              <w:t>Usuarios concurrentes controlados</w:t>
            </w:r>
          </w:p>
        </w:tc>
        <w:tc>
          <w:tcPr>
            <w:tcW w:w="3168" w:type="dxa"/>
            <w:tcMar>
              <w:top w:w="80" w:type="dxa"/>
              <w:left w:w="90" w:type="dxa"/>
              <w:bottom w:w="80" w:type="dxa"/>
              <w:right w:w="90" w:type="dxa"/>
            </w:tcMar>
            <w:vAlign w:val="center"/>
          </w:tcPr>
          <w:p w14:paraId="5DBC2717" w14:textId="77777777" w:rsidR="00F35B26" w:rsidRPr="0059379B" w:rsidRDefault="00F35B26" w:rsidP="00321057">
            <w:pPr>
              <w:spacing w:line="245" w:lineRule="auto"/>
              <w:jc w:val="center"/>
              <w:rPr>
                <w:lang w:val="es-ES"/>
              </w:rPr>
            </w:pPr>
            <w:r w:rsidRPr="0059379B">
              <w:rPr>
                <w:sz w:val="18"/>
                <w:lang w:val="es-ES"/>
              </w:rPr>
              <w:t>10</w:t>
            </w:r>
          </w:p>
        </w:tc>
      </w:tr>
      <w:tr w:rsidR="00F35B26" w:rsidRPr="0059379B" w14:paraId="44684D1C" w14:textId="77777777" w:rsidTr="00321057">
        <w:trPr>
          <w:cantSplit/>
          <w:jc w:val="center"/>
        </w:trPr>
        <w:tc>
          <w:tcPr>
            <w:tcW w:w="6912" w:type="dxa"/>
            <w:tcMar>
              <w:top w:w="80" w:type="dxa"/>
              <w:left w:w="90" w:type="dxa"/>
              <w:bottom w:w="80" w:type="dxa"/>
              <w:right w:w="90" w:type="dxa"/>
            </w:tcMar>
            <w:vAlign w:val="center"/>
          </w:tcPr>
          <w:p w14:paraId="7A17996E" w14:textId="77777777" w:rsidR="00F35B26" w:rsidRPr="0059379B" w:rsidRDefault="00F35B26" w:rsidP="00321057">
            <w:pPr>
              <w:spacing w:line="245" w:lineRule="auto"/>
              <w:rPr>
                <w:lang w:val="es-ES"/>
              </w:rPr>
            </w:pPr>
            <w:r w:rsidRPr="0059379B">
              <w:rPr>
                <w:sz w:val="18"/>
                <w:lang w:val="es-ES"/>
              </w:rPr>
              <w:t>Intervenciones por usuario</w:t>
            </w:r>
          </w:p>
        </w:tc>
        <w:tc>
          <w:tcPr>
            <w:tcW w:w="3168" w:type="dxa"/>
            <w:tcMar>
              <w:top w:w="80" w:type="dxa"/>
              <w:left w:w="90" w:type="dxa"/>
              <w:bottom w:w="80" w:type="dxa"/>
              <w:right w:w="90" w:type="dxa"/>
            </w:tcMar>
            <w:vAlign w:val="center"/>
          </w:tcPr>
          <w:p w14:paraId="76660F5D" w14:textId="77777777" w:rsidR="00F35B26" w:rsidRPr="0059379B" w:rsidRDefault="00F35B26" w:rsidP="00321057">
            <w:pPr>
              <w:spacing w:line="245" w:lineRule="auto"/>
              <w:jc w:val="center"/>
              <w:rPr>
                <w:lang w:val="es-ES"/>
              </w:rPr>
            </w:pPr>
            <w:r w:rsidRPr="0059379B">
              <w:rPr>
                <w:sz w:val="18"/>
                <w:lang w:val="es-ES"/>
              </w:rPr>
              <w:t>4</w:t>
            </w:r>
          </w:p>
        </w:tc>
      </w:tr>
      <w:tr w:rsidR="00F35B26" w:rsidRPr="0059379B" w14:paraId="574EC160" w14:textId="77777777" w:rsidTr="00321057">
        <w:trPr>
          <w:cantSplit/>
          <w:jc w:val="center"/>
        </w:trPr>
        <w:tc>
          <w:tcPr>
            <w:tcW w:w="6912" w:type="dxa"/>
            <w:tcMar>
              <w:top w:w="80" w:type="dxa"/>
              <w:left w:w="90" w:type="dxa"/>
              <w:bottom w:w="80" w:type="dxa"/>
              <w:right w:w="90" w:type="dxa"/>
            </w:tcMar>
            <w:vAlign w:val="center"/>
          </w:tcPr>
          <w:p w14:paraId="7062FB6B" w14:textId="77777777" w:rsidR="00F35B26" w:rsidRPr="0059379B" w:rsidRDefault="00F35B26" w:rsidP="00321057">
            <w:pPr>
              <w:spacing w:line="245" w:lineRule="auto"/>
              <w:rPr>
                <w:lang w:val="es-ES"/>
              </w:rPr>
            </w:pPr>
            <w:r w:rsidRPr="0059379B">
              <w:rPr>
                <w:sz w:val="18"/>
                <w:lang w:val="es-ES"/>
              </w:rPr>
              <w:t>Mensajes aproximados</w:t>
            </w:r>
          </w:p>
        </w:tc>
        <w:tc>
          <w:tcPr>
            <w:tcW w:w="3168" w:type="dxa"/>
            <w:tcMar>
              <w:top w:w="80" w:type="dxa"/>
              <w:left w:w="90" w:type="dxa"/>
              <w:bottom w:w="80" w:type="dxa"/>
              <w:right w:w="90" w:type="dxa"/>
            </w:tcMar>
            <w:vAlign w:val="center"/>
          </w:tcPr>
          <w:p w14:paraId="20542651" w14:textId="77777777" w:rsidR="00F35B26" w:rsidRPr="0059379B" w:rsidRDefault="00F35B26" w:rsidP="00321057">
            <w:pPr>
              <w:spacing w:line="245" w:lineRule="auto"/>
              <w:jc w:val="center"/>
              <w:rPr>
                <w:lang w:val="es-ES"/>
              </w:rPr>
            </w:pPr>
            <w:r w:rsidRPr="0059379B">
              <w:rPr>
                <w:sz w:val="18"/>
                <w:lang w:val="es-ES"/>
              </w:rPr>
              <w:t>40</w:t>
            </w:r>
          </w:p>
        </w:tc>
      </w:tr>
      <w:tr w:rsidR="00F35B26" w:rsidRPr="0059379B" w14:paraId="1F36F92A" w14:textId="77777777" w:rsidTr="00321057">
        <w:trPr>
          <w:cantSplit/>
          <w:jc w:val="center"/>
        </w:trPr>
        <w:tc>
          <w:tcPr>
            <w:tcW w:w="6912" w:type="dxa"/>
            <w:tcMar>
              <w:top w:w="80" w:type="dxa"/>
              <w:left w:w="90" w:type="dxa"/>
              <w:bottom w:w="80" w:type="dxa"/>
              <w:right w:w="90" w:type="dxa"/>
            </w:tcMar>
            <w:vAlign w:val="center"/>
          </w:tcPr>
          <w:p w14:paraId="035D5273" w14:textId="77777777" w:rsidR="00F35B26" w:rsidRPr="0059379B" w:rsidRDefault="00F35B26" w:rsidP="00321057">
            <w:pPr>
              <w:spacing w:line="245" w:lineRule="auto"/>
              <w:rPr>
                <w:lang w:val="es-ES"/>
              </w:rPr>
            </w:pPr>
            <w:r w:rsidRPr="0059379B">
              <w:rPr>
                <w:sz w:val="18"/>
                <w:lang w:val="es-ES"/>
              </w:rPr>
              <w:t>Ventana de ejecución</w:t>
            </w:r>
          </w:p>
        </w:tc>
        <w:tc>
          <w:tcPr>
            <w:tcW w:w="3168" w:type="dxa"/>
            <w:tcMar>
              <w:top w:w="80" w:type="dxa"/>
              <w:left w:w="90" w:type="dxa"/>
              <w:bottom w:w="80" w:type="dxa"/>
              <w:right w:w="90" w:type="dxa"/>
            </w:tcMar>
            <w:vAlign w:val="center"/>
          </w:tcPr>
          <w:p w14:paraId="2E30BFB3" w14:textId="77777777" w:rsidR="00F35B26" w:rsidRPr="0059379B" w:rsidRDefault="00F35B26" w:rsidP="00321057">
            <w:pPr>
              <w:spacing w:line="245" w:lineRule="auto"/>
              <w:jc w:val="center"/>
              <w:rPr>
                <w:lang w:val="es-ES"/>
              </w:rPr>
            </w:pPr>
            <w:r w:rsidRPr="0059379B">
              <w:rPr>
                <w:sz w:val="18"/>
                <w:lang w:val="es-ES"/>
              </w:rPr>
              <w:t>≈ 4 minutos</w:t>
            </w:r>
          </w:p>
        </w:tc>
      </w:tr>
      <w:tr w:rsidR="00F35B26" w:rsidRPr="0059379B" w14:paraId="0B4D0D80" w14:textId="77777777" w:rsidTr="00321057">
        <w:trPr>
          <w:cantSplit/>
          <w:jc w:val="center"/>
        </w:trPr>
        <w:tc>
          <w:tcPr>
            <w:tcW w:w="6912" w:type="dxa"/>
            <w:tcMar>
              <w:top w:w="80" w:type="dxa"/>
              <w:left w:w="90" w:type="dxa"/>
              <w:bottom w:w="80" w:type="dxa"/>
              <w:right w:w="90" w:type="dxa"/>
            </w:tcMar>
            <w:vAlign w:val="center"/>
          </w:tcPr>
          <w:p w14:paraId="1B019082" w14:textId="77777777" w:rsidR="00F35B26" w:rsidRPr="0059379B" w:rsidRDefault="00F35B26" w:rsidP="00321057">
            <w:pPr>
              <w:spacing w:line="245" w:lineRule="auto"/>
              <w:rPr>
                <w:lang w:val="es-ES"/>
              </w:rPr>
            </w:pPr>
            <w:r w:rsidRPr="0059379B">
              <w:rPr>
                <w:sz w:val="18"/>
                <w:lang w:val="es-ES"/>
              </w:rPr>
              <w:t>Procesos comerciales completos</w:t>
            </w:r>
          </w:p>
        </w:tc>
        <w:tc>
          <w:tcPr>
            <w:tcW w:w="3168" w:type="dxa"/>
            <w:tcMar>
              <w:top w:w="80" w:type="dxa"/>
              <w:left w:w="90" w:type="dxa"/>
              <w:bottom w:w="80" w:type="dxa"/>
              <w:right w:w="90" w:type="dxa"/>
            </w:tcMar>
            <w:vAlign w:val="center"/>
          </w:tcPr>
          <w:p w14:paraId="2611934F" w14:textId="77777777" w:rsidR="00F35B26" w:rsidRPr="0059379B" w:rsidRDefault="00F35B26" w:rsidP="00321057">
            <w:pPr>
              <w:spacing w:line="245" w:lineRule="auto"/>
              <w:jc w:val="center"/>
              <w:rPr>
                <w:lang w:val="es-ES"/>
              </w:rPr>
            </w:pPr>
            <w:r w:rsidRPr="0059379B">
              <w:rPr>
                <w:sz w:val="18"/>
                <w:lang w:val="es-ES"/>
              </w:rPr>
              <w:t>8 de 10 (80 %)</w:t>
            </w:r>
          </w:p>
        </w:tc>
      </w:tr>
      <w:tr w:rsidR="00F35B26" w:rsidRPr="0059379B" w14:paraId="6DDE861F" w14:textId="77777777" w:rsidTr="00321057">
        <w:trPr>
          <w:cantSplit/>
          <w:jc w:val="center"/>
        </w:trPr>
        <w:tc>
          <w:tcPr>
            <w:tcW w:w="6912" w:type="dxa"/>
            <w:tcMar>
              <w:top w:w="80" w:type="dxa"/>
              <w:left w:w="90" w:type="dxa"/>
              <w:bottom w:w="80" w:type="dxa"/>
              <w:right w:w="90" w:type="dxa"/>
            </w:tcMar>
            <w:vAlign w:val="center"/>
          </w:tcPr>
          <w:p w14:paraId="260BAC23" w14:textId="77777777" w:rsidR="00F35B26" w:rsidRPr="0059379B" w:rsidRDefault="00F35B26" w:rsidP="00321057">
            <w:pPr>
              <w:spacing w:line="245" w:lineRule="auto"/>
              <w:rPr>
                <w:lang w:val="es-ES"/>
              </w:rPr>
            </w:pPr>
            <w:r w:rsidRPr="0059379B">
              <w:rPr>
                <w:sz w:val="18"/>
                <w:lang w:val="es-ES"/>
              </w:rPr>
              <w:t>Procesos interrumpidos</w:t>
            </w:r>
          </w:p>
        </w:tc>
        <w:tc>
          <w:tcPr>
            <w:tcW w:w="3168" w:type="dxa"/>
            <w:tcMar>
              <w:top w:w="80" w:type="dxa"/>
              <w:left w:w="90" w:type="dxa"/>
              <w:bottom w:w="80" w:type="dxa"/>
              <w:right w:w="90" w:type="dxa"/>
            </w:tcMar>
            <w:vAlign w:val="center"/>
          </w:tcPr>
          <w:p w14:paraId="28D77CE1" w14:textId="77777777" w:rsidR="00F35B26" w:rsidRPr="0059379B" w:rsidRDefault="00F35B26" w:rsidP="00321057">
            <w:pPr>
              <w:spacing w:line="245" w:lineRule="auto"/>
              <w:jc w:val="center"/>
              <w:rPr>
                <w:lang w:val="es-ES"/>
              </w:rPr>
            </w:pPr>
            <w:r w:rsidRPr="0059379B">
              <w:rPr>
                <w:sz w:val="18"/>
                <w:lang w:val="es-ES"/>
              </w:rPr>
              <w:t>2 de 10</w:t>
            </w:r>
          </w:p>
        </w:tc>
      </w:tr>
      <w:tr w:rsidR="00F35B26" w:rsidRPr="00D87577" w14:paraId="2F52BFE6" w14:textId="77777777" w:rsidTr="00321057">
        <w:trPr>
          <w:cantSplit/>
          <w:jc w:val="center"/>
        </w:trPr>
        <w:tc>
          <w:tcPr>
            <w:tcW w:w="6912" w:type="dxa"/>
            <w:tcMar>
              <w:top w:w="80" w:type="dxa"/>
              <w:left w:w="90" w:type="dxa"/>
              <w:bottom w:w="80" w:type="dxa"/>
              <w:right w:w="90" w:type="dxa"/>
            </w:tcMar>
            <w:vAlign w:val="center"/>
          </w:tcPr>
          <w:p w14:paraId="0CCC50EB" w14:textId="77777777" w:rsidR="00F35B26" w:rsidRPr="0059379B" w:rsidRDefault="00F35B26" w:rsidP="00321057">
            <w:pPr>
              <w:spacing w:line="245" w:lineRule="auto"/>
              <w:rPr>
                <w:lang w:val="es-ES"/>
              </w:rPr>
            </w:pPr>
            <w:r w:rsidRPr="0059379B">
              <w:rPr>
                <w:sz w:val="18"/>
                <w:lang w:val="es-ES"/>
              </w:rPr>
              <w:t>Causa observada</w:t>
            </w:r>
          </w:p>
        </w:tc>
        <w:tc>
          <w:tcPr>
            <w:tcW w:w="3168" w:type="dxa"/>
            <w:tcMar>
              <w:top w:w="80" w:type="dxa"/>
              <w:left w:w="90" w:type="dxa"/>
              <w:bottom w:w="80" w:type="dxa"/>
              <w:right w:w="90" w:type="dxa"/>
            </w:tcMar>
            <w:vAlign w:val="center"/>
          </w:tcPr>
          <w:p w14:paraId="15491261" w14:textId="77777777" w:rsidR="00F35B26" w:rsidRPr="00926BCA" w:rsidRDefault="00F35B26" w:rsidP="00321057">
            <w:pPr>
              <w:spacing w:line="245" w:lineRule="auto"/>
              <w:jc w:val="center"/>
            </w:pPr>
            <w:r w:rsidRPr="00926BCA">
              <w:rPr>
                <w:sz w:val="18"/>
              </w:rPr>
              <w:t>Rate limit 429 de Cohere Trial</w:t>
            </w:r>
          </w:p>
        </w:tc>
      </w:tr>
      <w:tr w:rsidR="00F35B26" w:rsidRPr="0059379B" w14:paraId="1EBE92BA" w14:textId="77777777" w:rsidTr="00321057">
        <w:trPr>
          <w:cantSplit/>
          <w:jc w:val="center"/>
        </w:trPr>
        <w:tc>
          <w:tcPr>
            <w:tcW w:w="6912" w:type="dxa"/>
            <w:tcMar>
              <w:top w:w="80" w:type="dxa"/>
              <w:left w:w="90" w:type="dxa"/>
              <w:bottom w:w="80" w:type="dxa"/>
              <w:right w:w="90" w:type="dxa"/>
            </w:tcMar>
            <w:vAlign w:val="center"/>
          </w:tcPr>
          <w:p w14:paraId="149897ED" w14:textId="77777777" w:rsidR="00F35B26" w:rsidRPr="0059379B" w:rsidRDefault="00F35B26" w:rsidP="00321057">
            <w:pPr>
              <w:spacing w:line="245" w:lineRule="auto"/>
              <w:rPr>
                <w:lang w:val="es-ES"/>
              </w:rPr>
            </w:pPr>
            <w:r w:rsidRPr="0059379B">
              <w:rPr>
                <w:sz w:val="18"/>
                <w:lang w:val="es-ES"/>
              </w:rPr>
              <w:t>Disponibilidad funcional en pruebas individuales</w:t>
            </w:r>
          </w:p>
        </w:tc>
        <w:tc>
          <w:tcPr>
            <w:tcW w:w="3168" w:type="dxa"/>
            <w:tcMar>
              <w:top w:w="80" w:type="dxa"/>
              <w:left w:w="90" w:type="dxa"/>
              <w:bottom w:w="80" w:type="dxa"/>
              <w:right w:w="90" w:type="dxa"/>
            </w:tcMar>
            <w:vAlign w:val="center"/>
          </w:tcPr>
          <w:p w14:paraId="3D090982" w14:textId="77777777" w:rsidR="00F35B26" w:rsidRPr="0059379B" w:rsidRDefault="00F35B26" w:rsidP="00321057">
            <w:pPr>
              <w:spacing w:line="245" w:lineRule="auto"/>
              <w:jc w:val="center"/>
              <w:rPr>
                <w:lang w:val="es-ES"/>
              </w:rPr>
            </w:pPr>
            <w:r w:rsidRPr="0059379B">
              <w:rPr>
                <w:sz w:val="18"/>
                <w:lang w:val="es-ES"/>
              </w:rPr>
              <w:t>48/48 escenarios = 100 %</w:t>
            </w:r>
          </w:p>
        </w:tc>
      </w:tr>
    </w:tbl>
    <w:p w14:paraId="41F487F0" w14:textId="77777777" w:rsidR="00F35B26" w:rsidRPr="0059379B" w:rsidRDefault="00F35B26" w:rsidP="0059379B">
      <w:pPr>
        <w:spacing w:after="100"/>
        <w:jc w:val="both"/>
        <w:rPr>
          <w:lang w:val="es-ES"/>
        </w:rPr>
      </w:pPr>
      <w:r w:rsidRPr="0059379B">
        <w:rPr>
          <w:lang w:val="es-ES"/>
        </w:rPr>
        <w:t>La disponibilidad del 100 % corresponde a la campaña controlada de pruebas individuales. No representa un compromiso formal de disponibilidad equivalente a un Acuerdo de Nivel de Servicio (SLA) de una aplicación productiva.</w:t>
      </w:r>
    </w:p>
    <w:p w14:paraId="3D358288" w14:textId="04B2C40E" w:rsidR="00F35B26" w:rsidRPr="0059379B" w:rsidRDefault="00F35B26" w:rsidP="00F35B26">
      <w:pPr>
        <w:spacing w:after="100"/>
        <w:jc w:val="center"/>
        <w:rPr>
          <w:lang w:val="es-ES"/>
        </w:rPr>
      </w:pPr>
      <w:r w:rsidRPr="0059379B">
        <w:rPr>
          <w:noProof/>
          <w:lang w:val="en-US"/>
        </w:rPr>
        <mc:AlternateContent>
          <mc:Choice Requires="wps">
            <w:drawing>
              <wp:anchor distT="0" distB="0" distL="114300" distR="114300" simplePos="0" relativeHeight="251788288" behindDoc="0" locked="0" layoutInCell="1" allowOverlap="1" wp14:anchorId="5917F2B3" wp14:editId="352B85BD">
                <wp:simplePos x="0" y="0"/>
                <wp:positionH relativeFrom="column">
                  <wp:posOffset>2715082</wp:posOffset>
                </wp:positionH>
                <wp:positionV relativeFrom="paragraph">
                  <wp:posOffset>1274343</wp:posOffset>
                </wp:positionV>
                <wp:extent cx="154991" cy="124053"/>
                <wp:effectExtent l="57150" t="38100" r="0" b="85725"/>
                <wp:wrapNone/>
                <wp:docPr id="310496931" name="Flecha: hacia la izquierda 62"/>
                <wp:cNvGraphicFramePr/>
                <a:graphic xmlns:a="http://schemas.openxmlformats.org/drawingml/2006/main">
                  <a:graphicData uri="http://schemas.microsoft.com/office/word/2010/wordprocessingShape">
                    <wps:wsp>
                      <wps:cNvSpPr/>
                      <wps:spPr>
                        <a:xfrm>
                          <a:off x="0" y="0"/>
                          <a:ext cx="154991" cy="124053"/>
                        </a:xfrm>
                        <a:prstGeom prst="leftArrow">
                          <a:avLst/>
                        </a:prstGeom>
                        <a:solidFill>
                          <a:srgbClr val="EE0000"/>
                        </a:solidFill>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1678DD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62" o:spid="_x0000_s1026" type="#_x0000_t66" style="position:absolute;margin-left:213.8pt;margin-top:100.35pt;width:12.2pt;height:9.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" adj="8644" fillcolor="#e00" stroked="f">
                <v:shadow on="t" color="black" opacity="41287f" offset="0,1.5pt"/>
              </v:shape>
            </w:pict>
          </mc:Fallback>
        </mc:AlternateContent>
      </w:r>
      <w:r w:rsidRPr="0059379B">
        <w:rPr>
          <w:noProof/>
          <w:lang w:val="en-US"/>
        </w:rPr>
        <w:drawing>
          <wp:inline distT="0" distB="0" distL="0" distR="0" wp14:anchorId="216551D4" wp14:editId="75791A8B">
            <wp:extent cx="1641453" cy="2450110"/>
            <wp:effectExtent l="0" t="0" r="0" b="7620"/>
            <wp:docPr id="49558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87961" name=""/>
                    <pic:cNvPicPr/>
                  </pic:nvPicPr>
                  <pic:blipFill>
                    <a:blip r:embed="rId23"/>
                    <a:stretch>
                      <a:fillRect/>
                    </a:stretch>
                  </pic:blipFill>
                  <pic:spPr>
                    <a:xfrm>
                      <a:off x="0" y="0"/>
                      <a:ext cx="1653762" cy="2468482"/>
                    </a:xfrm>
                    <a:prstGeom prst="rect">
                      <a:avLst/>
                    </a:prstGeom>
                  </pic:spPr>
                </pic:pic>
              </a:graphicData>
            </a:graphic>
          </wp:inline>
        </w:drawing>
      </w:r>
    </w:p>
    <w:p w14:paraId="7C31138E" w14:textId="1D7D4932" w:rsidR="00F35B26" w:rsidRPr="0059379B" w:rsidRDefault="00F35B26" w:rsidP="00F35B26">
      <w:pPr>
        <w:jc w:val="center"/>
        <w:rPr>
          <w:lang w:val="es-ES"/>
        </w:rPr>
      </w:pPr>
      <w:r w:rsidRPr="0059379B">
        <w:rPr>
          <w:i/>
          <w:color w:val="5A5A5A"/>
          <w:sz w:val="17"/>
          <w:lang w:val="es-ES"/>
        </w:rPr>
        <w:t xml:space="preserve">Figura F.1. Vista del error mostrado en </w:t>
      </w:r>
      <w:proofErr w:type="spellStart"/>
      <w:r w:rsidRPr="0059379B">
        <w:rPr>
          <w:i/>
          <w:color w:val="5A5A5A"/>
          <w:sz w:val="17"/>
          <w:lang w:val="es-ES"/>
        </w:rPr>
        <w:t>WebChat</w:t>
      </w:r>
      <w:proofErr w:type="spellEnd"/>
    </w:p>
    <w:p w14:paraId="13B7EAC5" w14:textId="11B63114" w:rsidR="00F35B26" w:rsidRPr="0059379B" w:rsidRDefault="00F35B26" w:rsidP="00F35B26">
      <w:pPr>
        <w:spacing w:after="100"/>
        <w:rPr>
          <w:lang w:val="es-ES"/>
        </w:rPr>
      </w:pPr>
      <w:r w:rsidRPr="0059379B">
        <w:rPr>
          <w:noProof/>
          <w:lang w:val="en-US"/>
        </w:rPr>
        <w:drawing>
          <wp:inline distT="0" distB="0" distL="0" distR="0" wp14:anchorId="158597DF" wp14:editId="283C70B2">
            <wp:extent cx="5400040" cy="2558415"/>
            <wp:effectExtent l="0" t="0" r="0" b="0"/>
            <wp:docPr id="104517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70424" name=""/>
                    <pic:cNvPicPr/>
                  </pic:nvPicPr>
                  <pic:blipFill>
                    <a:blip r:embed="rId24"/>
                    <a:stretch>
                      <a:fillRect/>
                    </a:stretch>
                  </pic:blipFill>
                  <pic:spPr>
                    <a:xfrm>
                      <a:off x="0" y="0"/>
                      <a:ext cx="5400040" cy="2558415"/>
                    </a:xfrm>
                    <a:prstGeom prst="rect">
                      <a:avLst/>
                    </a:prstGeom>
                  </pic:spPr>
                </pic:pic>
              </a:graphicData>
            </a:graphic>
          </wp:inline>
        </w:drawing>
      </w:r>
    </w:p>
    <w:p w14:paraId="5636A766" w14:textId="34E4C7BC" w:rsidR="00F35B26" w:rsidRPr="0059379B" w:rsidRDefault="00F35B26" w:rsidP="00F35B26">
      <w:pPr>
        <w:spacing w:after="100"/>
        <w:jc w:val="center"/>
        <w:rPr>
          <w:iCs/>
          <w:color w:val="5A5A5A"/>
          <w:sz w:val="17"/>
          <w:lang w:val="es-ES"/>
        </w:rPr>
      </w:pPr>
      <w:r w:rsidRPr="0059379B">
        <w:rPr>
          <w:i/>
          <w:color w:val="5A5A5A"/>
          <w:sz w:val="17"/>
          <w:lang w:val="es-ES"/>
        </w:rPr>
        <w:t xml:space="preserve">Figura F.1. </w:t>
      </w:r>
      <w:r w:rsidRPr="0059379B">
        <w:rPr>
          <w:iCs/>
          <w:color w:val="5A5A5A"/>
          <w:sz w:val="17"/>
          <w:lang w:val="es-ES"/>
        </w:rPr>
        <w:t>Vista del error en el log de ejecuciones de n8n</w:t>
      </w:r>
    </w:p>
    <w:p w14:paraId="5D0FD20F" w14:textId="77777777" w:rsidR="00F35B26" w:rsidRPr="0059379B" w:rsidRDefault="00F35B26" w:rsidP="00F35B26">
      <w:pPr>
        <w:pStyle w:val="Ttulo2"/>
        <w:rPr>
          <w:lang w:val="es-ES"/>
        </w:rPr>
      </w:pPr>
      <w:bookmarkStart w:id="59" w:name="_Toc241685131"/>
      <w:r w:rsidRPr="0059379B">
        <w:rPr>
          <w:lang w:val="es-ES"/>
        </w:rPr>
        <w:lastRenderedPageBreak/>
        <w:t>F.8 Evaluación de usabilidad (SUS)</w:t>
      </w:r>
      <w:bookmarkEnd w:id="59"/>
    </w:p>
    <w:tbl>
      <w:tblPr>
        <w:tblStyle w:val="Tablaconcuadrcula"/>
        <w:tblW w:w="0" w:type="auto"/>
        <w:jc w:val="center"/>
        <w:tblLayout w:type="fixed"/>
        <w:tblLook w:val="04A0" w:firstRow="1" w:lastRow="0" w:firstColumn="1" w:lastColumn="0" w:noHBand="0" w:noVBand="1"/>
      </w:tblPr>
      <w:tblGrid>
        <w:gridCol w:w="1872"/>
        <w:gridCol w:w="5616"/>
        <w:gridCol w:w="2592"/>
      </w:tblGrid>
      <w:tr w:rsidR="00F35B26" w:rsidRPr="0059379B" w14:paraId="369DDD56" w14:textId="77777777" w:rsidTr="00321057">
        <w:trPr>
          <w:tblHeader/>
          <w:jc w:val="center"/>
        </w:trPr>
        <w:tc>
          <w:tcPr>
            <w:tcW w:w="1872" w:type="dxa"/>
            <w:shd w:val="clear" w:color="auto" w:fill="1F4E79"/>
            <w:tcMar>
              <w:top w:w="80" w:type="dxa"/>
              <w:left w:w="90" w:type="dxa"/>
              <w:bottom w:w="80" w:type="dxa"/>
              <w:right w:w="90" w:type="dxa"/>
            </w:tcMar>
            <w:vAlign w:val="center"/>
          </w:tcPr>
          <w:p w14:paraId="42FA7B6A" w14:textId="77777777" w:rsidR="00F35B26" w:rsidRPr="0059379B" w:rsidRDefault="00F35B26" w:rsidP="00321057">
            <w:pPr>
              <w:jc w:val="center"/>
              <w:rPr>
                <w:lang w:val="es-ES"/>
              </w:rPr>
            </w:pPr>
            <w:r w:rsidRPr="0059379B">
              <w:rPr>
                <w:b/>
                <w:color w:val="FFFFFF"/>
                <w:sz w:val="17"/>
                <w:lang w:val="es-ES"/>
              </w:rPr>
              <w:t>Participante</w:t>
            </w:r>
          </w:p>
        </w:tc>
        <w:tc>
          <w:tcPr>
            <w:tcW w:w="5616" w:type="dxa"/>
            <w:shd w:val="clear" w:color="auto" w:fill="1F4E79"/>
            <w:tcMar>
              <w:top w:w="80" w:type="dxa"/>
              <w:left w:w="90" w:type="dxa"/>
              <w:bottom w:w="80" w:type="dxa"/>
              <w:right w:w="90" w:type="dxa"/>
            </w:tcMar>
            <w:vAlign w:val="center"/>
          </w:tcPr>
          <w:p w14:paraId="1E5D75EA" w14:textId="77777777" w:rsidR="00F35B26" w:rsidRPr="0059379B" w:rsidRDefault="00F35B26" w:rsidP="00321057">
            <w:pPr>
              <w:jc w:val="center"/>
              <w:rPr>
                <w:lang w:val="es-ES"/>
              </w:rPr>
            </w:pPr>
            <w:r w:rsidRPr="0059379B">
              <w:rPr>
                <w:b/>
                <w:color w:val="FFFFFF"/>
                <w:sz w:val="17"/>
                <w:lang w:val="es-ES"/>
              </w:rPr>
              <w:t>Sector</w:t>
            </w:r>
          </w:p>
        </w:tc>
        <w:tc>
          <w:tcPr>
            <w:tcW w:w="2592" w:type="dxa"/>
            <w:shd w:val="clear" w:color="auto" w:fill="1F4E79"/>
            <w:tcMar>
              <w:top w:w="80" w:type="dxa"/>
              <w:left w:w="90" w:type="dxa"/>
              <w:bottom w:w="80" w:type="dxa"/>
              <w:right w:w="90" w:type="dxa"/>
            </w:tcMar>
            <w:vAlign w:val="center"/>
          </w:tcPr>
          <w:p w14:paraId="028154C6" w14:textId="77777777" w:rsidR="00F35B26" w:rsidRPr="0059379B" w:rsidRDefault="00F35B26" w:rsidP="00321057">
            <w:pPr>
              <w:jc w:val="center"/>
              <w:rPr>
                <w:lang w:val="es-ES"/>
              </w:rPr>
            </w:pPr>
            <w:r w:rsidRPr="0059379B">
              <w:rPr>
                <w:b/>
                <w:color w:val="FFFFFF"/>
                <w:sz w:val="17"/>
                <w:lang w:val="es-ES"/>
              </w:rPr>
              <w:t>Puntuación SUS</w:t>
            </w:r>
          </w:p>
        </w:tc>
      </w:tr>
      <w:tr w:rsidR="00F35B26" w:rsidRPr="0059379B" w14:paraId="4446A626" w14:textId="77777777" w:rsidTr="00321057">
        <w:trPr>
          <w:cantSplit/>
          <w:jc w:val="center"/>
        </w:trPr>
        <w:tc>
          <w:tcPr>
            <w:tcW w:w="1872" w:type="dxa"/>
            <w:tcMar>
              <w:top w:w="80" w:type="dxa"/>
              <w:left w:w="90" w:type="dxa"/>
              <w:bottom w:w="80" w:type="dxa"/>
              <w:right w:w="90" w:type="dxa"/>
            </w:tcMar>
            <w:vAlign w:val="center"/>
          </w:tcPr>
          <w:p w14:paraId="614108EE" w14:textId="77777777" w:rsidR="00F35B26" w:rsidRPr="0059379B" w:rsidRDefault="00F35B26" w:rsidP="00321057">
            <w:pPr>
              <w:spacing w:line="245" w:lineRule="auto"/>
              <w:jc w:val="center"/>
              <w:rPr>
                <w:lang w:val="es-ES"/>
              </w:rPr>
            </w:pPr>
            <w:r w:rsidRPr="0059379B">
              <w:rPr>
                <w:sz w:val="18"/>
                <w:lang w:val="es-ES"/>
              </w:rPr>
              <w:t>U1</w:t>
            </w:r>
          </w:p>
        </w:tc>
        <w:tc>
          <w:tcPr>
            <w:tcW w:w="5616" w:type="dxa"/>
            <w:tcMar>
              <w:top w:w="80" w:type="dxa"/>
              <w:left w:w="90" w:type="dxa"/>
              <w:bottom w:w="80" w:type="dxa"/>
              <w:right w:w="90" w:type="dxa"/>
            </w:tcMar>
            <w:vAlign w:val="center"/>
          </w:tcPr>
          <w:p w14:paraId="17007764" w14:textId="77777777" w:rsidR="00F35B26" w:rsidRPr="0059379B" w:rsidRDefault="00F35B26" w:rsidP="00321057">
            <w:pPr>
              <w:spacing w:line="245" w:lineRule="auto"/>
              <w:rPr>
                <w:lang w:val="es-ES"/>
              </w:rPr>
            </w:pPr>
            <w:r w:rsidRPr="0059379B">
              <w:rPr>
                <w:sz w:val="18"/>
                <w:lang w:val="es-ES"/>
              </w:rPr>
              <w:t>IT</w:t>
            </w:r>
          </w:p>
        </w:tc>
        <w:tc>
          <w:tcPr>
            <w:tcW w:w="2592" w:type="dxa"/>
            <w:tcMar>
              <w:top w:w="80" w:type="dxa"/>
              <w:left w:w="90" w:type="dxa"/>
              <w:bottom w:w="80" w:type="dxa"/>
              <w:right w:w="90" w:type="dxa"/>
            </w:tcMar>
            <w:vAlign w:val="center"/>
          </w:tcPr>
          <w:p w14:paraId="07F10482" w14:textId="77777777" w:rsidR="00F35B26" w:rsidRPr="0059379B" w:rsidRDefault="00F35B26" w:rsidP="00321057">
            <w:pPr>
              <w:spacing w:line="245" w:lineRule="auto"/>
              <w:jc w:val="center"/>
              <w:rPr>
                <w:lang w:val="es-ES"/>
              </w:rPr>
            </w:pPr>
            <w:r w:rsidRPr="0059379B">
              <w:rPr>
                <w:sz w:val="18"/>
                <w:lang w:val="es-ES"/>
              </w:rPr>
              <w:t>87,5</w:t>
            </w:r>
          </w:p>
        </w:tc>
      </w:tr>
      <w:tr w:rsidR="00F35B26" w:rsidRPr="0059379B" w14:paraId="0ADC42A1" w14:textId="77777777" w:rsidTr="00321057">
        <w:trPr>
          <w:cantSplit/>
          <w:jc w:val="center"/>
        </w:trPr>
        <w:tc>
          <w:tcPr>
            <w:tcW w:w="1872" w:type="dxa"/>
            <w:tcMar>
              <w:top w:w="80" w:type="dxa"/>
              <w:left w:w="90" w:type="dxa"/>
              <w:bottom w:w="80" w:type="dxa"/>
              <w:right w:w="90" w:type="dxa"/>
            </w:tcMar>
            <w:vAlign w:val="center"/>
          </w:tcPr>
          <w:p w14:paraId="6560DF1D" w14:textId="77777777" w:rsidR="00F35B26" w:rsidRPr="0059379B" w:rsidRDefault="00F35B26" w:rsidP="00321057">
            <w:pPr>
              <w:spacing w:line="245" w:lineRule="auto"/>
              <w:jc w:val="center"/>
              <w:rPr>
                <w:lang w:val="es-ES"/>
              </w:rPr>
            </w:pPr>
            <w:r w:rsidRPr="0059379B">
              <w:rPr>
                <w:sz w:val="18"/>
                <w:lang w:val="es-ES"/>
              </w:rPr>
              <w:t>U2</w:t>
            </w:r>
          </w:p>
        </w:tc>
        <w:tc>
          <w:tcPr>
            <w:tcW w:w="5616" w:type="dxa"/>
            <w:tcMar>
              <w:top w:w="80" w:type="dxa"/>
              <w:left w:w="90" w:type="dxa"/>
              <w:bottom w:w="80" w:type="dxa"/>
              <w:right w:w="90" w:type="dxa"/>
            </w:tcMar>
            <w:vAlign w:val="center"/>
          </w:tcPr>
          <w:p w14:paraId="505C372C" w14:textId="77777777" w:rsidR="00F35B26" w:rsidRPr="0059379B" w:rsidRDefault="00F35B26" w:rsidP="00321057">
            <w:pPr>
              <w:spacing w:line="245" w:lineRule="auto"/>
              <w:rPr>
                <w:lang w:val="es-ES"/>
              </w:rPr>
            </w:pPr>
            <w:r w:rsidRPr="0059379B">
              <w:rPr>
                <w:sz w:val="18"/>
                <w:lang w:val="es-ES"/>
              </w:rPr>
              <w:t>Marketing</w:t>
            </w:r>
          </w:p>
        </w:tc>
        <w:tc>
          <w:tcPr>
            <w:tcW w:w="2592" w:type="dxa"/>
            <w:tcMar>
              <w:top w:w="80" w:type="dxa"/>
              <w:left w:w="90" w:type="dxa"/>
              <w:bottom w:w="80" w:type="dxa"/>
              <w:right w:w="90" w:type="dxa"/>
            </w:tcMar>
            <w:vAlign w:val="center"/>
          </w:tcPr>
          <w:p w14:paraId="7CBD7271" w14:textId="77777777" w:rsidR="00F35B26" w:rsidRPr="0059379B" w:rsidRDefault="00F35B26" w:rsidP="00321057">
            <w:pPr>
              <w:spacing w:line="245" w:lineRule="auto"/>
              <w:jc w:val="center"/>
              <w:rPr>
                <w:lang w:val="es-ES"/>
              </w:rPr>
            </w:pPr>
            <w:r w:rsidRPr="0059379B">
              <w:rPr>
                <w:sz w:val="18"/>
                <w:lang w:val="es-ES"/>
              </w:rPr>
              <w:t>97,5</w:t>
            </w:r>
          </w:p>
        </w:tc>
      </w:tr>
      <w:tr w:rsidR="00F35B26" w:rsidRPr="0059379B" w14:paraId="38509288" w14:textId="77777777" w:rsidTr="00321057">
        <w:trPr>
          <w:cantSplit/>
          <w:jc w:val="center"/>
        </w:trPr>
        <w:tc>
          <w:tcPr>
            <w:tcW w:w="1872" w:type="dxa"/>
            <w:tcMar>
              <w:top w:w="80" w:type="dxa"/>
              <w:left w:w="90" w:type="dxa"/>
              <w:bottom w:w="80" w:type="dxa"/>
              <w:right w:w="90" w:type="dxa"/>
            </w:tcMar>
            <w:vAlign w:val="center"/>
          </w:tcPr>
          <w:p w14:paraId="3EF4CB6B" w14:textId="77777777" w:rsidR="00F35B26" w:rsidRPr="0059379B" w:rsidRDefault="00F35B26" w:rsidP="00321057">
            <w:pPr>
              <w:spacing w:line="245" w:lineRule="auto"/>
              <w:jc w:val="center"/>
              <w:rPr>
                <w:lang w:val="es-ES"/>
              </w:rPr>
            </w:pPr>
            <w:r w:rsidRPr="0059379B">
              <w:rPr>
                <w:sz w:val="18"/>
                <w:lang w:val="es-ES"/>
              </w:rPr>
              <w:t>U3</w:t>
            </w:r>
          </w:p>
        </w:tc>
        <w:tc>
          <w:tcPr>
            <w:tcW w:w="5616" w:type="dxa"/>
            <w:tcMar>
              <w:top w:w="80" w:type="dxa"/>
              <w:left w:w="90" w:type="dxa"/>
              <w:bottom w:w="80" w:type="dxa"/>
              <w:right w:w="90" w:type="dxa"/>
            </w:tcMar>
            <w:vAlign w:val="center"/>
          </w:tcPr>
          <w:p w14:paraId="502C92CC" w14:textId="77777777" w:rsidR="00F35B26" w:rsidRPr="0059379B" w:rsidRDefault="00F35B26" w:rsidP="00321057">
            <w:pPr>
              <w:spacing w:line="245" w:lineRule="auto"/>
              <w:rPr>
                <w:lang w:val="es-ES"/>
              </w:rPr>
            </w:pPr>
            <w:r w:rsidRPr="0059379B">
              <w:rPr>
                <w:sz w:val="18"/>
                <w:lang w:val="es-ES"/>
              </w:rPr>
              <w:t>IT</w:t>
            </w:r>
          </w:p>
        </w:tc>
        <w:tc>
          <w:tcPr>
            <w:tcW w:w="2592" w:type="dxa"/>
            <w:tcMar>
              <w:top w:w="80" w:type="dxa"/>
              <w:left w:w="90" w:type="dxa"/>
              <w:bottom w:w="80" w:type="dxa"/>
              <w:right w:w="90" w:type="dxa"/>
            </w:tcMar>
            <w:vAlign w:val="center"/>
          </w:tcPr>
          <w:p w14:paraId="59088E86" w14:textId="77777777" w:rsidR="00F35B26" w:rsidRPr="0059379B" w:rsidRDefault="00F35B26" w:rsidP="00321057">
            <w:pPr>
              <w:spacing w:line="245" w:lineRule="auto"/>
              <w:jc w:val="center"/>
              <w:rPr>
                <w:lang w:val="es-ES"/>
              </w:rPr>
            </w:pPr>
            <w:r w:rsidRPr="0059379B">
              <w:rPr>
                <w:sz w:val="18"/>
                <w:lang w:val="es-ES"/>
              </w:rPr>
              <w:t>90,0</w:t>
            </w:r>
          </w:p>
        </w:tc>
      </w:tr>
      <w:tr w:rsidR="00F35B26" w:rsidRPr="0059379B" w14:paraId="21FF5449" w14:textId="77777777" w:rsidTr="00321057">
        <w:trPr>
          <w:cantSplit/>
          <w:jc w:val="center"/>
        </w:trPr>
        <w:tc>
          <w:tcPr>
            <w:tcW w:w="1872" w:type="dxa"/>
            <w:tcMar>
              <w:top w:w="80" w:type="dxa"/>
              <w:left w:w="90" w:type="dxa"/>
              <w:bottom w:w="80" w:type="dxa"/>
              <w:right w:w="90" w:type="dxa"/>
            </w:tcMar>
            <w:vAlign w:val="center"/>
          </w:tcPr>
          <w:p w14:paraId="06123BCF" w14:textId="77777777" w:rsidR="00F35B26" w:rsidRPr="0059379B" w:rsidRDefault="00F35B26" w:rsidP="00321057">
            <w:pPr>
              <w:spacing w:line="245" w:lineRule="auto"/>
              <w:jc w:val="center"/>
              <w:rPr>
                <w:lang w:val="es-ES"/>
              </w:rPr>
            </w:pPr>
            <w:r w:rsidRPr="0059379B">
              <w:rPr>
                <w:sz w:val="18"/>
                <w:lang w:val="es-ES"/>
              </w:rPr>
              <w:t>U4</w:t>
            </w:r>
          </w:p>
        </w:tc>
        <w:tc>
          <w:tcPr>
            <w:tcW w:w="5616" w:type="dxa"/>
            <w:tcMar>
              <w:top w:w="80" w:type="dxa"/>
              <w:left w:w="90" w:type="dxa"/>
              <w:bottom w:w="80" w:type="dxa"/>
              <w:right w:w="90" w:type="dxa"/>
            </w:tcMar>
            <w:vAlign w:val="center"/>
          </w:tcPr>
          <w:p w14:paraId="048D23DC" w14:textId="77777777" w:rsidR="00F35B26" w:rsidRPr="0059379B" w:rsidRDefault="00F35B26" w:rsidP="00321057">
            <w:pPr>
              <w:spacing w:line="245" w:lineRule="auto"/>
              <w:rPr>
                <w:lang w:val="es-ES"/>
              </w:rPr>
            </w:pPr>
            <w:r w:rsidRPr="0059379B">
              <w:rPr>
                <w:sz w:val="18"/>
                <w:lang w:val="es-ES"/>
              </w:rPr>
              <w:t>Desarrollo de Producto</w:t>
            </w:r>
          </w:p>
        </w:tc>
        <w:tc>
          <w:tcPr>
            <w:tcW w:w="2592" w:type="dxa"/>
            <w:tcMar>
              <w:top w:w="80" w:type="dxa"/>
              <w:left w:w="90" w:type="dxa"/>
              <w:bottom w:w="80" w:type="dxa"/>
              <w:right w:w="90" w:type="dxa"/>
            </w:tcMar>
            <w:vAlign w:val="center"/>
          </w:tcPr>
          <w:p w14:paraId="35A5501E" w14:textId="77777777" w:rsidR="00F35B26" w:rsidRPr="0059379B" w:rsidRDefault="00F35B26" w:rsidP="00321057">
            <w:pPr>
              <w:spacing w:line="245" w:lineRule="auto"/>
              <w:jc w:val="center"/>
              <w:rPr>
                <w:lang w:val="es-ES"/>
              </w:rPr>
            </w:pPr>
            <w:r w:rsidRPr="0059379B">
              <w:rPr>
                <w:sz w:val="18"/>
                <w:lang w:val="es-ES"/>
              </w:rPr>
              <w:t>95,0</w:t>
            </w:r>
          </w:p>
        </w:tc>
      </w:tr>
      <w:tr w:rsidR="00F35B26" w:rsidRPr="0059379B" w14:paraId="41973043" w14:textId="77777777" w:rsidTr="00321057">
        <w:trPr>
          <w:cantSplit/>
          <w:jc w:val="center"/>
        </w:trPr>
        <w:tc>
          <w:tcPr>
            <w:tcW w:w="1872" w:type="dxa"/>
            <w:tcMar>
              <w:top w:w="80" w:type="dxa"/>
              <w:left w:w="90" w:type="dxa"/>
              <w:bottom w:w="80" w:type="dxa"/>
              <w:right w:w="90" w:type="dxa"/>
            </w:tcMar>
            <w:vAlign w:val="center"/>
          </w:tcPr>
          <w:p w14:paraId="5B512FA3" w14:textId="77777777" w:rsidR="00F35B26" w:rsidRPr="0059379B" w:rsidRDefault="00F35B26" w:rsidP="00321057">
            <w:pPr>
              <w:spacing w:line="245" w:lineRule="auto"/>
              <w:jc w:val="center"/>
              <w:rPr>
                <w:lang w:val="es-ES"/>
              </w:rPr>
            </w:pPr>
            <w:r w:rsidRPr="0059379B">
              <w:rPr>
                <w:sz w:val="18"/>
                <w:lang w:val="es-ES"/>
              </w:rPr>
              <w:t>U5</w:t>
            </w:r>
          </w:p>
        </w:tc>
        <w:tc>
          <w:tcPr>
            <w:tcW w:w="5616" w:type="dxa"/>
            <w:tcMar>
              <w:top w:w="80" w:type="dxa"/>
              <w:left w:w="90" w:type="dxa"/>
              <w:bottom w:w="80" w:type="dxa"/>
              <w:right w:w="90" w:type="dxa"/>
            </w:tcMar>
            <w:vAlign w:val="center"/>
          </w:tcPr>
          <w:p w14:paraId="549D661E" w14:textId="77777777" w:rsidR="00F35B26" w:rsidRPr="0059379B" w:rsidRDefault="00F35B26" w:rsidP="00321057">
            <w:pPr>
              <w:spacing w:line="245" w:lineRule="auto"/>
              <w:rPr>
                <w:lang w:val="es-ES"/>
              </w:rPr>
            </w:pPr>
            <w:r w:rsidRPr="0059379B">
              <w:rPr>
                <w:sz w:val="18"/>
                <w:lang w:val="es-ES"/>
              </w:rPr>
              <w:t>Ventas</w:t>
            </w:r>
          </w:p>
        </w:tc>
        <w:tc>
          <w:tcPr>
            <w:tcW w:w="2592" w:type="dxa"/>
            <w:tcMar>
              <w:top w:w="80" w:type="dxa"/>
              <w:left w:w="90" w:type="dxa"/>
              <w:bottom w:w="80" w:type="dxa"/>
              <w:right w:w="90" w:type="dxa"/>
            </w:tcMar>
            <w:vAlign w:val="center"/>
          </w:tcPr>
          <w:p w14:paraId="356367F0" w14:textId="77777777" w:rsidR="00F35B26" w:rsidRPr="0059379B" w:rsidRDefault="00F35B26" w:rsidP="00321057">
            <w:pPr>
              <w:spacing w:line="245" w:lineRule="auto"/>
              <w:jc w:val="center"/>
              <w:rPr>
                <w:lang w:val="es-ES"/>
              </w:rPr>
            </w:pPr>
            <w:r w:rsidRPr="0059379B">
              <w:rPr>
                <w:sz w:val="18"/>
                <w:lang w:val="es-ES"/>
              </w:rPr>
              <w:t>100,0</w:t>
            </w:r>
          </w:p>
        </w:tc>
      </w:tr>
      <w:tr w:rsidR="00F35B26" w:rsidRPr="0059379B" w14:paraId="21AF0C7C" w14:textId="77777777" w:rsidTr="00321057">
        <w:trPr>
          <w:cantSplit/>
          <w:jc w:val="center"/>
        </w:trPr>
        <w:tc>
          <w:tcPr>
            <w:tcW w:w="1872" w:type="dxa"/>
            <w:tcMar>
              <w:top w:w="80" w:type="dxa"/>
              <w:left w:w="90" w:type="dxa"/>
              <w:bottom w:w="80" w:type="dxa"/>
              <w:right w:w="90" w:type="dxa"/>
            </w:tcMar>
            <w:vAlign w:val="center"/>
          </w:tcPr>
          <w:p w14:paraId="60235E84" w14:textId="77777777" w:rsidR="00F35B26" w:rsidRPr="0059379B" w:rsidRDefault="00F35B26" w:rsidP="00321057">
            <w:pPr>
              <w:spacing w:line="245" w:lineRule="auto"/>
              <w:jc w:val="center"/>
              <w:rPr>
                <w:lang w:val="es-ES"/>
              </w:rPr>
            </w:pPr>
            <w:r w:rsidRPr="0059379B">
              <w:rPr>
                <w:sz w:val="18"/>
                <w:lang w:val="es-ES"/>
              </w:rPr>
              <w:t>U6</w:t>
            </w:r>
          </w:p>
        </w:tc>
        <w:tc>
          <w:tcPr>
            <w:tcW w:w="5616" w:type="dxa"/>
            <w:tcMar>
              <w:top w:w="80" w:type="dxa"/>
              <w:left w:w="90" w:type="dxa"/>
              <w:bottom w:w="80" w:type="dxa"/>
              <w:right w:w="90" w:type="dxa"/>
            </w:tcMar>
            <w:vAlign w:val="center"/>
          </w:tcPr>
          <w:p w14:paraId="47EDE889" w14:textId="77777777" w:rsidR="00F35B26" w:rsidRPr="0059379B" w:rsidRDefault="00F35B26" w:rsidP="00321057">
            <w:pPr>
              <w:spacing w:line="245" w:lineRule="auto"/>
              <w:rPr>
                <w:lang w:val="es-ES"/>
              </w:rPr>
            </w:pPr>
            <w:r w:rsidRPr="0059379B">
              <w:rPr>
                <w:sz w:val="18"/>
                <w:lang w:val="es-ES"/>
              </w:rPr>
              <w:t>Ventas</w:t>
            </w:r>
          </w:p>
        </w:tc>
        <w:tc>
          <w:tcPr>
            <w:tcW w:w="2592" w:type="dxa"/>
            <w:tcMar>
              <w:top w:w="80" w:type="dxa"/>
              <w:left w:w="90" w:type="dxa"/>
              <w:bottom w:w="80" w:type="dxa"/>
              <w:right w:w="90" w:type="dxa"/>
            </w:tcMar>
            <w:vAlign w:val="center"/>
          </w:tcPr>
          <w:p w14:paraId="0CFEAFE8" w14:textId="77777777" w:rsidR="00F35B26" w:rsidRPr="0059379B" w:rsidRDefault="00F35B26" w:rsidP="00321057">
            <w:pPr>
              <w:spacing w:line="245" w:lineRule="auto"/>
              <w:jc w:val="center"/>
              <w:rPr>
                <w:lang w:val="es-ES"/>
              </w:rPr>
            </w:pPr>
            <w:r w:rsidRPr="0059379B">
              <w:rPr>
                <w:sz w:val="18"/>
                <w:lang w:val="es-ES"/>
              </w:rPr>
              <w:t>100,0</w:t>
            </w:r>
          </w:p>
        </w:tc>
      </w:tr>
      <w:tr w:rsidR="00F35B26" w:rsidRPr="0059379B" w14:paraId="0F437E92" w14:textId="77777777" w:rsidTr="00321057">
        <w:trPr>
          <w:cantSplit/>
          <w:jc w:val="center"/>
        </w:trPr>
        <w:tc>
          <w:tcPr>
            <w:tcW w:w="1872" w:type="dxa"/>
            <w:tcMar>
              <w:top w:w="80" w:type="dxa"/>
              <w:left w:w="90" w:type="dxa"/>
              <w:bottom w:w="80" w:type="dxa"/>
              <w:right w:w="90" w:type="dxa"/>
            </w:tcMar>
            <w:vAlign w:val="center"/>
          </w:tcPr>
          <w:p w14:paraId="537EA32C" w14:textId="77777777" w:rsidR="00F35B26" w:rsidRPr="0059379B" w:rsidRDefault="00F35B26" w:rsidP="00321057">
            <w:pPr>
              <w:spacing w:line="245" w:lineRule="auto"/>
              <w:jc w:val="center"/>
              <w:rPr>
                <w:lang w:val="es-ES"/>
              </w:rPr>
            </w:pPr>
            <w:r w:rsidRPr="0059379B">
              <w:rPr>
                <w:sz w:val="18"/>
                <w:lang w:val="es-ES"/>
              </w:rPr>
              <w:t>U7</w:t>
            </w:r>
          </w:p>
        </w:tc>
        <w:tc>
          <w:tcPr>
            <w:tcW w:w="5616" w:type="dxa"/>
            <w:tcMar>
              <w:top w:w="80" w:type="dxa"/>
              <w:left w:w="90" w:type="dxa"/>
              <w:bottom w:w="80" w:type="dxa"/>
              <w:right w:w="90" w:type="dxa"/>
            </w:tcMar>
            <w:vAlign w:val="center"/>
          </w:tcPr>
          <w:p w14:paraId="3C46BCAE" w14:textId="77777777" w:rsidR="00F35B26" w:rsidRPr="0059379B" w:rsidRDefault="00F35B26" w:rsidP="00321057">
            <w:pPr>
              <w:spacing w:line="245" w:lineRule="auto"/>
              <w:rPr>
                <w:lang w:val="es-ES"/>
              </w:rPr>
            </w:pPr>
            <w:r w:rsidRPr="0059379B">
              <w:rPr>
                <w:sz w:val="18"/>
                <w:lang w:val="es-ES"/>
              </w:rPr>
              <w:t>IT</w:t>
            </w:r>
          </w:p>
        </w:tc>
        <w:tc>
          <w:tcPr>
            <w:tcW w:w="2592" w:type="dxa"/>
            <w:tcMar>
              <w:top w:w="80" w:type="dxa"/>
              <w:left w:w="90" w:type="dxa"/>
              <w:bottom w:w="80" w:type="dxa"/>
              <w:right w:w="90" w:type="dxa"/>
            </w:tcMar>
            <w:vAlign w:val="center"/>
          </w:tcPr>
          <w:p w14:paraId="00C1360F" w14:textId="77777777" w:rsidR="00F35B26" w:rsidRPr="0059379B" w:rsidRDefault="00F35B26" w:rsidP="00321057">
            <w:pPr>
              <w:spacing w:line="245" w:lineRule="auto"/>
              <w:jc w:val="center"/>
              <w:rPr>
                <w:lang w:val="es-ES"/>
              </w:rPr>
            </w:pPr>
            <w:r w:rsidRPr="0059379B">
              <w:rPr>
                <w:sz w:val="18"/>
                <w:lang w:val="es-ES"/>
              </w:rPr>
              <w:t>90,0</w:t>
            </w:r>
          </w:p>
        </w:tc>
      </w:tr>
    </w:tbl>
    <w:p w14:paraId="2B5B6575" w14:textId="77777777" w:rsidR="00F35B26" w:rsidRPr="0059379B" w:rsidRDefault="00F35B26" w:rsidP="00F35B26">
      <w:pPr>
        <w:spacing w:after="0"/>
        <w:rPr>
          <w:lang w:val="es-ES"/>
        </w:rPr>
      </w:pPr>
    </w:p>
    <w:tbl>
      <w:tblPr>
        <w:tblStyle w:val="Tablaconcuadrcula"/>
        <w:tblW w:w="0" w:type="auto"/>
        <w:jc w:val="center"/>
        <w:tblLayout w:type="fixed"/>
        <w:tblLook w:val="04A0" w:firstRow="1" w:lastRow="0" w:firstColumn="1" w:lastColumn="0" w:noHBand="0" w:noVBand="1"/>
      </w:tblPr>
      <w:tblGrid>
        <w:gridCol w:w="6912"/>
        <w:gridCol w:w="3168"/>
      </w:tblGrid>
      <w:tr w:rsidR="00F35B26" w:rsidRPr="0059379B" w14:paraId="59375C1C" w14:textId="77777777" w:rsidTr="00321057">
        <w:trPr>
          <w:tblHeader/>
          <w:jc w:val="center"/>
        </w:trPr>
        <w:tc>
          <w:tcPr>
            <w:tcW w:w="6912" w:type="dxa"/>
            <w:shd w:val="clear" w:color="auto" w:fill="1F4E79"/>
            <w:tcMar>
              <w:top w:w="80" w:type="dxa"/>
              <w:left w:w="90" w:type="dxa"/>
              <w:bottom w:w="80" w:type="dxa"/>
              <w:right w:w="90" w:type="dxa"/>
            </w:tcMar>
            <w:vAlign w:val="center"/>
          </w:tcPr>
          <w:p w14:paraId="6C50043E" w14:textId="77777777" w:rsidR="00F35B26" w:rsidRPr="0059379B" w:rsidRDefault="00F35B26" w:rsidP="00321057">
            <w:pPr>
              <w:jc w:val="center"/>
              <w:rPr>
                <w:lang w:val="es-ES"/>
              </w:rPr>
            </w:pPr>
            <w:r w:rsidRPr="0059379B">
              <w:rPr>
                <w:b/>
                <w:color w:val="FFFFFF"/>
                <w:sz w:val="17"/>
                <w:lang w:val="es-ES"/>
              </w:rPr>
              <w:t>Indicador</w:t>
            </w:r>
          </w:p>
        </w:tc>
        <w:tc>
          <w:tcPr>
            <w:tcW w:w="3168" w:type="dxa"/>
            <w:shd w:val="clear" w:color="auto" w:fill="1F4E79"/>
            <w:tcMar>
              <w:top w:w="80" w:type="dxa"/>
              <w:left w:w="90" w:type="dxa"/>
              <w:bottom w:w="80" w:type="dxa"/>
              <w:right w:w="90" w:type="dxa"/>
            </w:tcMar>
            <w:vAlign w:val="center"/>
          </w:tcPr>
          <w:p w14:paraId="54BFB2B3" w14:textId="77777777" w:rsidR="00F35B26" w:rsidRPr="0059379B" w:rsidRDefault="00F35B26" w:rsidP="00321057">
            <w:pPr>
              <w:jc w:val="center"/>
              <w:rPr>
                <w:lang w:val="es-ES"/>
              </w:rPr>
            </w:pPr>
            <w:r w:rsidRPr="0059379B">
              <w:rPr>
                <w:b/>
                <w:color w:val="FFFFFF"/>
                <w:sz w:val="17"/>
                <w:lang w:val="es-ES"/>
              </w:rPr>
              <w:t>Resultado</w:t>
            </w:r>
          </w:p>
        </w:tc>
      </w:tr>
      <w:tr w:rsidR="00F35B26" w:rsidRPr="0059379B" w14:paraId="37F74C21" w14:textId="77777777" w:rsidTr="00321057">
        <w:trPr>
          <w:cantSplit/>
          <w:jc w:val="center"/>
        </w:trPr>
        <w:tc>
          <w:tcPr>
            <w:tcW w:w="6912" w:type="dxa"/>
            <w:tcMar>
              <w:top w:w="80" w:type="dxa"/>
              <w:left w:w="90" w:type="dxa"/>
              <w:bottom w:w="80" w:type="dxa"/>
              <w:right w:w="90" w:type="dxa"/>
            </w:tcMar>
            <w:vAlign w:val="center"/>
          </w:tcPr>
          <w:p w14:paraId="3BD58B45" w14:textId="77777777" w:rsidR="00F35B26" w:rsidRPr="0059379B" w:rsidRDefault="00F35B26" w:rsidP="00321057">
            <w:pPr>
              <w:spacing w:line="245" w:lineRule="auto"/>
              <w:rPr>
                <w:lang w:val="es-ES"/>
              </w:rPr>
            </w:pPr>
            <w:r w:rsidRPr="0059379B">
              <w:rPr>
                <w:sz w:val="18"/>
                <w:lang w:val="es-ES"/>
              </w:rPr>
              <w:t>Participantes</w:t>
            </w:r>
          </w:p>
        </w:tc>
        <w:tc>
          <w:tcPr>
            <w:tcW w:w="3168" w:type="dxa"/>
            <w:tcMar>
              <w:top w:w="80" w:type="dxa"/>
              <w:left w:w="90" w:type="dxa"/>
              <w:bottom w:w="80" w:type="dxa"/>
              <w:right w:w="90" w:type="dxa"/>
            </w:tcMar>
            <w:vAlign w:val="center"/>
          </w:tcPr>
          <w:p w14:paraId="0A4C9B87" w14:textId="77777777" w:rsidR="00F35B26" w:rsidRPr="0059379B" w:rsidRDefault="00F35B26" w:rsidP="00321057">
            <w:pPr>
              <w:spacing w:line="245" w:lineRule="auto"/>
              <w:jc w:val="center"/>
              <w:rPr>
                <w:lang w:val="es-ES"/>
              </w:rPr>
            </w:pPr>
            <w:r w:rsidRPr="0059379B">
              <w:rPr>
                <w:sz w:val="18"/>
                <w:lang w:val="es-ES"/>
              </w:rPr>
              <w:t>7</w:t>
            </w:r>
          </w:p>
        </w:tc>
      </w:tr>
      <w:tr w:rsidR="00F35B26" w:rsidRPr="0059379B" w14:paraId="09D16EBE" w14:textId="77777777" w:rsidTr="00321057">
        <w:trPr>
          <w:cantSplit/>
          <w:jc w:val="center"/>
        </w:trPr>
        <w:tc>
          <w:tcPr>
            <w:tcW w:w="6912" w:type="dxa"/>
            <w:tcMar>
              <w:top w:w="80" w:type="dxa"/>
              <w:left w:w="90" w:type="dxa"/>
              <w:bottom w:w="80" w:type="dxa"/>
              <w:right w:w="90" w:type="dxa"/>
            </w:tcMar>
            <w:vAlign w:val="center"/>
          </w:tcPr>
          <w:p w14:paraId="25306FC6" w14:textId="77777777" w:rsidR="00F35B26" w:rsidRPr="0059379B" w:rsidRDefault="00F35B26" w:rsidP="00321057">
            <w:pPr>
              <w:spacing w:line="245" w:lineRule="auto"/>
              <w:rPr>
                <w:lang w:val="es-ES"/>
              </w:rPr>
            </w:pPr>
            <w:r w:rsidRPr="0059379B">
              <w:rPr>
                <w:sz w:val="18"/>
                <w:lang w:val="es-ES"/>
              </w:rPr>
              <w:t>Promedio</w:t>
            </w:r>
          </w:p>
        </w:tc>
        <w:tc>
          <w:tcPr>
            <w:tcW w:w="3168" w:type="dxa"/>
            <w:tcMar>
              <w:top w:w="80" w:type="dxa"/>
              <w:left w:w="90" w:type="dxa"/>
              <w:bottom w:w="80" w:type="dxa"/>
              <w:right w:w="90" w:type="dxa"/>
            </w:tcMar>
            <w:vAlign w:val="center"/>
          </w:tcPr>
          <w:p w14:paraId="4E3CB3FA" w14:textId="77777777" w:rsidR="00F35B26" w:rsidRPr="0059379B" w:rsidRDefault="00F35B26" w:rsidP="00321057">
            <w:pPr>
              <w:spacing w:line="245" w:lineRule="auto"/>
              <w:jc w:val="center"/>
              <w:rPr>
                <w:lang w:val="es-ES"/>
              </w:rPr>
            </w:pPr>
            <w:r w:rsidRPr="0059379B">
              <w:rPr>
                <w:sz w:val="18"/>
                <w:lang w:val="es-ES"/>
              </w:rPr>
              <w:t>94,29 / 100</w:t>
            </w:r>
          </w:p>
        </w:tc>
      </w:tr>
      <w:tr w:rsidR="00F35B26" w:rsidRPr="0059379B" w14:paraId="37DB785B" w14:textId="77777777" w:rsidTr="00321057">
        <w:trPr>
          <w:cantSplit/>
          <w:jc w:val="center"/>
        </w:trPr>
        <w:tc>
          <w:tcPr>
            <w:tcW w:w="6912" w:type="dxa"/>
            <w:tcMar>
              <w:top w:w="80" w:type="dxa"/>
              <w:left w:w="90" w:type="dxa"/>
              <w:bottom w:w="80" w:type="dxa"/>
              <w:right w:w="90" w:type="dxa"/>
            </w:tcMar>
            <w:vAlign w:val="center"/>
          </w:tcPr>
          <w:p w14:paraId="4292183C" w14:textId="77777777" w:rsidR="00F35B26" w:rsidRPr="0059379B" w:rsidRDefault="00F35B26" w:rsidP="00321057">
            <w:pPr>
              <w:spacing w:line="245" w:lineRule="auto"/>
              <w:rPr>
                <w:lang w:val="es-ES"/>
              </w:rPr>
            </w:pPr>
            <w:r w:rsidRPr="0059379B">
              <w:rPr>
                <w:sz w:val="18"/>
                <w:lang w:val="es-ES"/>
              </w:rPr>
              <w:t>Mediana</w:t>
            </w:r>
          </w:p>
        </w:tc>
        <w:tc>
          <w:tcPr>
            <w:tcW w:w="3168" w:type="dxa"/>
            <w:tcMar>
              <w:top w:w="80" w:type="dxa"/>
              <w:left w:w="90" w:type="dxa"/>
              <w:bottom w:w="80" w:type="dxa"/>
              <w:right w:w="90" w:type="dxa"/>
            </w:tcMar>
            <w:vAlign w:val="center"/>
          </w:tcPr>
          <w:p w14:paraId="79B88BE3" w14:textId="77777777" w:rsidR="00F35B26" w:rsidRPr="0059379B" w:rsidRDefault="00F35B26" w:rsidP="00321057">
            <w:pPr>
              <w:spacing w:line="245" w:lineRule="auto"/>
              <w:jc w:val="center"/>
              <w:rPr>
                <w:lang w:val="es-ES"/>
              </w:rPr>
            </w:pPr>
            <w:r w:rsidRPr="0059379B">
              <w:rPr>
                <w:sz w:val="18"/>
                <w:lang w:val="es-ES"/>
              </w:rPr>
              <w:t>95,0</w:t>
            </w:r>
          </w:p>
        </w:tc>
      </w:tr>
      <w:tr w:rsidR="00F35B26" w:rsidRPr="0059379B" w14:paraId="0442177A" w14:textId="77777777" w:rsidTr="00321057">
        <w:trPr>
          <w:cantSplit/>
          <w:jc w:val="center"/>
        </w:trPr>
        <w:tc>
          <w:tcPr>
            <w:tcW w:w="6912" w:type="dxa"/>
            <w:tcMar>
              <w:top w:w="80" w:type="dxa"/>
              <w:left w:w="90" w:type="dxa"/>
              <w:bottom w:w="80" w:type="dxa"/>
              <w:right w:w="90" w:type="dxa"/>
            </w:tcMar>
            <w:vAlign w:val="center"/>
          </w:tcPr>
          <w:p w14:paraId="79A4FC51" w14:textId="77777777" w:rsidR="00F35B26" w:rsidRPr="0059379B" w:rsidRDefault="00F35B26" w:rsidP="00321057">
            <w:pPr>
              <w:spacing w:line="245" w:lineRule="auto"/>
              <w:rPr>
                <w:lang w:val="es-ES"/>
              </w:rPr>
            </w:pPr>
            <w:r w:rsidRPr="0059379B">
              <w:rPr>
                <w:sz w:val="18"/>
                <w:lang w:val="es-ES"/>
              </w:rPr>
              <w:t>Mínimo</w:t>
            </w:r>
          </w:p>
        </w:tc>
        <w:tc>
          <w:tcPr>
            <w:tcW w:w="3168" w:type="dxa"/>
            <w:tcMar>
              <w:top w:w="80" w:type="dxa"/>
              <w:left w:w="90" w:type="dxa"/>
              <w:bottom w:w="80" w:type="dxa"/>
              <w:right w:w="90" w:type="dxa"/>
            </w:tcMar>
            <w:vAlign w:val="center"/>
          </w:tcPr>
          <w:p w14:paraId="4970B7A5" w14:textId="77777777" w:rsidR="00F35B26" w:rsidRPr="0059379B" w:rsidRDefault="00F35B26" w:rsidP="00321057">
            <w:pPr>
              <w:spacing w:line="245" w:lineRule="auto"/>
              <w:jc w:val="center"/>
              <w:rPr>
                <w:lang w:val="es-ES"/>
              </w:rPr>
            </w:pPr>
            <w:r w:rsidRPr="0059379B">
              <w:rPr>
                <w:sz w:val="18"/>
                <w:lang w:val="es-ES"/>
              </w:rPr>
              <w:t>87,5</w:t>
            </w:r>
          </w:p>
        </w:tc>
      </w:tr>
      <w:tr w:rsidR="00F35B26" w:rsidRPr="0059379B" w14:paraId="14701D1B" w14:textId="77777777" w:rsidTr="00321057">
        <w:trPr>
          <w:cantSplit/>
          <w:jc w:val="center"/>
        </w:trPr>
        <w:tc>
          <w:tcPr>
            <w:tcW w:w="6912" w:type="dxa"/>
            <w:tcMar>
              <w:top w:w="80" w:type="dxa"/>
              <w:left w:w="90" w:type="dxa"/>
              <w:bottom w:w="80" w:type="dxa"/>
              <w:right w:w="90" w:type="dxa"/>
            </w:tcMar>
            <w:vAlign w:val="center"/>
          </w:tcPr>
          <w:p w14:paraId="768B5153" w14:textId="77777777" w:rsidR="00F35B26" w:rsidRPr="0059379B" w:rsidRDefault="00F35B26" w:rsidP="00321057">
            <w:pPr>
              <w:spacing w:line="245" w:lineRule="auto"/>
              <w:rPr>
                <w:lang w:val="es-ES"/>
              </w:rPr>
            </w:pPr>
            <w:r w:rsidRPr="0059379B">
              <w:rPr>
                <w:sz w:val="18"/>
                <w:lang w:val="es-ES"/>
              </w:rPr>
              <w:t>Máximo</w:t>
            </w:r>
          </w:p>
        </w:tc>
        <w:tc>
          <w:tcPr>
            <w:tcW w:w="3168" w:type="dxa"/>
            <w:tcMar>
              <w:top w:w="80" w:type="dxa"/>
              <w:left w:w="90" w:type="dxa"/>
              <w:bottom w:w="80" w:type="dxa"/>
              <w:right w:w="90" w:type="dxa"/>
            </w:tcMar>
            <w:vAlign w:val="center"/>
          </w:tcPr>
          <w:p w14:paraId="59BBCB39" w14:textId="77777777" w:rsidR="00F35B26" w:rsidRPr="0059379B" w:rsidRDefault="00F35B26" w:rsidP="00321057">
            <w:pPr>
              <w:spacing w:line="245" w:lineRule="auto"/>
              <w:jc w:val="center"/>
              <w:rPr>
                <w:lang w:val="es-ES"/>
              </w:rPr>
            </w:pPr>
            <w:r w:rsidRPr="0059379B">
              <w:rPr>
                <w:sz w:val="18"/>
                <w:lang w:val="es-ES"/>
              </w:rPr>
              <w:t>100,0</w:t>
            </w:r>
          </w:p>
        </w:tc>
      </w:tr>
      <w:tr w:rsidR="00F35B26" w:rsidRPr="0059379B" w14:paraId="18E45BE6" w14:textId="77777777" w:rsidTr="00321057">
        <w:trPr>
          <w:cantSplit/>
          <w:jc w:val="center"/>
        </w:trPr>
        <w:tc>
          <w:tcPr>
            <w:tcW w:w="6912" w:type="dxa"/>
            <w:tcMar>
              <w:top w:w="80" w:type="dxa"/>
              <w:left w:w="90" w:type="dxa"/>
              <w:bottom w:w="80" w:type="dxa"/>
              <w:right w:w="90" w:type="dxa"/>
            </w:tcMar>
            <w:vAlign w:val="center"/>
          </w:tcPr>
          <w:p w14:paraId="2C194EA8" w14:textId="77777777" w:rsidR="00F35B26" w:rsidRPr="0059379B" w:rsidRDefault="00F35B26" w:rsidP="00321057">
            <w:pPr>
              <w:spacing w:line="245" w:lineRule="auto"/>
              <w:rPr>
                <w:lang w:val="es-ES"/>
              </w:rPr>
            </w:pPr>
            <w:r w:rsidRPr="0059379B">
              <w:rPr>
                <w:sz w:val="18"/>
                <w:lang w:val="es-ES"/>
              </w:rPr>
              <w:t>Usuarios con SUS ≥ 70</w:t>
            </w:r>
          </w:p>
        </w:tc>
        <w:tc>
          <w:tcPr>
            <w:tcW w:w="3168" w:type="dxa"/>
            <w:tcMar>
              <w:top w:w="80" w:type="dxa"/>
              <w:left w:w="90" w:type="dxa"/>
              <w:bottom w:w="80" w:type="dxa"/>
              <w:right w:w="90" w:type="dxa"/>
            </w:tcMar>
            <w:vAlign w:val="center"/>
          </w:tcPr>
          <w:p w14:paraId="61EB3F32" w14:textId="77777777" w:rsidR="00F35B26" w:rsidRPr="0059379B" w:rsidRDefault="00F35B26" w:rsidP="00321057">
            <w:pPr>
              <w:spacing w:line="245" w:lineRule="auto"/>
              <w:jc w:val="center"/>
              <w:rPr>
                <w:lang w:val="es-ES"/>
              </w:rPr>
            </w:pPr>
            <w:r w:rsidRPr="0059379B">
              <w:rPr>
                <w:sz w:val="18"/>
                <w:lang w:val="es-ES"/>
              </w:rPr>
              <w:t>7 de 7</w:t>
            </w:r>
          </w:p>
        </w:tc>
      </w:tr>
    </w:tbl>
    <w:p w14:paraId="0BA64E44" w14:textId="77777777" w:rsidR="00F35B26" w:rsidRPr="0059379B" w:rsidRDefault="00F35B26" w:rsidP="00F35B26">
      <w:pPr>
        <w:spacing w:after="0"/>
        <w:rPr>
          <w:lang w:val="es-ES"/>
        </w:rPr>
      </w:pPr>
    </w:p>
    <w:p w14:paraId="061533AA" w14:textId="77777777" w:rsidR="00F35B26" w:rsidRPr="0059379B" w:rsidRDefault="00F35B26" w:rsidP="007D3C54">
      <w:pPr>
        <w:pStyle w:val="Ttulo2"/>
        <w:rPr>
          <w:lang w:val="es-ES"/>
        </w:rPr>
      </w:pPr>
      <w:bookmarkStart w:id="60" w:name="_Toc241685132"/>
      <w:r w:rsidRPr="0059379B">
        <w:rPr>
          <w:lang w:val="es-ES"/>
        </w:rPr>
        <w:t>F.9 Incidencias detectadas y correcciones</w:t>
      </w:r>
      <w:bookmarkEnd w:id="60"/>
    </w:p>
    <w:p w14:paraId="766BB3A2" w14:textId="77777777" w:rsidR="00F35B26" w:rsidRPr="00A756C5" w:rsidRDefault="00F35B26" w:rsidP="00A756C5">
      <w:pPr>
        <w:spacing w:after="100"/>
        <w:jc w:val="both"/>
        <w:rPr>
          <w:sz w:val="32"/>
          <w:lang w:val="es-ES"/>
        </w:rPr>
      </w:pPr>
      <w:r w:rsidRPr="00A756C5">
        <w:rPr>
          <w:b/>
          <w:lang w:val="es-ES"/>
        </w:rPr>
        <w:t xml:space="preserve">Información operacional dentro de una ficha RAG: </w:t>
      </w:r>
      <w:r w:rsidRPr="00A756C5">
        <w:rPr>
          <w:lang w:val="es-ES"/>
        </w:rPr>
        <w:t xml:space="preserve">Durante la validación se detectó una ficha que contenía un precio. Se retiró el dato operacional, se </w:t>
      </w:r>
      <w:proofErr w:type="spellStart"/>
      <w:r w:rsidRPr="00A756C5">
        <w:rPr>
          <w:lang w:val="es-ES"/>
        </w:rPr>
        <w:t>reindexó</w:t>
      </w:r>
      <w:proofErr w:type="spellEnd"/>
      <w:r w:rsidRPr="00A756C5">
        <w:rPr>
          <w:lang w:val="es-ES"/>
        </w:rPr>
        <w:t xml:space="preserve"> la ficha y se repitieron las pruebas correspondientes.</w:t>
      </w:r>
    </w:p>
    <w:p w14:paraId="1CD73481" w14:textId="77777777" w:rsidR="00F35B26" w:rsidRPr="00A756C5" w:rsidRDefault="00F35B26" w:rsidP="00A756C5">
      <w:pPr>
        <w:spacing w:after="100"/>
        <w:jc w:val="both"/>
        <w:rPr>
          <w:sz w:val="32"/>
          <w:lang w:val="es-ES"/>
        </w:rPr>
      </w:pPr>
      <w:r w:rsidRPr="00A756C5">
        <w:rPr>
          <w:b/>
          <w:lang w:val="es-ES"/>
        </w:rPr>
        <w:t xml:space="preserve">Identidad de producto y alternativas: </w:t>
      </w:r>
      <w:r w:rsidRPr="00A756C5">
        <w:rPr>
          <w:lang w:val="es-ES"/>
        </w:rPr>
        <w:t>Se reforzó el comportamiento para que una coincidencia semántica similar no sea presentada como el producto solicitado y para separar la inexistencia del producto de la oferta de alternativas.</w:t>
      </w:r>
    </w:p>
    <w:p w14:paraId="07060D03" w14:textId="77777777" w:rsidR="00F35B26" w:rsidRPr="00A756C5" w:rsidRDefault="00F35B26" w:rsidP="00A756C5">
      <w:pPr>
        <w:spacing w:after="100"/>
        <w:jc w:val="both"/>
        <w:rPr>
          <w:sz w:val="32"/>
          <w:lang w:val="es-ES"/>
        </w:rPr>
      </w:pPr>
      <w:r w:rsidRPr="00A756C5">
        <w:rPr>
          <w:b/>
          <w:lang w:val="es-ES"/>
        </w:rPr>
        <w:t xml:space="preserve">Consultas fuera de dominio y </w:t>
      </w:r>
      <w:proofErr w:type="spellStart"/>
      <w:r w:rsidRPr="00A756C5">
        <w:rPr>
          <w:b/>
          <w:lang w:val="es-ES"/>
        </w:rPr>
        <w:t>prompt</w:t>
      </w:r>
      <w:proofErr w:type="spellEnd"/>
      <w:r w:rsidRPr="00A756C5">
        <w:rPr>
          <w:b/>
          <w:lang w:val="es-ES"/>
        </w:rPr>
        <w:t xml:space="preserve"> </w:t>
      </w:r>
      <w:proofErr w:type="spellStart"/>
      <w:r w:rsidRPr="00A756C5">
        <w:rPr>
          <w:b/>
          <w:lang w:val="es-ES"/>
        </w:rPr>
        <w:t>injection</w:t>
      </w:r>
      <w:proofErr w:type="spellEnd"/>
      <w:r w:rsidRPr="00A756C5">
        <w:rPr>
          <w:b/>
          <w:lang w:val="es-ES"/>
        </w:rPr>
        <w:t xml:space="preserve">: </w:t>
      </w:r>
      <w:r w:rsidRPr="00A756C5">
        <w:rPr>
          <w:lang w:val="es-ES"/>
        </w:rPr>
        <w:t>Los hallazgos previos de usabilidad llevaron a incorporar una clasificación anterior al agente principal. En la campaña final PF-16 y PF-17 verificaron el funcionamiento de este control.</w:t>
      </w:r>
    </w:p>
    <w:p w14:paraId="0E2DDEE5" w14:textId="77777777" w:rsidR="00F35B26" w:rsidRPr="00A756C5" w:rsidRDefault="00F35B26" w:rsidP="00A756C5">
      <w:pPr>
        <w:spacing w:after="100"/>
        <w:jc w:val="both"/>
        <w:rPr>
          <w:sz w:val="32"/>
          <w:lang w:val="es-ES"/>
        </w:rPr>
      </w:pPr>
      <w:r w:rsidRPr="00A756C5">
        <w:rPr>
          <w:b/>
          <w:lang w:val="es-ES"/>
        </w:rPr>
        <w:t xml:space="preserve">Límite de servicio externo: </w:t>
      </w:r>
      <w:r w:rsidRPr="00A756C5">
        <w:rPr>
          <w:lang w:val="es-ES"/>
        </w:rPr>
        <w:t xml:space="preserve">La prueba de carga reveló la cuota de </w:t>
      </w:r>
      <w:proofErr w:type="spellStart"/>
      <w:r w:rsidRPr="00A756C5">
        <w:rPr>
          <w:lang w:val="es-ES"/>
        </w:rPr>
        <w:t>Cohere</w:t>
      </w:r>
      <w:proofErr w:type="spellEnd"/>
      <w:r w:rsidRPr="00A756C5">
        <w:rPr>
          <w:lang w:val="es-ES"/>
        </w:rPr>
        <w:t xml:space="preserve"> Trial como una limitación externa. El hallazgo se registró como restricción del entorno experimental y como trabajo futuro de resiliencia/gestión de cuota.</w:t>
      </w:r>
    </w:p>
    <w:p w14:paraId="10CCB084" w14:textId="77777777" w:rsidR="00F35B26" w:rsidRPr="0059379B" w:rsidRDefault="00F35B26" w:rsidP="0059379B">
      <w:pPr>
        <w:pStyle w:val="Ttulo2"/>
      </w:pPr>
      <w:bookmarkStart w:id="61" w:name="_Toc241685133"/>
      <w:r w:rsidRPr="0059379B">
        <w:t>F.10 Síntesis de indicadores principales</w:t>
      </w:r>
      <w:bookmarkEnd w:id="61"/>
    </w:p>
    <w:tbl>
      <w:tblPr>
        <w:tblStyle w:val="Tablaconcuadrcula"/>
        <w:tblW w:w="0" w:type="auto"/>
        <w:jc w:val="center"/>
        <w:tblLayout w:type="fixed"/>
        <w:tblLook w:val="04A0" w:firstRow="1" w:lastRow="0" w:firstColumn="1" w:lastColumn="0" w:noHBand="0" w:noVBand="1"/>
      </w:tblPr>
      <w:tblGrid>
        <w:gridCol w:w="3671"/>
        <w:gridCol w:w="1944"/>
        <w:gridCol w:w="2376"/>
        <w:gridCol w:w="2088"/>
      </w:tblGrid>
      <w:tr w:rsidR="00F35B26" w:rsidRPr="0059379B" w14:paraId="328DEC04" w14:textId="77777777" w:rsidTr="00321057">
        <w:trPr>
          <w:tblHeader/>
          <w:jc w:val="center"/>
        </w:trPr>
        <w:tc>
          <w:tcPr>
            <w:tcW w:w="3671" w:type="dxa"/>
            <w:shd w:val="clear" w:color="auto" w:fill="1F4E79"/>
            <w:tcMar>
              <w:top w:w="80" w:type="dxa"/>
              <w:left w:w="90" w:type="dxa"/>
              <w:bottom w:w="80" w:type="dxa"/>
              <w:right w:w="90" w:type="dxa"/>
            </w:tcMar>
            <w:vAlign w:val="center"/>
          </w:tcPr>
          <w:p w14:paraId="179C69B5" w14:textId="77777777" w:rsidR="00F35B26" w:rsidRPr="0059379B" w:rsidRDefault="00F35B26" w:rsidP="00321057">
            <w:pPr>
              <w:jc w:val="center"/>
              <w:rPr>
                <w:lang w:val="es-ES"/>
              </w:rPr>
            </w:pPr>
            <w:r w:rsidRPr="0059379B">
              <w:rPr>
                <w:b/>
                <w:color w:val="FFFFFF"/>
                <w:sz w:val="17"/>
                <w:lang w:val="es-ES"/>
              </w:rPr>
              <w:t>Indicador</w:t>
            </w:r>
          </w:p>
        </w:tc>
        <w:tc>
          <w:tcPr>
            <w:tcW w:w="1944" w:type="dxa"/>
            <w:shd w:val="clear" w:color="auto" w:fill="1F4E79"/>
            <w:tcMar>
              <w:top w:w="80" w:type="dxa"/>
              <w:left w:w="90" w:type="dxa"/>
              <w:bottom w:w="80" w:type="dxa"/>
              <w:right w:w="90" w:type="dxa"/>
            </w:tcMar>
            <w:vAlign w:val="center"/>
          </w:tcPr>
          <w:p w14:paraId="66900F9B" w14:textId="77777777" w:rsidR="00F35B26" w:rsidRPr="0059379B" w:rsidRDefault="00F35B26" w:rsidP="00321057">
            <w:pPr>
              <w:jc w:val="center"/>
              <w:rPr>
                <w:lang w:val="es-ES"/>
              </w:rPr>
            </w:pPr>
            <w:r w:rsidRPr="0059379B">
              <w:rPr>
                <w:b/>
                <w:color w:val="FFFFFF"/>
                <w:sz w:val="17"/>
                <w:lang w:val="es-ES"/>
              </w:rPr>
              <w:t>Meta</w:t>
            </w:r>
          </w:p>
        </w:tc>
        <w:tc>
          <w:tcPr>
            <w:tcW w:w="2376" w:type="dxa"/>
            <w:shd w:val="clear" w:color="auto" w:fill="1F4E79"/>
            <w:tcMar>
              <w:top w:w="80" w:type="dxa"/>
              <w:left w:w="90" w:type="dxa"/>
              <w:bottom w:w="80" w:type="dxa"/>
              <w:right w:w="90" w:type="dxa"/>
            </w:tcMar>
            <w:vAlign w:val="center"/>
          </w:tcPr>
          <w:p w14:paraId="3FB398C2" w14:textId="77777777" w:rsidR="00F35B26" w:rsidRPr="0059379B" w:rsidRDefault="00F35B26" w:rsidP="00321057">
            <w:pPr>
              <w:jc w:val="center"/>
              <w:rPr>
                <w:lang w:val="es-ES"/>
              </w:rPr>
            </w:pPr>
            <w:r w:rsidRPr="0059379B">
              <w:rPr>
                <w:b/>
                <w:color w:val="FFFFFF"/>
                <w:sz w:val="17"/>
                <w:lang w:val="es-ES"/>
              </w:rPr>
              <w:t>Resultado</w:t>
            </w:r>
          </w:p>
        </w:tc>
        <w:tc>
          <w:tcPr>
            <w:tcW w:w="2088" w:type="dxa"/>
            <w:shd w:val="clear" w:color="auto" w:fill="1F4E79"/>
            <w:tcMar>
              <w:top w:w="80" w:type="dxa"/>
              <w:left w:w="90" w:type="dxa"/>
              <w:bottom w:w="80" w:type="dxa"/>
              <w:right w:w="90" w:type="dxa"/>
            </w:tcMar>
            <w:vAlign w:val="center"/>
          </w:tcPr>
          <w:p w14:paraId="67F81015" w14:textId="77777777" w:rsidR="00F35B26" w:rsidRPr="0059379B" w:rsidRDefault="00F35B26" w:rsidP="00321057">
            <w:pPr>
              <w:jc w:val="center"/>
              <w:rPr>
                <w:lang w:val="es-ES"/>
              </w:rPr>
            </w:pPr>
            <w:r w:rsidRPr="0059379B">
              <w:rPr>
                <w:b/>
                <w:color w:val="FFFFFF"/>
                <w:sz w:val="17"/>
                <w:lang w:val="es-ES"/>
              </w:rPr>
              <w:t>Estado</w:t>
            </w:r>
          </w:p>
        </w:tc>
      </w:tr>
      <w:tr w:rsidR="00F35B26" w:rsidRPr="0059379B" w14:paraId="0AC59A54" w14:textId="77777777" w:rsidTr="00321057">
        <w:trPr>
          <w:cantSplit/>
          <w:jc w:val="center"/>
        </w:trPr>
        <w:tc>
          <w:tcPr>
            <w:tcW w:w="3671" w:type="dxa"/>
            <w:tcMar>
              <w:top w:w="80" w:type="dxa"/>
              <w:left w:w="90" w:type="dxa"/>
              <w:bottom w:w="80" w:type="dxa"/>
              <w:right w:w="90" w:type="dxa"/>
            </w:tcMar>
            <w:vAlign w:val="center"/>
          </w:tcPr>
          <w:p w14:paraId="09A42EFF" w14:textId="77777777" w:rsidR="00F35B26" w:rsidRPr="0059379B" w:rsidRDefault="00F35B26" w:rsidP="00321057">
            <w:pPr>
              <w:spacing w:line="245" w:lineRule="auto"/>
              <w:rPr>
                <w:lang w:val="es-ES"/>
              </w:rPr>
            </w:pPr>
            <w:r w:rsidRPr="0059379B">
              <w:rPr>
                <w:sz w:val="18"/>
                <w:lang w:val="es-ES"/>
              </w:rPr>
              <w:t>Disponibilidad funcional</w:t>
            </w:r>
          </w:p>
        </w:tc>
        <w:tc>
          <w:tcPr>
            <w:tcW w:w="1944" w:type="dxa"/>
            <w:tcMar>
              <w:top w:w="80" w:type="dxa"/>
              <w:left w:w="90" w:type="dxa"/>
              <w:bottom w:w="80" w:type="dxa"/>
              <w:right w:w="90" w:type="dxa"/>
            </w:tcMar>
            <w:vAlign w:val="center"/>
          </w:tcPr>
          <w:p w14:paraId="7AABA26F" w14:textId="77777777" w:rsidR="00F35B26" w:rsidRPr="0059379B" w:rsidRDefault="00F35B26" w:rsidP="00321057">
            <w:pPr>
              <w:spacing w:line="245" w:lineRule="auto"/>
              <w:jc w:val="center"/>
              <w:rPr>
                <w:lang w:val="es-ES"/>
              </w:rPr>
            </w:pPr>
            <w:r w:rsidRPr="0059379B">
              <w:rPr>
                <w:sz w:val="18"/>
                <w:lang w:val="es-ES"/>
              </w:rPr>
              <w:t>≥ 95 %</w:t>
            </w:r>
          </w:p>
        </w:tc>
        <w:tc>
          <w:tcPr>
            <w:tcW w:w="2376" w:type="dxa"/>
            <w:tcMar>
              <w:top w:w="80" w:type="dxa"/>
              <w:left w:w="90" w:type="dxa"/>
              <w:bottom w:w="80" w:type="dxa"/>
              <w:right w:w="90" w:type="dxa"/>
            </w:tcMar>
            <w:vAlign w:val="center"/>
          </w:tcPr>
          <w:p w14:paraId="25836633" w14:textId="77777777" w:rsidR="00F35B26" w:rsidRPr="0059379B" w:rsidRDefault="00F35B26" w:rsidP="00321057">
            <w:pPr>
              <w:spacing w:line="245" w:lineRule="auto"/>
              <w:jc w:val="center"/>
              <w:rPr>
                <w:lang w:val="es-ES"/>
              </w:rPr>
            </w:pPr>
            <w:r w:rsidRPr="0059379B">
              <w:rPr>
                <w:sz w:val="18"/>
                <w:lang w:val="es-ES"/>
              </w:rPr>
              <w:t>100 %</w:t>
            </w:r>
          </w:p>
        </w:tc>
        <w:tc>
          <w:tcPr>
            <w:tcW w:w="2088" w:type="dxa"/>
            <w:shd w:val="clear" w:color="auto" w:fill="E2F0D9"/>
            <w:tcMar>
              <w:top w:w="80" w:type="dxa"/>
              <w:left w:w="90" w:type="dxa"/>
              <w:bottom w:w="80" w:type="dxa"/>
              <w:right w:w="90" w:type="dxa"/>
            </w:tcMar>
            <w:vAlign w:val="center"/>
          </w:tcPr>
          <w:p w14:paraId="3CF47F54" w14:textId="77777777" w:rsidR="00F35B26" w:rsidRPr="0059379B" w:rsidRDefault="00F35B26" w:rsidP="00321057">
            <w:pPr>
              <w:spacing w:line="245" w:lineRule="auto"/>
              <w:jc w:val="center"/>
              <w:rPr>
                <w:lang w:val="es-ES"/>
              </w:rPr>
            </w:pPr>
            <w:r w:rsidRPr="0059379B">
              <w:rPr>
                <w:sz w:val="18"/>
                <w:lang w:val="es-ES"/>
              </w:rPr>
              <w:t>Cumplido</w:t>
            </w:r>
          </w:p>
        </w:tc>
      </w:tr>
      <w:tr w:rsidR="00F35B26" w:rsidRPr="0059379B" w14:paraId="7E7F626B" w14:textId="77777777" w:rsidTr="00321057">
        <w:trPr>
          <w:cantSplit/>
          <w:jc w:val="center"/>
        </w:trPr>
        <w:tc>
          <w:tcPr>
            <w:tcW w:w="3671" w:type="dxa"/>
            <w:tcMar>
              <w:top w:w="80" w:type="dxa"/>
              <w:left w:w="90" w:type="dxa"/>
              <w:bottom w:w="80" w:type="dxa"/>
              <w:right w:w="90" w:type="dxa"/>
            </w:tcMar>
            <w:vAlign w:val="center"/>
          </w:tcPr>
          <w:p w14:paraId="59BE2FB4" w14:textId="77777777" w:rsidR="00F35B26" w:rsidRPr="0059379B" w:rsidRDefault="00F35B26" w:rsidP="00321057">
            <w:pPr>
              <w:spacing w:line="245" w:lineRule="auto"/>
              <w:rPr>
                <w:lang w:val="es-ES"/>
              </w:rPr>
            </w:pPr>
            <w:r w:rsidRPr="0059379B">
              <w:rPr>
                <w:sz w:val="18"/>
                <w:lang w:val="es-ES"/>
              </w:rPr>
              <w:lastRenderedPageBreak/>
              <w:t>Tiempo medio consulta simple</w:t>
            </w:r>
          </w:p>
        </w:tc>
        <w:tc>
          <w:tcPr>
            <w:tcW w:w="1944" w:type="dxa"/>
            <w:tcMar>
              <w:top w:w="80" w:type="dxa"/>
              <w:left w:w="90" w:type="dxa"/>
              <w:bottom w:w="80" w:type="dxa"/>
              <w:right w:w="90" w:type="dxa"/>
            </w:tcMar>
            <w:vAlign w:val="center"/>
          </w:tcPr>
          <w:p w14:paraId="7038E627" w14:textId="77777777" w:rsidR="00F35B26" w:rsidRPr="0059379B" w:rsidRDefault="00F35B26" w:rsidP="00321057">
            <w:pPr>
              <w:spacing w:line="245" w:lineRule="auto"/>
              <w:jc w:val="center"/>
              <w:rPr>
                <w:lang w:val="es-ES"/>
              </w:rPr>
            </w:pPr>
            <w:r w:rsidRPr="0059379B">
              <w:rPr>
                <w:sz w:val="18"/>
                <w:lang w:val="es-ES"/>
              </w:rPr>
              <w:t>&lt; 2 s</w:t>
            </w:r>
          </w:p>
        </w:tc>
        <w:tc>
          <w:tcPr>
            <w:tcW w:w="2376" w:type="dxa"/>
            <w:tcMar>
              <w:top w:w="80" w:type="dxa"/>
              <w:left w:w="90" w:type="dxa"/>
              <w:bottom w:w="80" w:type="dxa"/>
              <w:right w:w="90" w:type="dxa"/>
            </w:tcMar>
            <w:vAlign w:val="center"/>
          </w:tcPr>
          <w:p w14:paraId="51E2573C" w14:textId="77777777" w:rsidR="00F35B26" w:rsidRPr="0059379B" w:rsidRDefault="00F35B26" w:rsidP="00321057">
            <w:pPr>
              <w:spacing w:line="245" w:lineRule="auto"/>
              <w:jc w:val="center"/>
              <w:rPr>
                <w:lang w:val="es-ES"/>
              </w:rPr>
            </w:pPr>
            <w:r w:rsidRPr="0059379B">
              <w:rPr>
                <w:sz w:val="18"/>
                <w:lang w:val="es-ES"/>
              </w:rPr>
              <w:t>12,69 s</w:t>
            </w:r>
          </w:p>
        </w:tc>
        <w:tc>
          <w:tcPr>
            <w:tcW w:w="2088" w:type="dxa"/>
            <w:tcMar>
              <w:top w:w="80" w:type="dxa"/>
              <w:left w:w="90" w:type="dxa"/>
              <w:bottom w:w="80" w:type="dxa"/>
              <w:right w:w="90" w:type="dxa"/>
            </w:tcMar>
            <w:vAlign w:val="center"/>
          </w:tcPr>
          <w:p w14:paraId="73397661" w14:textId="77777777" w:rsidR="00F35B26" w:rsidRPr="0059379B" w:rsidRDefault="00F35B26" w:rsidP="00321057">
            <w:pPr>
              <w:spacing w:line="245" w:lineRule="auto"/>
              <w:jc w:val="center"/>
              <w:rPr>
                <w:lang w:val="es-ES"/>
              </w:rPr>
            </w:pPr>
            <w:r w:rsidRPr="0059379B">
              <w:rPr>
                <w:sz w:val="18"/>
                <w:lang w:val="es-ES"/>
              </w:rPr>
              <w:t>No cumplido</w:t>
            </w:r>
          </w:p>
        </w:tc>
      </w:tr>
      <w:tr w:rsidR="00F35B26" w:rsidRPr="0059379B" w14:paraId="07E2EBFC" w14:textId="77777777" w:rsidTr="00321057">
        <w:trPr>
          <w:cantSplit/>
          <w:jc w:val="center"/>
        </w:trPr>
        <w:tc>
          <w:tcPr>
            <w:tcW w:w="3671" w:type="dxa"/>
            <w:tcMar>
              <w:top w:w="80" w:type="dxa"/>
              <w:left w:w="90" w:type="dxa"/>
              <w:bottom w:w="80" w:type="dxa"/>
              <w:right w:w="90" w:type="dxa"/>
            </w:tcMar>
            <w:vAlign w:val="center"/>
          </w:tcPr>
          <w:p w14:paraId="77EF9462" w14:textId="77777777" w:rsidR="00F35B26" w:rsidRPr="0059379B" w:rsidRDefault="00F35B26" w:rsidP="00321057">
            <w:pPr>
              <w:spacing w:line="245" w:lineRule="auto"/>
              <w:rPr>
                <w:lang w:val="es-ES"/>
              </w:rPr>
            </w:pPr>
            <w:r w:rsidRPr="0059379B">
              <w:rPr>
                <w:sz w:val="18"/>
                <w:lang w:val="es-ES"/>
              </w:rPr>
              <w:t>Tasa de acierto funcional RAG</w:t>
            </w:r>
          </w:p>
        </w:tc>
        <w:tc>
          <w:tcPr>
            <w:tcW w:w="1944" w:type="dxa"/>
            <w:tcMar>
              <w:top w:w="80" w:type="dxa"/>
              <w:left w:w="90" w:type="dxa"/>
              <w:bottom w:w="80" w:type="dxa"/>
              <w:right w:w="90" w:type="dxa"/>
            </w:tcMar>
            <w:vAlign w:val="center"/>
          </w:tcPr>
          <w:p w14:paraId="3D1C7AFF" w14:textId="77777777" w:rsidR="00F35B26" w:rsidRPr="0059379B" w:rsidRDefault="00F35B26" w:rsidP="00321057">
            <w:pPr>
              <w:spacing w:line="245" w:lineRule="auto"/>
              <w:jc w:val="center"/>
              <w:rPr>
                <w:lang w:val="es-ES"/>
              </w:rPr>
            </w:pPr>
            <w:r w:rsidRPr="0059379B">
              <w:rPr>
                <w:sz w:val="18"/>
                <w:lang w:val="es-ES"/>
              </w:rPr>
              <w:t>≥ 75 %</w:t>
            </w:r>
          </w:p>
        </w:tc>
        <w:tc>
          <w:tcPr>
            <w:tcW w:w="2376" w:type="dxa"/>
            <w:tcMar>
              <w:top w:w="80" w:type="dxa"/>
              <w:left w:w="90" w:type="dxa"/>
              <w:bottom w:w="80" w:type="dxa"/>
              <w:right w:w="90" w:type="dxa"/>
            </w:tcMar>
            <w:vAlign w:val="center"/>
          </w:tcPr>
          <w:p w14:paraId="08A76B2C" w14:textId="77777777" w:rsidR="00F35B26" w:rsidRPr="0059379B" w:rsidRDefault="00F35B26" w:rsidP="00321057">
            <w:pPr>
              <w:spacing w:line="245" w:lineRule="auto"/>
              <w:jc w:val="center"/>
              <w:rPr>
                <w:lang w:val="es-ES"/>
              </w:rPr>
            </w:pPr>
            <w:r w:rsidRPr="0059379B">
              <w:rPr>
                <w:sz w:val="18"/>
                <w:lang w:val="es-ES"/>
              </w:rPr>
              <w:t>100 % (24/24)</w:t>
            </w:r>
          </w:p>
        </w:tc>
        <w:tc>
          <w:tcPr>
            <w:tcW w:w="2088" w:type="dxa"/>
            <w:shd w:val="clear" w:color="auto" w:fill="E2F0D9"/>
            <w:tcMar>
              <w:top w:w="80" w:type="dxa"/>
              <w:left w:w="90" w:type="dxa"/>
              <w:bottom w:w="80" w:type="dxa"/>
              <w:right w:w="90" w:type="dxa"/>
            </w:tcMar>
            <w:vAlign w:val="center"/>
          </w:tcPr>
          <w:p w14:paraId="19C724FE" w14:textId="77777777" w:rsidR="00F35B26" w:rsidRPr="0059379B" w:rsidRDefault="00F35B26" w:rsidP="00321057">
            <w:pPr>
              <w:spacing w:line="245" w:lineRule="auto"/>
              <w:jc w:val="center"/>
              <w:rPr>
                <w:lang w:val="es-ES"/>
              </w:rPr>
            </w:pPr>
            <w:r w:rsidRPr="0059379B">
              <w:rPr>
                <w:sz w:val="18"/>
                <w:lang w:val="es-ES"/>
              </w:rPr>
              <w:t>Cumplido</w:t>
            </w:r>
          </w:p>
        </w:tc>
      </w:tr>
      <w:tr w:rsidR="00F35B26" w:rsidRPr="0059379B" w14:paraId="0129427F" w14:textId="77777777" w:rsidTr="00321057">
        <w:trPr>
          <w:cantSplit/>
          <w:jc w:val="center"/>
        </w:trPr>
        <w:tc>
          <w:tcPr>
            <w:tcW w:w="3671" w:type="dxa"/>
            <w:tcMar>
              <w:top w:w="80" w:type="dxa"/>
              <w:left w:w="90" w:type="dxa"/>
              <w:bottom w:w="80" w:type="dxa"/>
              <w:right w:w="90" w:type="dxa"/>
            </w:tcMar>
            <w:vAlign w:val="center"/>
          </w:tcPr>
          <w:p w14:paraId="2783CF81" w14:textId="77777777" w:rsidR="00F35B26" w:rsidRPr="0059379B" w:rsidRDefault="00F35B26" w:rsidP="00321057">
            <w:pPr>
              <w:spacing w:line="245" w:lineRule="auto"/>
              <w:rPr>
                <w:lang w:val="es-ES"/>
              </w:rPr>
            </w:pPr>
            <w:r w:rsidRPr="0059379B">
              <w:rPr>
                <w:sz w:val="18"/>
                <w:lang w:val="es-ES"/>
              </w:rPr>
              <w:t>Flujo híbrido IA-humano</w:t>
            </w:r>
          </w:p>
        </w:tc>
        <w:tc>
          <w:tcPr>
            <w:tcW w:w="1944" w:type="dxa"/>
            <w:tcMar>
              <w:top w:w="80" w:type="dxa"/>
              <w:left w:w="90" w:type="dxa"/>
              <w:bottom w:w="80" w:type="dxa"/>
              <w:right w:w="90" w:type="dxa"/>
            </w:tcMar>
            <w:vAlign w:val="center"/>
          </w:tcPr>
          <w:p w14:paraId="06BC611B" w14:textId="77777777" w:rsidR="00F35B26" w:rsidRPr="0059379B" w:rsidRDefault="00F35B26" w:rsidP="00321057">
            <w:pPr>
              <w:spacing w:line="245" w:lineRule="auto"/>
              <w:jc w:val="center"/>
              <w:rPr>
                <w:lang w:val="es-ES"/>
              </w:rPr>
            </w:pPr>
            <w:r w:rsidRPr="0059379B">
              <w:rPr>
                <w:sz w:val="18"/>
                <w:lang w:val="es-ES"/>
              </w:rPr>
              <w:t>Validar derivación</w:t>
            </w:r>
          </w:p>
        </w:tc>
        <w:tc>
          <w:tcPr>
            <w:tcW w:w="2376" w:type="dxa"/>
            <w:tcMar>
              <w:top w:w="80" w:type="dxa"/>
              <w:left w:w="90" w:type="dxa"/>
              <w:bottom w:w="80" w:type="dxa"/>
              <w:right w:w="90" w:type="dxa"/>
            </w:tcMar>
            <w:vAlign w:val="center"/>
          </w:tcPr>
          <w:p w14:paraId="03E6091A" w14:textId="77777777" w:rsidR="00F35B26" w:rsidRPr="0059379B" w:rsidRDefault="00F35B26" w:rsidP="00321057">
            <w:pPr>
              <w:spacing w:line="245" w:lineRule="auto"/>
              <w:jc w:val="center"/>
              <w:rPr>
                <w:lang w:val="es-ES"/>
              </w:rPr>
            </w:pPr>
            <w:r w:rsidRPr="0059379B">
              <w:rPr>
                <w:sz w:val="18"/>
                <w:lang w:val="es-ES"/>
              </w:rPr>
              <w:t>Validado</w:t>
            </w:r>
          </w:p>
        </w:tc>
        <w:tc>
          <w:tcPr>
            <w:tcW w:w="2088" w:type="dxa"/>
            <w:shd w:val="clear" w:color="auto" w:fill="E2F0D9"/>
            <w:tcMar>
              <w:top w:w="80" w:type="dxa"/>
              <w:left w:w="90" w:type="dxa"/>
              <w:bottom w:w="80" w:type="dxa"/>
              <w:right w:w="90" w:type="dxa"/>
            </w:tcMar>
            <w:vAlign w:val="center"/>
          </w:tcPr>
          <w:p w14:paraId="2AF7D814" w14:textId="77777777" w:rsidR="00F35B26" w:rsidRPr="0059379B" w:rsidRDefault="00F35B26" w:rsidP="00321057">
            <w:pPr>
              <w:spacing w:line="245" w:lineRule="auto"/>
              <w:jc w:val="center"/>
              <w:rPr>
                <w:lang w:val="es-ES"/>
              </w:rPr>
            </w:pPr>
            <w:r w:rsidRPr="0059379B">
              <w:rPr>
                <w:sz w:val="18"/>
                <w:lang w:val="es-ES"/>
              </w:rPr>
              <w:t>Cumplido</w:t>
            </w:r>
          </w:p>
        </w:tc>
      </w:tr>
      <w:tr w:rsidR="00F35B26" w:rsidRPr="0059379B" w14:paraId="3CDAD666" w14:textId="77777777" w:rsidTr="00321057">
        <w:trPr>
          <w:cantSplit/>
          <w:jc w:val="center"/>
        </w:trPr>
        <w:tc>
          <w:tcPr>
            <w:tcW w:w="3671" w:type="dxa"/>
            <w:tcMar>
              <w:top w:w="80" w:type="dxa"/>
              <w:left w:w="90" w:type="dxa"/>
              <w:bottom w:w="80" w:type="dxa"/>
              <w:right w:w="90" w:type="dxa"/>
            </w:tcMar>
            <w:vAlign w:val="center"/>
          </w:tcPr>
          <w:p w14:paraId="26E8C3B3" w14:textId="77777777" w:rsidR="00F35B26" w:rsidRPr="0059379B" w:rsidRDefault="00F35B26" w:rsidP="00321057">
            <w:pPr>
              <w:spacing w:line="245" w:lineRule="auto"/>
              <w:rPr>
                <w:lang w:val="es-ES"/>
              </w:rPr>
            </w:pPr>
            <w:r w:rsidRPr="0059379B">
              <w:rPr>
                <w:sz w:val="18"/>
                <w:lang w:val="es-ES"/>
              </w:rPr>
              <w:t>Usabilidad SUS</w:t>
            </w:r>
          </w:p>
        </w:tc>
        <w:tc>
          <w:tcPr>
            <w:tcW w:w="1944" w:type="dxa"/>
            <w:tcMar>
              <w:top w:w="80" w:type="dxa"/>
              <w:left w:w="90" w:type="dxa"/>
              <w:bottom w:w="80" w:type="dxa"/>
              <w:right w:w="90" w:type="dxa"/>
            </w:tcMar>
            <w:vAlign w:val="center"/>
          </w:tcPr>
          <w:p w14:paraId="4AA88165" w14:textId="77777777" w:rsidR="00F35B26" w:rsidRPr="0059379B" w:rsidRDefault="00F35B26" w:rsidP="00321057">
            <w:pPr>
              <w:spacing w:line="245" w:lineRule="auto"/>
              <w:jc w:val="center"/>
              <w:rPr>
                <w:lang w:val="es-ES"/>
              </w:rPr>
            </w:pPr>
            <w:r w:rsidRPr="0059379B">
              <w:rPr>
                <w:sz w:val="18"/>
                <w:lang w:val="es-ES"/>
              </w:rPr>
              <w:t>≥ 70</w:t>
            </w:r>
          </w:p>
        </w:tc>
        <w:tc>
          <w:tcPr>
            <w:tcW w:w="2376" w:type="dxa"/>
            <w:tcMar>
              <w:top w:w="80" w:type="dxa"/>
              <w:left w:w="90" w:type="dxa"/>
              <w:bottom w:w="80" w:type="dxa"/>
              <w:right w:w="90" w:type="dxa"/>
            </w:tcMar>
            <w:vAlign w:val="center"/>
          </w:tcPr>
          <w:p w14:paraId="3D78DD17" w14:textId="77777777" w:rsidR="00F35B26" w:rsidRPr="0059379B" w:rsidRDefault="00F35B26" w:rsidP="00321057">
            <w:pPr>
              <w:spacing w:line="245" w:lineRule="auto"/>
              <w:jc w:val="center"/>
              <w:rPr>
                <w:lang w:val="es-ES"/>
              </w:rPr>
            </w:pPr>
            <w:r w:rsidRPr="0059379B">
              <w:rPr>
                <w:sz w:val="18"/>
                <w:lang w:val="es-ES"/>
              </w:rPr>
              <w:t>94,29</w:t>
            </w:r>
          </w:p>
        </w:tc>
        <w:tc>
          <w:tcPr>
            <w:tcW w:w="2088" w:type="dxa"/>
            <w:shd w:val="clear" w:color="auto" w:fill="E2F0D9"/>
            <w:tcMar>
              <w:top w:w="80" w:type="dxa"/>
              <w:left w:w="90" w:type="dxa"/>
              <w:bottom w:w="80" w:type="dxa"/>
              <w:right w:w="90" w:type="dxa"/>
            </w:tcMar>
            <w:vAlign w:val="center"/>
          </w:tcPr>
          <w:p w14:paraId="60C691F9" w14:textId="77777777" w:rsidR="00F35B26" w:rsidRPr="0059379B" w:rsidRDefault="00F35B26" w:rsidP="00321057">
            <w:pPr>
              <w:spacing w:line="245" w:lineRule="auto"/>
              <w:jc w:val="center"/>
              <w:rPr>
                <w:lang w:val="es-ES"/>
              </w:rPr>
            </w:pPr>
            <w:r w:rsidRPr="0059379B">
              <w:rPr>
                <w:sz w:val="18"/>
                <w:lang w:val="es-ES"/>
              </w:rPr>
              <w:t>Cumplido</w:t>
            </w:r>
          </w:p>
        </w:tc>
      </w:tr>
    </w:tbl>
    <w:p w14:paraId="325FD1D6" w14:textId="77777777" w:rsidR="00F35B26" w:rsidRPr="0059379B" w:rsidRDefault="00F35B26" w:rsidP="00F35B26">
      <w:pPr>
        <w:spacing w:after="0"/>
        <w:rPr>
          <w:lang w:val="es-ES"/>
        </w:rPr>
      </w:pPr>
    </w:p>
    <w:p w14:paraId="2101BCDC" w14:textId="77777777" w:rsidR="00F35B26" w:rsidRPr="00A756C5" w:rsidRDefault="00F35B26" w:rsidP="007D3C54">
      <w:pPr>
        <w:spacing w:after="100"/>
        <w:jc w:val="both"/>
        <w:rPr>
          <w:sz w:val="32"/>
          <w:lang w:val="es-ES"/>
        </w:rPr>
      </w:pPr>
      <w:r w:rsidRPr="00A756C5">
        <w:rPr>
          <w:lang w:val="es-ES"/>
        </w:rPr>
        <w:t>La campaña final permitió verificar funcionalidad, recuperación RAG, comportamiento de seguridad conversacional, persistencia, procesos comerciales, disponibilidad observada, carga y usabilidad. El único KPI principal no alcanzado fue el objetivo temporal de menos de dos segundos para consultas simples.</w:t>
      </w:r>
    </w:p>
    <w:p w14:paraId="24D8D91C" w14:textId="77777777" w:rsidR="007D3C54" w:rsidRPr="00A756C5" w:rsidRDefault="007D3C54" w:rsidP="007D3C54">
      <w:pPr>
        <w:spacing w:after="100"/>
        <w:jc w:val="both"/>
        <w:rPr>
          <w:lang w:val="es-ES"/>
        </w:rPr>
      </w:pPr>
    </w:p>
    <w:p w14:paraId="3BF3F9FF" w14:textId="5E673B7A" w:rsidR="009501A1" w:rsidRPr="00D040A4" w:rsidRDefault="007D3C54" w:rsidP="00D040A4">
      <w:pPr>
        <w:spacing w:after="100"/>
        <w:jc w:val="both"/>
        <w:rPr>
          <w:color w:val="000000" w:themeColor="text1"/>
          <w:sz w:val="32"/>
          <w:lang w:val="es-ES"/>
        </w:rPr>
      </w:pPr>
      <w:r w:rsidRPr="00D040A4">
        <w:rPr>
          <w:color w:val="000000" w:themeColor="text1"/>
          <w:lang w:val="es-ES"/>
        </w:rPr>
        <w:t xml:space="preserve">* </w:t>
      </w:r>
      <w:r w:rsidR="00D040A4" w:rsidRPr="00D040A4">
        <w:rPr>
          <w:color w:val="000000" w:themeColor="text1"/>
          <w:lang w:val="es-ES"/>
        </w:rPr>
        <w:t xml:space="preserve">La documentación de las pruebas se encuentra disponible en el documento </w:t>
      </w:r>
      <w:r w:rsidR="00D040A4">
        <w:rPr>
          <w:color w:val="000000" w:themeColor="text1"/>
          <w:lang w:val="es-ES"/>
        </w:rPr>
        <w:t>“</w:t>
      </w:r>
      <w:r w:rsidR="00D040A4" w:rsidRPr="00D040A4">
        <w:rPr>
          <w:color w:val="000000" w:themeColor="text1"/>
          <w:lang w:val="es-ES"/>
        </w:rPr>
        <w:t>DOCUMENTACION RESPALDATORIA- Pruebas Sprint 3 y 4</w:t>
      </w:r>
      <w:r w:rsidR="00D040A4">
        <w:rPr>
          <w:color w:val="000000" w:themeColor="text1"/>
          <w:lang w:val="es-ES"/>
        </w:rPr>
        <w:t>”</w:t>
      </w:r>
    </w:p>
    <w:p w14:paraId="2E229B1E" w14:textId="62374F23" w:rsidR="009501A1" w:rsidRPr="0059379B" w:rsidRDefault="009501A1" w:rsidP="00373161">
      <w:pPr>
        <w:jc w:val="both"/>
        <w:rPr>
          <w:rFonts w:cs="Arial"/>
          <w:lang w:val="es-ES"/>
        </w:rPr>
      </w:pPr>
    </w:p>
    <w:p w14:paraId="7EE3E553" w14:textId="484A46C9" w:rsidR="009501A1" w:rsidRDefault="009501A1" w:rsidP="00373161">
      <w:pPr>
        <w:jc w:val="both"/>
        <w:rPr>
          <w:rFonts w:cs="Arial"/>
          <w:lang w:val="es-ES"/>
        </w:rPr>
      </w:pPr>
    </w:p>
    <w:p w14:paraId="648A6475" w14:textId="6A32B312" w:rsidR="00A756C5" w:rsidRDefault="00A756C5" w:rsidP="00373161">
      <w:pPr>
        <w:jc w:val="both"/>
        <w:rPr>
          <w:rFonts w:cs="Arial"/>
          <w:lang w:val="es-ES"/>
        </w:rPr>
      </w:pPr>
    </w:p>
    <w:p w14:paraId="360C9C38" w14:textId="0DB7BC6C" w:rsidR="00A756C5" w:rsidRDefault="00A756C5" w:rsidP="00373161">
      <w:pPr>
        <w:jc w:val="both"/>
        <w:rPr>
          <w:rFonts w:cs="Arial"/>
          <w:lang w:val="es-ES"/>
        </w:rPr>
      </w:pPr>
    </w:p>
    <w:p w14:paraId="5CC426FE" w14:textId="47A3A836" w:rsidR="00A756C5" w:rsidRDefault="00A756C5" w:rsidP="00373161">
      <w:pPr>
        <w:jc w:val="both"/>
        <w:rPr>
          <w:rFonts w:cs="Arial"/>
          <w:lang w:val="es-ES"/>
        </w:rPr>
      </w:pPr>
    </w:p>
    <w:p w14:paraId="6C78EFF0" w14:textId="1F0D90A8" w:rsidR="00A756C5" w:rsidRDefault="00A756C5" w:rsidP="00373161">
      <w:pPr>
        <w:jc w:val="both"/>
        <w:rPr>
          <w:rFonts w:cs="Arial"/>
          <w:lang w:val="es-ES"/>
        </w:rPr>
      </w:pPr>
    </w:p>
    <w:p w14:paraId="66734915" w14:textId="735CC3BA" w:rsidR="00A756C5" w:rsidRDefault="00A756C5" w:rsidP="00373161">
      <w:pPr>
        <w:jc w:val="both"/>
        <w:rPr>
          <w:rFonts w:cs="Arial"/>
          <w:lang w:val="es-ES"/>
        </w:rPr>
      </w:pPr>
    </w:p>
    <w:p w14:paraId="48CDA89D" w14:textId="31A56478" w:rsidR="00A756C5" w:rsidRDefault="00A756C5" w:rsidP="00373161">
      <w:pPr>
        <w:jc w:val="both"/>
        <w:rPr>
          <w:rFonts w:cs="Arial"/>
          <w:lang w:val="es-ES"/>
        </w:rPr>
      </w:pPr>
    </w:p>
    <w:p w14:paraId="310C150E" w14:textId="629141F2" w:rsidR="00A756C5" w:rsidRDefault="00A756C5" w:rsidP="00373161">
      <w:pPr>
        <w:jc w:val="both"/>
        <w:rPr>
          <w:rFonts w:cs="Arial"/>
          <w:lang w:val="es-ES"/>
        </w:rPr>
      </w:pPr>
    </w:p>
    <w:p w14:paraId="799BD32D" w14:textId="6286370B" w:rsidR="00A756C5" w:rsidRDefault="00A756C5" w:rsidP="00373161">
      <w:pPr>
        <w:jc w:val="both"/>
        <w:rPr>
          <w:rFonts w:cs="Arial"/>
          <w:lang w:val="es-ES"/>
        </w:rPr>
      </w:pPr>
    </w:p>
    <w:p w14:paraId="51FA8639" w14:textId="4601DDD3" w:rsidR="00A756C5" w:rsidRDefault="00A756C5" w:rsidP="00373161">
      <w:pPr>
        <w:jc w:val="both"/>
        <w:rPr>
          <w:rFonts w:cs="Arial"/>
          <w:lang w:val="es-ES"/>
        </w:rPr>
      </w:pPr>
    </w:p>
    <w:p w14:paraId="50A7B2F4" w14:textId="4D55E7D6" w:rsidR="00A756C5" w:rsidRDefault="00A756C5" w:rsidP="00373161">
      <w:pPr>
        <w:jc w:val="both"/>
        <w:rPr>
          <w:rFonts w:cs="Arial"/>
          <w:lang w:val="es-ES"/>
        </w:rPr>
      </w:pPr>
    </w:p>
    <w:p w14:paraId="73ABD72E" w14:textId="77777777" w:rsidR="00A756C5" w:rsidRPr="0059379B" w:rsidRDefault="00A756C5" w:rsidP="00373161">
      <w:pPr>
        <w:jc w:val="both"/>
        <w:rPr>
          <w:rFonts w:cs="Arial"/>
          <w:lang w:val="es-ES"/>
        </w:rPr>
      </w:pPr>
    </w:p>
    <w:p w14:paraId="5DD58ECA" w14:textId="77777777" w:rsidR="00F35B26" w:rsidRPr="0059379B" w:rsidRDefault="00F35B26" w:rsidP="00373161">
      <w:pPr>
        <w:jc w:val="both"/>
        <w:rPr>
          <w:rFonts w:cs="Arial"/>
          <w:lang w:val="es-ES"/>
        </w:rPr>
      </w:pPr>
    </w:p>
    <w:p w14:paraId="368EA3E4" w14:textId="77777777" w:rsidR="00B71EBE" w:rsidRPr="0059379B" w:rsidRDefault="00B71EBE" w:rsidP="00B71EBE">
      <w:pPr>
        <w:tabs>
          <w:tab w:val="left" w:pos="4536"/>
        </w:tabs>
        <w:rPr>
          <w:lang w:val="es-ES"/>
        </w:rPr>
      </w:pPr>
    </w:p>
    <w:p w14:paraId="193220FF" w14:textId="77777777" w:rsidR="00B71EBE" w:rsidRPr="0059379B" w:rsidRDefault="00B71EBE" w:rsidP="00B71EBE">
      <w:pPr>
        <w:tabs>
          <w:tab w:val="left" w:pos="4536"/>
        </w:tabs>
        <w:rPr>
          <w:lang w:val="es-ES"/>
        </w:rPr>
      </w:pPr>
    </w:p>
    <w:p w14:paraId="33288ED6" w14:textId="77777777" w:rsidR="00B71EBE" w:rsidRPr="0059379B" w:rsidRDefault="00B71EBE" w:rsidP="00B71EBE">
      <w:pPr>
        <w:tabs>
          <w:tab w:val="left" w:pos="4536"/>
        </w:tabs>
        <w:rPr>
          <w:lang w:val="es-ES"/>
        </w:rPr>
      </w:pPr>
    </w:p>
    <w:p w14:paraId="35FC640F" w14:textId="77777777" w:rsidR="00B71EBE" w:rsidRPr="0059379B" w:rsidRDefault="00B71EBE" w:rsidP="00B71EBE">
      <w:pPr>
        <w:tabs>
          <w:tab w:val="left" w:pos="4536"/>
        </w:tabs>
        <w:rPr>
          <w:lang w:val="es-ES"/>
        </w:rPr>
      </w:pPr>
    </w:p>
    <w:p w14:paraId="2E9775C2" w14:textId="77777777" w:rsidR="00B71EBE" w:rsidRPr="00A37923" w:rsidRDefault="00B71EBE" w:rsidP="00B71EBE">
      <w:pPr>
        <w:tabs>
          <w:tab w:val="left" w:pos="4536"/>
        </w:tabs>
        <w:rPr>
          <w:lang w:val="es-ES"/>
        </w:rPr>
      </w:pPr>
    </w:p>
    <w:p w14:paraId="038D52F2" w14:textId="77777777" w:rsidR="00B71EBE" w:rsidRPr="00A37923" w:rsidRDefault="00B71EBE" w:rsidP="00B71EBE">
      <w:pPr>
        <w:tabs>
          <w:tab w:val="left" w:pos="4536"/>
        </w:tabs>
        <w:rPr>
          <w:lang w:val="es-ES"/>
        </w:rPr>
      </w:pPr>
    </w:p>
    <w:p w14:paraId="5FB3BB9E" w14:textId="34E50DB8" w:rsidR="00B71EBE" w:rsidRDefault="00B71EBE" w:rsidP="00B71EBE">
      <w:pPr>
        <w:tabs>
          <w:tab w:val="left" w:pos="4536"/>
        </w:tabs>
        <w:rPr>
          <w:lang w:val="es-ES"/>
        </w:rPr>
      </w:pPr>
    </w:p>
    <w:p w14:paraId="524C12BA" w14:textId="5A0E1584" w:rsidR="00A756C5" w:rsidRDefault="00A756C5" w:rsidP="00B71EBE">
      <w:pPr>
        <w:tabs>
          <w:tab w:val="left" w:pos="4536"/>
        </w:tabs>
        <w:rPr>
          <w:lang w:val="es-ES"/>
        </w:rPr>
      </w:pPr>
    </w:p>
    <w:p w14:paraId="695C44D0" w14:textId="50234A98" w:rsidR="00A756C5" w:rsidRDefault="00A756C5" w:rsidP="00B71EBE">
      <w:pPr>
        <w:tabs>
          <w:tab w:val="left" w:pos="4536"/>
        </w:tabs>
        <w:rPr>
          <w:lang w:val="es-ES"/>
        </w:rPr>
      </w:pPr>
    </w:p>
    <w:p w14:paraId="74F19437" w14:textId="77777777" w:rsidR="00A756C5" w:rsidRDefault="00A756C5" w:rsidP="00B71EBE">
      <w:pPr>
        <w:tabs>
          <w:tab w:val="left" w:pos="4536"/>
        </w:tabs>
        <w:rPr>
          <w:lang w:val="es-ES"/>
        </w:rPr>
      </w:pPr>
    </w:p>
    <w:p w14:paraId="5FAC3396" w14:textId="5FBF165E" w:rsidR="00A756C5" w:rsidRDefault="00A756C5" w:rsidP="00B71EBE">
      <w:pPr>
        <w:tabs>
          <w:tab w:val="left" w:pos="4536"/>
        </w:tabs>
        <w:rPr>
          <w:lang w:val="es-ES"/>
        </w:rPr>
      </w:pPr>
    </w:p>
    <w:p w14:paraId="40CA06B7" w14:textId="77777777" w:rsidR="00A756C5" w:rsidRPr="00A37923" w:rsidRDefault="00A756C5" w:rsidP="00B71EBE">
      <w:pPr>
        <w:tabs>
          <w:tab w:val="left" w:pos="4536"/>
        </w:tabs>
        <w:rPr>
          <w:lang w:val="es-ES"/>
        </w:rPr>
      </w:pPr>
    </w:p>
    <w:p w14:paraId="0D3194F6" w14:textId="77777777" w:rsidR="00B71EBE" w:rsidRPr="00A37923" w:rsidRDefault="00B71EBE" w:rsidP="00B71EBE">
      <w:pPr>
        <w:tabs>
          <w:tab w:val="left" w:pos="4536"/>
        </w:tabs>
        <w:rPr>
          <w:lang w:val="es-ES"/>
        </w:rPr>
      </w:pPr>
    </w:p>
    <w:p w14:paraId="422C5ECF" w14:textId="77777777" w:rsidR="00B71EBE" w:rsidRPr="00A37923" w:rsidRDefault="00B71EBE" w:rsidP="00B71EBE">
      <w:pPr>
        <w:tabs>
          <w:tab w:val="left" w:pos="4536"/>
        </w:tabs>
        <w:rPr>
          <w:lang w:val="es-ES"/>
        </w:rPr>
      </w:pPr>
    </w:p>
    <w:p w14:paraId="3B3E02F1" w14:textId="1E38C6EA" w:rsidR="00B71EBE" w:rsidRPr="00A756C5" w:rsidRDefault="00B71EBE" w:rsidP="00B71EBE">
      <w:pPr>
        <w:tabs>
          <w:tab w:val="left" w:pos="4536"/>
        </w:tabs>
        <w:spacing w:after="60"/>
        <w:jc w:val="center"/>
        <w:rPr>
          <w:sz w:val="48"/>
          <w:szCs w:val="48"/>
          <w:lang w:val="es-ES"/>
        </w:rPr>
      </w:pPr>
      <w:r w:rsidRPr="00A756C5">
        <w:rPr>
          <w:b/>
          <w:color w:val="1F4E79"/>
          <w:sz w:val="48"/>
          <w:szCs w:val="48"/>
          <w:lang w:val="es-ES"/>
        </w:rPr>
        <w:t>ANEXO H</w:t>
      </w:r>
    </w:p>
    <w:p w14:paraId="57397C64" w14:textId="65C42074" w:rsidR="00B71EBE" w:rsidRPr="00B71EBE" w:rsidRDefault="00B71EBE" w:rsidP="00B71EBE">
      <w:pPr>
        <w:tabs>
          <w:tab w:val="left" w:pos="4536"/>
        </w:tabs>
        <w:jc w:val="center"/>
        <w:rPr>
          <w:b/>
          <w:sz w:val="40"/>
          <w:lang w:val="es-ES"/>
        </w:rPr>
      </w:pPr>
      <w:r w:rsidRPr="00B71EBE">
        <w:rPr>
          <w:b/>
          <w:sz w:val="40"/>
          <w:lang w:val="es-ES"/>
        </w:rPr>
        <w:t xml:space="preserve">Documentación </w:t>
      </w:r>
      <w:r>
        <w:rPr>
          <w:b/>
          <w:sz w:val="40"/>
          <w:lang w:val="es-ES"/>
        </w:rPr>
        <w:t>t</w:t>
      </w:r>
      <w:r w:rsidRPr="00B71EBE">
        <w:rPr>
          <w:b/>
          <w:sz w:val="40"/>
          <w:lang w:val="es-ES"/>
        </w:rPr>
        <w:t xml:space="preserve">écnica </w:t>
      </w:r>
      <w:r>
        <w:rPr>
          <w:b/>
          <w:sz w:val="40"/>
          <w:lang w:val="es-ES"/>
        </w:rPr>
        <w:t>d</w:t>
      </w:r>
      <w:r w:rsidRPr="00B71EBE">
        <w:rPr>
          <w:b/>
          <w:sz w:val="40"/>
          <w:lang w:val="es-ES"/>
        </w:rPr>
        <w:t xml:space="preserve">e </w:t>
      </w:r>
      <w:proofErr w:type="spellStart"/>
      <w:r w:rsidRPr="00B71EBE">
        <w:rPr>
          <w:b/>
          <w:sz w:val="40"/>
          <w:lang w:val="es-ES"/>
        </w:rPr>
        <w:t>Workflows</w:t>
      </w:r>
      <w:proofErr w:type="spellEnd"/>
      <w:r w:rsidRPr="00B71EBE">
        <w:rPr>
          <w:b/>
          <w:sz w:val="40"/>
          <w:lang w:val="es-ES"/>
        </w:rPr>
        <w:t xml:space="preserve"> </w:t>
      </w:r>
    </w:p>
    <w:p w14:paraId="08014ECA" w14:textId="7B8EB788" w:rsidR="00B71EBE" w:rsidRPr="00A756C5" w:rsidRDefault="00B71EBE" w:rsidP="00B71EBE">
      <w:pPr>
        <w:tabs>
          <w:tab w:val="left" w:pos="4536"/>
        </w:tabs>
        <w:jc w:val="center"/>
        <w:rPr>
          <w:color w:val="404040" w:themeColor="text1" w:themeTint="BF"/>
          <w:sz w:val="28"/>
          <w:lang w:val="es-ES"/>
        </w:rPr>
      </w:pPr>
      <w:r w:rsidRPr="00A756C5">
        <w:rPr>
          <w:color w:val="404040" w:themeColor="text1" w:themeTint="BF"/>
          <w:sz w:val="28"/>
          <w:lang w:val="es-ES"/>
        </w:rPr>
        <w:t xml:space="preserve">Documentación de los </w:t>
      </w:r>
      <w:proofErr w:type="spellStart"/>
      <w:r w:rsidRPr="00A756C5">
        <w:rPr>
          <w:color w:val="404040" w:themeColor="text1" w:themeTint="BF"/>
          <w:sz w:val="28"/>
          <w:lang w:val="es-ES"/>
        </w:rPr>
        <w:t>Workflows</w:t>
      </w:r>
      <w:proofErr w:type="spellEnd"/>
      <w:r w:rsidRPr="00A756C5">
        <w:rPr>
          <w:color w:val="404040" w:themeColor="text1" w:themeTint="BF"/>
          <w:sz w:val="28"/>
          <w:lang w:val="es-ES"/>
        </w:rPr>
        <w:t xml:space="preserve"> del Proyecto</w:t>
      </w:r>
    </w:p>
    <w:p w14:paraId="35385F1E" w14:textId="77777777" w:rsidR="00B71EBE" w:rsidRPr="00A756C5" w:rsidRDefault="00B71EBE" w:rsidP="00B71EBE">
      <w:pPr>
        <w:tabs>
          <w:tab w:val="left" w:pos="4536"/>
        </w:tabs>
        <w:spacing w:after="20"/>
        <w:jc w:val="center"/>
        <w:rPr>
          <w:b/>
          <w:color w:val="000000" w:themeColor="text1"/>
          <w:sz w:val="36"/>
          <w:lang w:val="es-ES"/>
        </w:rPr>
      </w:pPr>
      <w:r w:rsidRPr="00A756C5">
        <w:rPr>
          <w:b/>
          <w:color w:val="000000" w:themeColor="text1"/>
          <w:lang w:val="es-ES"/>
        </w:rPr>
        <w:t>Creación de un asistente virtual con inteligencia artificial para la empresa Confecat S.A.</w:t>
      </w:r>
    </w:p>
    <w:p w14:paraId="4EA5E388" w14:textId="77777777" w:rsidR="00B71EBE" w:rsidRPr="00A756C5" w:rsidRDefault="00B71EBE" w:rsidP="00A756C5">
      <w:pPr>
        <w:tabs>
          <w:tab w:val="left" w:pos="4536"/>
        </w:tabs>
        <w:spacing w:before="100" w:beforeAutospacing="1" w:after="20"/>
        <w:jc w:val="center"/>
        <w:rPr>
          <w:sz w:val="32"/>
          <w:lang w:val="es-ES"/>
        </w:rPr>
      </w:pPr>
      <w:r w:rsidRPr="00A756C5">
        <w:rPr>
          <w:color w:val="505050"/>
          <w:sz w:val="22"/>
          <w:lang w:val="es-ES"/>
        </w:rPr>
        <w:t>Licenciatura en Sistemas</w:t>
      </w:r>
    </w:p>
    <w:p w14:paraId="4D16A5E2" w14:textId="77777777" w:rsidR="00B71EBE" w:rsidRPr="00A756C5" w:rsidRDefault="00B71EBE" w:rsidP="00A756C5">
      <w:pPr>
        <w:tabs>
          <w:tab w:val="left" w:pos="4536"/>
        </w:tabs>
        <w:spacing w:before="100" w:beforeAutospacing="1" w:after="20"/>
        <w:jc w:val="center"/>
        <w:rPr>
          <w:sz w:val="28"/>
          <w:lang w:val="es-ES"/>
        </w:rPr>
      </w:pPr>
      <w:r w:rsidRPr="00A756C5">
        <w:rPr>
          <w:color w:val="505050"/>
          <w:sz w:val="20"/>
          <w:lang w:val="es-ES"/>
        </w:rPr>
        <w:t>Documento de anexos</w:t>
      </w:r>
    </w:p>
    <w:p w14:paraId="78E6A1E5" w14:textId="77777777" w:rsidR="00B71EBE" w:rsidRDefault="00B71EBE" w:rsidP="00321057">
      <w:pPr>
        <w:pStyle w:val="Ttulo1"/>
      </w:pPr>
    </w:p>
    <w:p w14:paraId="42DDC361" w14:textId="77777777" w:rsidR="00B71EBE" w:rsidRDefault="00B71EBE" w:rsidP="00B71EBE">
      <w:pPr>
        <w:tabs>
          <w:tab w:val="left" w:pos="4536"/>
        </w:tabs>
        <w:rPr>
          <w:lang w:val="es-ES"/>
        </w:rPr>
      </w:pPr>
    </w:p>
    <w:p w14:paraId="509D3D60" w14:textId="77777777" w:rsidR="00B71EBE" w:rsidRDefault="00B71EBE" w:rsidP="00B71EBE">
      <w:pPr>
        <w:tabs>
          <w:tab w:val="left" w:pos="4536"/>
        </w:tabs>
        <w:rPr>
          <w:lang w:val="es-ES"/>
        </w:rPr>
      </w:pPr>
    </w:p>
    <w:p w14:paraId="3B485D3F" w14:textId="77777777" w:rsidR="00B71EBE" w:rsidRDefault="00B71EBE" w:rsidP="00B71EBE">
      <w:pPr>
        <w:tabs>
          <w:tab w:val="left" w:pos="4536"/>
        </w:tabs>
        <w:rPr>
          <w:lang w:val="es-ES"/>
        </w:rPr>
      </w:pPr>
    </w:p>
    <w:p w14:paraId="294F1835" w14:textId="77777777" w:rsidR="00F35B26" w:rsidRPr="00B71EBE" w:rsidRDefault="00F35B26" w:rsidP="00373161">
      <w:pPr>
        <w:jc w:val="both"/>
        <w:rPr>
          <w:rFonts w:cs="Arial"/>
          <w:lang w:val="es-ES"/>
        </w:rPr>
      </w:pPr>
    </w:p>
    <w:p w14:paraId="6C2DA701" w14:textId="77777777" w:rsidR="00F35B26" w:rsidRDefault="00F35B26" w:rsidP="00373161">
      <w:pPr>
        <w:jc w:val="both"/>
        <w:rPr>
          <w:rFonts w:cs="Arial"/>
        </w:rPr>
      </w:pPr>
    </w:p>
    <w:p w14:paraId="1CA29C9A" w14:textId="77777777" w:rsidR="00F35B26" w:rsidRPr="00A756C5" w:rsidRDefault="00F35B26" w:rsidP="00A756C5">
      <w:pPr>
        <w:jc w:val="both"/>
        <w:rPr>
          <w:rFonts w:cs="Arial"/>
          <w:lang w:val="es-ES"/>
        </w:rPr>
      </w:pPr>
    </w:p>
    <w:p w14:paraId="1D883510" w14:textId="77777777" w:rsidR="00F35B26" w:rsidRPr="00A756C5" w:rsidRDefault="00F35B26" w:rsidP="00A756C5">
      <w:pPr>
        <w:jc w:val="both"/>
        <w:rPr>
          <w:rFonts w:cs="Arial"/>
          <w:lang w:val="es-ES"/>
        </w:rPr>
      </w:pPr>
    </w:p>
    <w:p w14:paraId="547C7818" w14:textId="77777777" w:rsidR="009501A1" w:rsidRPr="00A756C5" w:rsidRDefault="009501A1" w:rsidP="00A756C5">
      <w:pPr>
        <w:jc w:val="both"/>
        <w:rPr>
          <w:rFonts w:cs="Arial"/>
          <w:lang w:val="es-ES"/>
        </w:rPr>
      </w:pPr>
    </w:p>
    <w:p w14:paraId="7858585D" w14:textId="30964C37" w:rsidR="005402AE" w:rsidRPr="00A756C5" w:rsidRDefault="005402AE" w:rsidP="00A756C5">
      <w:pPr>
        <w:jc w:val="both"/>
        <w:rPr>
          <w:rFonts w:cs="Arial"/>
          <w:lang w:val="es-ES"/>
        </w:rPr>
      </w:pPr>
    </w:p>
    <w:p w14:paraId="10F6A3B7" w14:textId="2384F061" w:rsidR="005402AE" w:rsidRPr="00A756C5" w:rsidRDefault="005402AE" w:rsidP="00A756C5">
      <w:pPr>
        <w:jc w:val="both"/>
        <w:rPr>
          <w:rFonts w:cs="Arial"/>
          <w:lang w:val="es-ES"/>
        </w:rPr>
      </w:pPr>
    </w:p>
    <w:p w14:paraId="0B0CD79E" w14:textId="6515405C" w:rsidR="00A756C5" w:rsidRPr="00926BCA" w:rsidRDefault="00A756C5" w:rsidP="00A756C5">
      <w:pPr>
        <w:pStyle w:val="Ttulo1"/>
        <w:rPr>
          <w:lang w:val="en-US"/>
        </w:rPr>
      </w:pPr>
      <w:bookmarkStart w:id="62" w:name="_Toc241685134"/>
      <w:proofErr w:type="spellStart"/>
      <w:r w:rsidRPr="00926BCA">
        <w:rPr>
          <w:lang w:val="en-US"/>
        </w:rPr>
        <w:lastRenderedPageBreak/>
        <w:t>Anexo</w:t>
      </w:r>
      <w:proofErr w:type="spellEnd"/>
      <w:r w:rsidRPr="00926BCA">
        <w:rPr>
          <w:lang w:val="en-US"/>
        </w:rPr>
        <w:t xml:space="preserve"> </w:t>
      </w:r>
      <w:r w:rsidR="00E13645" w:rsidRPr="00926BCA">
        <w:rPr>
          <w:lang w:val="en-US"/>
        </w:rPr>
        <w:t>H</w:t>
      </w:r>
      <w:bookmarkEnd w:id="62"/>
    </w:p>
    <w:p w14:paraId="73A7ED0F" w14:textId="77777777" w:rsidR="00E13645" w:rsidRPr="00926BCA" w:rsidRDefault="00E13645" w:rsidP="00E13645">
      <w:pPr>
        <w:pStyle w:val="Ttulo2"/>
        <w:rPr>
          <w:lang w:val="en-US"/>
        </w:rPr>
      </w:pPr>
      <w:bookmarkStart w:id="63" w:name="_Toc241685135"/>
      <w:r w:rsidRPr="00926BCA">
        <w:rPr>
          <w:lang w:val="en-US"/>
        </w:rPr>
        <w:t xml:space="preserve">H.1 Workflow RAG </w:t>
      </w:r>
      <w:proofErr w:type="spellStart"/>
      <w:r w:rsidRPr="00926BCA">
        <w:rPr>
          <w:lang w:val="en-US"/>
        </w:rPr>
        <w:t>CargaArchivos</w:t>
      </w:r>
      <w:proofErr w:type="spellEnd"/>
      <w:r w:rsidRPr="00926BCA">
        <w:rPr>
          <w:lang w:val="en-US"/>
        </w:rPr>
        <w:t xml:space="preserve"> 1.2</w:t>
      </w:r>
      <w:bookmarkEnd w:id="63"/>
    </w:p>
    <w:p w14:paraId="5B0662A4" w14:textId="085E2B76" w:rsidR="00B71EBE" w:rsidRPr="00A756C5" w:rsidRDefault="00E13645" w:rsidP="007B758C">
      <w:pPr>
        <w:pStyle w:val="Ttulo3"/>
      </w:pPr>
      <w:bookmarkStart w:id="64" w:name="_Toc241685136"/>
      <w:r>
        <w:t>H.1.1</w:t>
      </w:r>
      <w:r w:rsidR="00B71EBE" w:rsidRPr="00A756C5">
        <w:t xml:space="preserve"> Objetivo y función dentro de la arquitectura</w:t>
      </w:r>
      <w:bookmarkEnd w:id="64"/>
    </w:p>
    <w:p w14:paraId="1F0305B2" w14:textId="77777777" w:rsidR="00B71EBE" w:rsidRPr="00A756C5" w:rsidRDefault="00B71EBE" w:rsidP="00A756C5">
      <w:pPr>
        <w:jc w:val="both"/>
        <w:rPr>
          <w:rFonts w:cs="Arial"/>
          <w:lang w:val="es-ES"/>
        </w:rPr>
      </w:pPr>
      <w:r w:rsidRPr="00A756C5">
        <w:rPr>
          <w:rFonts w:cs="Arial"/>
          <w:b/>
          <w:lang w:val="es-ES"/>
        </w:rPr>
        <w:t xml:space="preserve">RAG </w:t>
      </w:r>
      <w:proofErr w:type="spellStart"/>
      <w:r w:rsidRPr="00A756C5">
        <w:rPr>
          <w:rFonts w:cs="Arial"/>
          <w:b/>
          <w:lang w:val="es-ES"/>
        </w:rPr>
        <w:t>CargaArchivos</w:t>
      </w:r>
      <w:proofErr w:type="spellEnd"/>
      <w:r w:rsidRPr="00A756C5">
        <w:rPr>
          <w:rFonts w:cs="Arial"/>
          <w:b/>
          <w:lang w:val="es-ES"/>
        </w:rPr>
        <w:t xml:space="preserve"> 1.2</w:t>
      </w:r>
      <w:r w:rsidRPr="00A756C5">
        <w:rPr>
          <w:rFonts w:cs="Arial"/>
          <w:lang w:val="es-ES"/>
        </w:rPr>
        <w:t xml:space="preserve"> automatiza la incorporación y actualización de las fichas técnicas y comerciales utilizadas por el sistema RAG. El </w:t>
      </w:r>
      <w:proofErr w:type="spellStart"/>
      <w:r w:rsidRPr="00A756C5">
        <w:rPr>
          <w:rFonts w:cs="Arial"/>
          <w:lang w:val="es-ES"/>
        </w:rPr>
        <w:t>workflow</w:t>
      </w:r>
      <w:proofErr w:type="spellEnd"/>
      <w:r w:rsidRPr="00A756C5">
        <w:rPr>
          <w:rFonts w:cs="Arial"/>
          <w:lang w:val="es-ES"/>
        </w:rPr>
        <w:t xml:space="preserve"> detecta archivos nuevos o modificados en Microsoft OneDrive, obtiene su contenido, normaliza la información, genera embeddings y almacena la representación resultante en la colección </w:t>
      </w:r>
      <w:proofErr w:type="spellStart"/>
      <w:r w:rsidRPr="00A756C5">
        <w:rPr>
          <w:rFonts w:cs="Arial"/>
          <w:b/>
          <w:lang w:val="es-ES"/>
        </w:rPr>
        <w:t>ProductosConfe</w:t>
      </w:r>
      <w:proofErr w:type="spellEnd"/>
      <w:r w:rsidRPr="00A756C5">
        <w:rPr>
          <w:rFonts w:cs="Arial"/>
          <w:lang w:val="es-ES"/>
        </w:rPr>
        <w:t xml:space="preserve"> de Qdrant.</w:t>
      </w:r>
    </w:p>
    <w:p w14:paraId="51FE4884" w14:textId="28C39F32" w:rsidR="00B71EBE" w:rsidRDefault="00B71EBE" w:rsidP="00A756C5">
      <w:pPr>
        <w:jc w:val="both"/>
        <w:rPr>
          <w:rFonts w:cs="Arial"/>
          <w:lang w:val="es-ES"/>
        </w:rPr>
      </w:pPr>
      <w:r w:rsidRPr="00A756C5">
        <w:rPr>
          <w:rFonts w:cs="Arial"/>
          <w:lang w:val="es-ES"/>
        </w:rPr>
        <w:t xml:space="preserve">Su responsabilidad se encuentra separada del flujo conversacional: el </w:t>
      </w:r>
      <w:proofErr w:type="spellStart"/>
      <w:r w:rsidRPr="00A756C5">
        <w:rPr>
          <w:rFonts w:cs="Arial"/>
          <w:lang w:val="es-ES"/>
        </w:rPr>
        <w:t>workflow</w:t>
      </w:r>
      <w:proofErr w:type="spellEnd"/>
      <w:r w:rsidRPr="00A756C5">
        <w:rPr>
          <w:rFonts w:cs="Arial"/>
          <w:lang w:val="es-ES"/>
        </w:rPr>
        <w:t xml:space="preserve"> de carga mantiene la base documental, mientras que el agente principal consulta posteriormente dicha base para responder al usuario. Esta separación permite actualizar el catálogo sin depender de la ejecución del agente.</w:t>
      </w:r>
    </w:p>
    <w:p w14:paraId="73BF02F3" w14:textId="77777777" w:rsidR="007B758C" w:rsidRPr="00A756C5" w:rsidRDefault="007B758C" w:rsidP="00A756C5">
      <w:pPr>
        <w:jc w:val="both"/>
        <w:rPr>
          <w:rFonts w:cs="Arial"/>
          <w:lang w:val="es-ES"/>
        </w:rPr>
      </w:pPr>
    </w:p>
    <w:p w14:paraId="2330DB67" w14:textId="2713597B" w:rsidR="00B71EBE" w:rsidRPr="00A756C5" w:rsidRDefault="007B758C" w:rsidP="007B758C">
      <w:pPr>
        <w:pStyle w:val="Ttulo3"/>
      </w:pPr>
      <w:bookmarkStart w:id="65" w:name="_Toc241685137"/>
      <w:r>
        <w:t>H.1</w:t>
      </w:r>
      <w:r w:rsidR="00E13645">
        <w:t>.2</w:t>
      </w:r>
      <w:r w:rsidR="00B71EBE" w:rsidRPr="00A756C5">
        <w:t xml:space="preserve"> Flujo general de procesamiento</w:t>
      </w:r>
      <w:bookmarkEnd w:id="65"/>
    </w:p>
    <w:p w14:paraId="245DC407" w14:textId="77777777" w:rsidR="00B71EBE" w:rsidRPr="00A756C5" w:rsidRDefault="00B71EBE" w:rsidP="00A756C5">
      <w:pPr>
        <w:jc w:val="both"/>
        <w:rPr>
          <w:rFonts w:cs="Arial"/>
          <w:lang w:val="es-ES"/>
        </w:rPr>
      </w:pPr>
      <w:r w:rsidRPr="00A756C5">
        <w:rPr>
          <w:rFonts w:cs="Arial"/>
          <w:lang w:val="es-ES"/>
        </w:rPr>
        <w:t>El proceso se organiza en cinco etapas funcionales. Los dos eventos de OneDrive convergen en el mismo circuito de procesamiento y, a partir de allí, la ficha continúa hasta su inserción o reinserción en Qdrant.</w:t>
      </w:r>
    </w:p>
    <w:p w14:paraId="7EDF1B34" w14:textId="77E3F539" w:rsidR="006502E5" w:rsidRDefault="007B758C" w:rsidP="00A756C5">
      <w:pPr>
        <w:jc w:val="both"/>
        <w:rPr>
          <w:rFonts w:cs="Arial"/>
          <w:lang w:val="es-ES"/>
        </w:rPr>
      </w:pPr>
      <w:r>
        <w:rPr>
          <w:rFonts w:cs="Arial"/>
          <w:lang w:val="es-ES"/>
        </w:rPr>
        <w:t xml:space="preserve">Cada ficha nueva o modificada se normaliza, se controla por </w:t>
      </w:r>
      <w:proofErr w:type="spellStart"/>
      <w:proofErr w:type="gramStart"/>
      <w:r>
        <w:rPr>
          <w:rFonts w:cs="Arial"/>
          <w:lang w:val="es-ES"/>
        </w:rPr>
        <w:t>metadata.archivo</w:t>
      </w:r>
      <w:proofErr w:type="spellEnd"/>
      <w:proofErr w:type="gramEnd"/>
      <w:r>
        <w:rPr>
          <w:rFonts w:cs="Arial"/>
          <w:lang w:val="es-ES"/>
        </w:rPr>
        <w:t xml:space="preserve"> y se reinserta en la colección vectorial.</w:t>
      </w:r>
    </w:p>
    <w:p w14:paraId="7F4387EF" w14:textId="77777777" w:rsidR="007B758C" w:rsidRDefault="007B758C" w:rsidP="00A756C5">
      <w:pPr>
        <w:jc w:val="both"/>
        <w:rPr>
          <w:rFonts w:cs="Arial"/>
          <w:lang w:val="es-ES"/>
        </w:rPr>
      </w:pPr>
    </w:p>
    <w:p w14:paraId="47544F3B" w14:textId="3088E453" w:rsidR="00E13645" w:rsidRPr="00A756C5" w:rsidRDefault="006111AC" w:rsidP="006111AC">
      <w:pPr>
        <w:jc w:val="center"/>
        <w:rPr>
          <w:rFonts w:cs="Arial"/>
          <w:lang w:val="es-ES"/>
        </w:rPr>
      </w:pPr>
      <w:r>
        <w:rPr>
          <w:noProof/>
          <w:lang w:val="en-US"/>
        </w:rPr>
        <w:lastRenderedPageBreak/>
        <w:drawing>
          <wp:inline distT="0" distB="0" distL="0" distR="0" wp14:anchorId="0EAC2377" wp14:editId="02C6F9FC">
            <wp:extent cx="2949496" cy="3737949"/>
            <wp:effectExtent l="0" t="0" r="3810" b="0"/>
            <wp:docPr id="1822203445" name="Imagen 1822203445" descr="Infografía vertical RAG CargaArchivos 1.2 con flujo resumido de ingesta desde disparadores de OneDrive hasta la colección ProductosConfe en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RAG CargaArchivos 1.2 con flujo resumido de ingesta desde disparadores de OneDrive hasta la colección ProductosConfe en Qdran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933" b="9599"/>
                    <a:stretch/>
                  </pic:blipFill>
                  <pic:spPr bwMode="auto">
                    <a:xfrm>
                      <a:off x="0" y="0"/>
                      <a:ext cx="2954018" cy="3743679"/>
                    </a:xfrm>
                    <a:prstGeom prst="rect">
                      <a:avLst/>
                    </a:prstGeom>
                    <a:noFill/>
                    <a:ln>
                      <a:noFill/>
                    </a:ln>
                    <a:extLst>
                      <a:ext uri="{53640926-AAD7-44D8-BBD7-CCE9431645EC}">
                        <a14:shadowObscured xmlns:a14="http://schemas.microsoft.com/office/drawing/2010/main"/>
                      </a:ext>
                    </a:extLst>
                  </pic:spPr>
                </pic:pic>
              </a:graphicData>
            </a:graphic>
          </wp:inline>
        </w:drawing>
      </w:r>
    </w:p>
    <w:p w14:paraId="08706BB2" w14:textId="46CF436C" w:rsidR="00E13645" w:rsidRDefault="00E13645" w:rsidP="007B758C">
      <w:pPr>
        <w:jc w:val="center"/>
        <w:rPr>
          <w:rFonts w:cs="Arial"/>
          <w:i/>
          <w:color w:val="5B6573"/>
          <w:sz w:val="17"/>
          <w:lang w:val="es-ES"/>
        </w:rPr>
      </w:pPr>
      <w:r w:rsidRPr="00A756C5">
        <w:rPr>
          <w:rFonts w:cs="Arial"/>
          <w:i/>
          <w:color w:val="5B6573"/>
          <w:sz w:val="17"/>
          <w:lang w:val="es-ES"/>
        </w:rPr>
        <w:t>Figura H.1. Flujo resumido de ingesta e indexación de fichas de productos.</w:t>
      </w:r>
    </w:p>
    <w:p w14:paraId="185A6998" w14:textId="77777777" w:rsidR="007B758C" w:rsidRPr="00A756C5" w:rsidRDefault="007B758C" w:rsidP="007B758C">
      <w:pPr>
        <w:jc w:val="center"/>
        <w:rPr>
          <w:rFonts w:cs="Arial"/>
          <w:lang w:val="es-ES"/>
        </w:rPr>
      </w:pPr>
    </w:p>
    <w:tbl>
      <w:tblPr>
        <w:tblStyle w:val="Tablaconcuadrcula"/>
        <w:tblW w:w="9936" w:type="dxa"/>
        <w:jc w:val="center"/>
        <w:tblLayout w:type="fixed"/>
        <w:tblLook w:val="04A0" w:firstRow="1" w:lastRow="0" w:firstColumn="1" w:lastColumn="0" w:noHBand="0" w:noVBand="1"/>
      </w:tblPr>
      <w:tblGrid>
        <w:gridCol w:w="1944"/>
        <w:gridCol w:w="3600"/>
        <w:gridCol w:w="4392"/>
      </w:tblGrid>
      <w:tr w:rsidR="00E13645" w:rsidRPr="00A756C5" w14:paraId="08619F61" w14:textId="77777777" w:rsidTr="007B758C">
        <w:trPr>
          <w:cantSplit/>
          <w:tblHeader/>
          <w:jc w:val="center"/>
        </w:trPr>
        <w:tc>
          <w:tcPr>
            <w:tcW w:w="1944" w:type="dxa"/>
            <w:shd w:val="clear" w:color="auto" w:fill="1F4E78"/>
            <w:tcMar>
              <w:top w:w="80" w:type="dxa"/>
              <w:left w:w="95" w:type="dxa"/>
              <w:bottom w:w="80" w:type="dxa"/>
              <w:right w:w="95" w:type="dxa"/>
            </w:tcMar>
            <w:vAlign w:val="center"/>
          </w:tcPr>
          <w:p w14:paraId="5BE0364C" w14:textId="77777777" w:rsidR="00E13645" w:rsidRPr="00A756C5" w:rsidRDefault="00E13645" w:rsidP="004A3ADB">
            <w:pPr>
              <w:jc w:val="both"/>
              <w:rPr>
                <w:rFonts w:cs="Arial"/>
                <w:lang w:val="es-ES"/>
              </w:rPr>
            </w:pPr>
            <w:r w:rsidRPr="00A756C5">
              <w:rPr>
                <w:rFonts w:cs="Arial"/>
                <w:b/>
                <w:color w:val="FFFFFF"/>
                <w:sz w:val="17"/>
                <w:lang w:val="es-ES"/>
              </w:rPr>
              <w:t>Etapa</w:t>
            </w:r>
          </w:p>
        </w:tc>
        <w:tc>
          <w:tcPr>
            <w:tcW w:w="3600" w:type="dxa"/>
            <w:shd w:val="clear" w:color="auto" w:fill="1F4E78"/>
            <w:tcMar>
              <w:top w:w="80" w:type="dxa"/>
              <w:left w:w="95" w:type="dxa"/>
              <w:bottom w:w="80" w:type="dxa"/>
              <w:right w:w="95" w:type="dxa"/>
            </w:tcMar>
            <w:vAlign w:val="center"/>
          </w:tcPr>
          <w:p w14:paraId="438FE903" w14:textId="77777777" w:rsidR="00E13645" w:rsidRPr="00A756C5" w:rsidRDefault="00E13645" w:rsidP="004A3ADB">
            <w:pPr>
              <w:jc w:val="both"/>
              <w:rPr>
                <w:rFonts w:cs="Arial"/>
                <w:lang w:val="es-ES"/>
              </w:rPr>
            </w:pPr>
            <w:r w:rsidRPr="00A756C5">
              <w:rPr>
                <w:rFonts w:cs="Arial"/>
                <w:b/>
                <w:color w:val="FFFFFF"/>
                <w:sz w:val="17"/>
                <w:lang w:val="es-ES"/>
              </w:rPr>
              <w:t>Nodos principales</w:t>
            </w:r>
          </w:p>
        </w:tc>
        <w:tc>
          <w:tcPr>
            <w:tcW w:w="4392" w:type="dxa"/>
            <w:shd w:val="clear" w:color="auto" w:fill="1F4E78"/>
            <w:tcMar>
              <w:top w:w="80" w:type="dxa"/>
              <w:left w:w="95" w:type="dxa"/>
              <w:bottom w:w="80" w:type="dxa"/>
              <w:right w:w="95" w:type="dxa"/>
            </w:tcMar>
            <w:vAlign w:val="center"/>
          </w:tcPr>
          <w:p w14:paraId="02EAE50C" w14:textId="77777777" w:rsidR="00E13645" w:rsidRPr="00A756C5" w:rsidRDefault="00E13645" w:rsidP="004A3ADB">
            <w:pPr>
              <w:jc w:val="both"/>
              <w:rPr>
                <w:rFonts w:cs="Arial"/>
                <w:lang w:val="es-ES"/>
              </w:rPr>
            </w:pPr>
            <w:r w:rsidRPr="00A756C5">
              <w:rPr>
                <w:rFonts w:cs="Arial"/>
                <w:b/>
                <w:color w:val="FFFFFF"/>
                <w:sz w:val="17"/>
                <w:lang w:val="es-ES"/>
              </w:rPr>
              <w:t>Función</w:t>
            </w:r>
          </w:p>
        </w:tc>
      </w:tr>
      <w:tr w:rsidR="00E13645" w:rsidRPr="00A756C5" w14:paraId="04404DA8" w14:textId="77777777" w:rsidTr="007B758C">
        <w:trPr>
          <w:cantSplit/>
          <w:jc w:val="center"/>
        </w:trPr>
        <w:tc>
          <w:tcPr>
            <w:tcW w:w="1944" w:type="dxa"/>
            <w:tcMar>
              <w:top w:w="80" w:type="dxa"/>
              <w:left w:w="95" w:type="dxa"/>
              <w:bottom w:w="80" w:type="dxa"/>
              <w:right w:w="95" w:type="dxa"/>
            </w:tcMar>
            <w:vAlign w:val="center"/>
          </w:tcPr>
          <w:p w14:paraId="242C118D" w14:textId="77777777" w:rsidR="00E13645" w:rsidRPr="00A756C5" w:rsidRDefault="00E13645" w:rsidP="007B758C">
            <w:pPr>
              <w:rPr>
                <w:rFonts w:cs="Arial"/>
                <w:lang w:val="es-ES"/>
              </w:rPr>
            </w:pPr>
            <w:r w:rsidRPr="00A756C5">
              <w:rPr>
                <w:rFonts w:cs="Arial"/>
                <w:sz w:val="17"/>
                <w:lang w:val="es-ES"/>
              </w:rPr>
              <w:t>1. Detección y obtención</w:t>
            </w:r>
          </w:p>
        </w:tc>
        <w:tc>
          <w:tcPr>
            <w:tcW w:w="3600" w:type="dxa"/>
            <w:tcMar>
              <w:top w:w="80" w:type="dxa"/>
              <w:left w:w="95" w:type="dxa"/>
              <w:bottom w:w="80" w:type="dxa"/>
              <w:right w:w="95" w:type="dxa"/>
            </w:tcMar>
            <w:vAlign w:val="center"/>
          </w:tcPr>
          <w:p w14:paraId="49AA195E" w14:textId="77777777" w:rsidR="00E13645" w:rsidRPr="00A756C5" w:rsidRDefault="00E13645" w:rsidP="004A3ADB">
            <w:pPr>
              <w:jc w:val="both"/>
              <w:rPr>
                <w:rFonts w:cs="Arial"/>
                <w:lang w:val="es-ES"/>
              </w:rPr>
            </w:pPr>
            <w:proofErr w:type="spellStart"/>
            <w:r w:rsidRPr="00A756C5">
              <w:rPr>
                <w:rFonts w:cs="Arial"/>
                <w:sz w:val="17"/>
                <w:lang w:val="es-ES"/>
              </w:rPr>
              <w:t>nueva_ficha</w:t>
            </w:r>
            <w:proofErr w:type="spellEnd"/>
            <w:r w:rsidRPr="00A756C5">
              <w:rPr>
                <w:rFonts w:cs="Arial"/>
                <w:sz w:val="17"/>
                <w:lang w:val="es-ES"/>
              </w:rPr>
              <w:t xml:space="preserve"> / </w:t>
            </w:r>
            <w:proofErr w:type="spellStart"/>
            <w:r w:rsidRPr="00A756C5">
              <w:rPr>
                <w:rFonts w:cs="Arial"/>
                <w:sz w:val="17"/>
                <w:lang w:val="es-ES"/>
              </w:rPr>
              <w:t>actualizar_ficha</w:t>
            </w:r>
            <w:proofErr w:type="spellEnd"/>
            <w:r w:rsidRPr="00A756C5">
              <w:rPr>
                <w:rFonts w:cs="Arial"/>
                <w:sz w:val="17"/>
                <w:lang w:val="es-ES"/>
              </w:rPr>
              <w:t xml:space="preserve"> / </w:t>
            </w:r>
            <w:proofErr w:type="spellStart"/>
            <w:r w:rsidRPr="00A756C5">
              <w:rPr>
                <w:rFonts w:cs="Arial"/>
                <w:sz w:val="17"/>
                <w:lang w:val="es-ES"/>
              </w:rPr>
              <w:t>descarga_fichas</w:t>
            </w:r>
            <w:proofErr w:type="spellEnd"/>
          </w:p>
        </w:tc>
        <w:tc>
          <w:tcPr>
            <w:tcW w:w="4392" w:type="dxa"/>
            <w:tcMar>
              <w:top w:w="80" w:type="dxa"/>
              <w:left w:w="95" w:type="dxa"/>
              <w:bottom w:w="80" w:type="dxa"/>
              <w:right w:w="95" w:type="dxa"/>
            </w:tcMar>
            <w:vAlign w:val="center"/>
          </w:tcPr>
          <w:p w14:paraId="1D9BFCDC" w14:textId="77777777" w:rsidR="00E13645" w:rsidRPr="00A756C5" w:rsidRDefault="00E13645" w:rsidP="004A3ADB">
            <w:pPr>
              <w:jc w:val="both"/>
              <w:rPr>
                <w:rFonts w:cs="Arial"/>
                <w:lang w:val="es-ES"/>
              </w:rPr>
            </w:pPr>
            <w:r w:rsidRPr="00A756C5">
              <w:rPr>
                <w:rFonts w:cs="Arial"/>
                <w:sz w:val="17"/>
                <w:lang w:val="es-ES"/>
              </w:rPr>
              <w:t>Detectar un archivo nuevo o modificado y descargar la ficha desde OneDrive.</w:t>
            </w:r>
          </w:p>
        </w:tc>
      </w:tr>
      <w:tr w:rsidR="00E13645" w:rsidRPr="00A756C5" w14:paraId="4F656F90" w14:textId="77777777" w:rsidTr="007B758C">
        <w:trPr>
          <w:cantSplit/>
          <w:jc w:val="center"/>
        </w:trPr>
        <w:tc>
          <w:tcPr>
            <w:tcW w:w="1944" w:type="dxa"/>
            <w:tcMar>
              <w:top w:w="80" w:type="dxa"/>
              <w:left w:w="95" w:type="dxa"/>
              <w:bottom w:w="80" w:type="dxa"/>
              <w:right w:w="95" w:type="dxa"/>
            </w:tcMar>
            <w:vAlign w:val="center"/>
          </w:tcPr>
          <w:p w14:paraId="31EFCF51" w14:textId="77777777" w:rsidR="00E13645" w:rsidRPr="00A756C5" w:rsidRDefault="00E13645" w:rsidP="007B758C">
            <w:pPr>
              <w:rPr>
                <w:rFonts w:cs="Arial"/>
                <w:lang w:val="es-ES"/>
              </w:rPr>
            </w:pPr>
            <w:r w:rsidRPr="00A756C5">
              <w:rPr>
                <w:rFonts w:cs="Arial"/>
                <w:sz w:val="17"/>
                <w:lang w:val="es-ES"/>
              </w:rPr>
              <w:t>2. Extracción y normalización</w:t>
            </w:r>
          </w:p>
        </w:tc>
        <w:tc>
          <w:tcPr>
            <w:tcW w:w="3600" w:type="dxa"/>
            <w:tcMar>
              <w:top w:w="80" w:type="dxa"/>
              <w:left w:w="95" w:type="dxa"/>
              <w:bottom w:w="80" w:type="dxa"/>
              <w:right w:w="95" w:type="dxa"/>
            </w:tcMar>
            <w:vAlign w:val="center"/>
          </w:tcPr>
          <w:p w14:paraId="57F1337C" w14:textId="77777777" w:rsidR="00E13645" w:rsidRPr="00A756C5" w:rsidRDefault="00E13645" w:rsidP="004A3ADB">
            <w:pPr>
              <w:jc w:val="both"/>
              <w:rPr>
                <w:rFonts w:cs="Arial"/>
                <w:lang w:val="es-ES"/>
              </w:rPr>
            </w:pPr>
            <w:proofErr w:type="spellStart"/>
            <w:r w:rsidRPr="00A756C5">
              <w:rPr>
                <w:rFonts w:cs="Arial"/>
                <w:sz w:val="17"/>
                <w:lang w:val="es-ES"/>
              </w:rPr>
              <w:t>extraccion_info</w:t>
            </w:r>
            <w:proofErr w:type="spellEnd"/>
            <w:r w:rsidRPr="00A756C5">
              <w:rPr>
                <w:rFonts w:cs="Arial"/>
                <w:sz w:val="17"/>
                <w:lang w:val="es-ES"/>
              </w:rPr>
              <w:t xml:space="preserve"> / </w:t>
            </w:r>
            <w:proofErr w:type="spellStart"/>
            <w:r w:rsidRPr="00A756C5">
              <w:rPr>
                <w:rFonts w:cs="Arial"/>
                <w:sz w:val="17"/>
                <w:lang w:val="es-ES"/>
              </w:rPr>
              <w:t>estandarizacion_fichas</w:t>
            </w:r>
            <w:proofErr w:type="spellEnd"/>
            <w:r w:rsidRPr="00A756C5">
              <w:rPr>
                <w:rFonts w:cs="Arial"/>
                <w:sz w:val="17"/>
                <w:lang w:val="es-ES"/>
              </w:rPr>
              <w:t xml:space="preserve"> / </w:t>
            </w:r>
            <w:proofErr w:type="spellStart"/>
            <w:r w:rsidRPr="00A756C5">
              <w:rPr>
                <w:rFonts w:cs="Arial"/>
                <w:sz w:val="17"/>
                <w:lang w:val="es-ES"/>
              </w:rPr>
              <w:t>set_campos</w:t>
            </w:r>
            <w:proofErr w:type="spellEnd"/>
          </w:p>
        </w:tc>
        <w:tc>
          <w:tcPr>
            <w:tcW w:w="4392" w:type="dxa"/>
            <w:tcMar>
              <w:top w:w="80" w:type="dxa"/>
              <w:left w:w="95" w:type="dxa"/>
              <w:bottom w:w="80" w:type="dxa"/>
              <w:right w:w="95" w:type="dxa"/>
            </w:tcMar>
            <w:vAlign w:val="center"/>
          </w:tcPr>
          <w:p w14:paraId="5B510CD0" w14:textId="77777777" w:rsidR="00E13645" w:rsidRPr="00A756C5" w:rsidRDefault="00E13645" w:rsidP="004A3ADB">
            <w:pPr>
              <w:jc w:val="both"/>
              <w:rPr>
                <w:rFonts w:cs="Arial"/>
                <w:lang w:val="es-ES"/>
              </w:rPr>
            </w:pPr>
            <w:r w:rsidRPr="00A756C5">
              <w:rPr>
                <w:rFonts w:cs="Arial"/>
                <w:sz w:val="17"/>
                <w:lang w:val="es-ES"/>
              </w:rPr>
              <w:t xml:space="preserve">Exponer el contenido textual, normalizar la ficha y preparar documento y </w:t>
            </w:r>
            <w:proofErr w:type="spellStart"/>
            <w:r w:rsidRPr="00A756C5">
              <w:rPr>
                <w:rFonts w:cs="Arial"/>
                <w:sz w:val="17"/>
                <w:lang w:val="es-ES"/>
              </w:rPr>
              <w:t>metadata</w:t>
            </w:r>
            <w:proofErr w:type="spellEnd"/>
            <w:r w:rsidRPr="00A756C5">
              <w:rPr>
                <w:rFonts w:cs="Arial"/>
                <w:sz w:val="17"/>
                <w:lang w:val="es-ES"/>
              </w:rPr>
              <w:t>.</w:t>
            </w:r>
          </w:p>
        </w:tc>
      </w:tr>
      <w:tr w:rsidR="00E13645" w:rsidRPr="00A756C5" w14:paraId="29685108" w14:textId="77777777" w:rsidTr="007B758C">
        <w:trPr>
          <w:cantSplit/>
          <w:jc w:val="center"/>
        </w:trPr>
        <w:tc>
          <w:tcPr>
            <w:tcW w:w="1944" w:type="dxa"/>
            <w:tcMar>
              <w:top w:w="80" w:type="dxa"/>
              <w:left w:w="95" w:type="dxa"/>
              <w:bottom w:w="80" w:type="dxa"/>
              <w:right w:w="95" w:type="dxa"/>
            </w:tcMar>
            <w:vAlign w:val="center"/>
          </w:tcPr>
          <w:p w14:paraId="0175C5A7" w14:textId="77777777" w:rsidR="00E13645" w:rsidRPr="00A756C5" w:rsidRDefault="00E13645" w:rsidP="007B758C">
            <w:pPr>
              <w:rPr>
                <w:rFonts w:cs="Arial"/>
                <w:lang w:val="es-ES"/>
              </w:rPr>
            </w:pPr>
            <w:r w:rsidRPr="00A756C5">
              <w:rPr>
                <w:rFonts w:cs="Arial"/>
                <w:sz w:val="17"/>
                <w:lang w:val="es-ES"/>
              </w:rPr>
              <w:t>3. Control de actualización</w:t>
            </w:r>
          </w:p>
        </w:tc>
        <w:tc>
          <w:tcPr>
            <w:tcW w:w="3600" w:type="dxa"/>
            <w:tcMar>
              <w:top w:w="80" w:type="dxa"/>
              <w:left w:w="95" w:type="dxa"/>
              <w:bottom w:w="80" w:type="dxa"/>
              <w:right w:w="95" w:type="dxa"/>
            </w:tcMar>
            <w:vAlign w:val="center"/>
          </w:tcPr>
          <w:p w14:paraId="1E2C3F15" w14:textId="77777777" w:rsidR="00E13645" w:rsidRPr="00A756C5" w:rsidRDefault="00E13645" w:rsidP="004A3ADB">
            <w:pPr>
              <w:jc w:val="both"/>
              <w:rPr>
                <w:rFonts w:cs="Arial"/>
                <w:lang w:val="es-ES"/>
              </w:rPr>
            </w:pPr>
            <w:proofErr w:type="spellStart"/>
            <w:r w:rsidRPr="00A756C5">
              <w:rPr>
                <w:rFonts w:cs="Arial"/>
                <w:sz w:val="17"/>
                <w:lang w:val="es-ES"/>
              </w:rPr>
              <w:t>evitar_duplicados</w:t>
            </w:r>
            <w:proofErr w:type="spellEnd"/>
          </w:p>
        </w:tc>
        <w:tc>
          <w:tcPr>
            <w:tcW w:w="4392" w:type="dxa"/>
            <w:tcMar>
              <w:top w:w="80" w:type="dxa"/>
              <w:left w:w="95" w:type="dxa"/>
              <w:bottom w:w="80" w:type="dxa"/>
              <w:right w:w="95" w:type="dxa"/>
            </w:tcMar>
            <w:vAlign w:val="center"/>
          </w:tcPr>
          <w:p w14:paraId="227CD0F0" w14:textId="77777777" w:rsidR="00E13645" w:rsidRPr="00A756C5" w:rsidRDefault="00E13645" w:rsidP="004A3ADB">
            <w:pPr>
              <w:jc w:val="both"/>
              <w:rPr>
                <w:rFonts w:cs="Arial"/>
                <w:lang w:val="es-ES"/>
              </w:rPr>
            </w:pPr>
            <w:r w:rsidRPr="00A756C5">
              <w:rPr>
                <w:rFonts w:cs="Arial"/>
                <w:sz w:val="17"/>
                <w:lang w:val="es-ES"/>
              </w:rPr>
              <w:t>Eliminar de forma selectiva la representación anterior del mismo archivo cuando corresponde.</w:t>
            </w:r>
          </w:p>
        </w:tc>
      </w:tr>
      <w:tr w:rsidR="00E13645" w:rsidRPr="00A756C5" w14:paraId="32D1B93F" w14:textId="77777777" w:rsidTr="007B758C">
        <w:trPr>
          <w:cantSplit/>
          <w:jc w:val="center"/>
        </w:trPr>
        <w:tc>
          <w:tcPr>
            <w:tcW w:w="1944" w:type="dxa"/>
            <w:tcMar>
              <w:top w:w="80" w:type="dxa"/>
              <w:left w:w="95" w:type="dxa"/>
              <w:bottom w:w="80" w:type="dxa"/>
              <w:right w:w="95" w:type="dxa"/>
            </w:tcMar>
            <w:vAlign w:val="center"/>
          </w:tcPr>
          <w:p w14:paraId="21F966D4" w14:textId="77777777" w:rsidR="00E13645" w:rsidRPr="00A756C5" w:rsidRDefault="00E13645" w:rsidP="007B758C">
            <w:pPr>
              <w:rPr>
                <w:rFonts w:cs="Arial"/>
                <w:lang w:val="es-ES"/>
              </w:rPr>
            </w:pPr>
            <w:r w:rsidRPr="00A756C5">
              <w:rPr>
                <w:rFonts w:cs="Arial"/>
                <w:sz w:val="17"/>
                <w:lang w:val="es-ES"/>
              </w:rPr>
              <w:t>4. Preparación vectorial</w:t>
            </w:r>
          </w:p>
        </w:tc>
        <w:tc>
          <w:tcPr>
            <w:tcW w:w="3600" w:type="dxa"/>
            <w:tcMar>
              <w:top w:w="80" w:type="dxa"/>
              <w:left w:w="95" w:type="dxa"/>
              <w:bottom w:w="80" w:type="dxa"/>
              <w:right w:w="95" w:type="dxa"/>
            </w:tcMar>
            <w:vAlign w:val="center"/>
          </w:tcPr>
          <w:p w14:paraId="77EA96B6" w14:textId="77777777" w:rsidR="00E13645" w:rsidRPr="00E13645" w:rsidRDefault="00E13645" w:rsidP="004A3ADB">
            <w:pPr>
              <w:jc w:val="both"/>
              <w:rPr>
                <w:rFonts w:cs="Arial"/>
              </w:rPr>
            </w:pPr>
            <w:r w:rsidRPr="00E13645">
              <w:rPr>
                <w:rFonts w:cs="Arial"/>
                <w:sz w:val="17"/>
              </w:rPr>
              <w:t xml:space="preserve">Default Data Loader1 / Recursive Character Text Splitter / </w:t>
            </w:r>
            <w:proofErr w:type="spellStart"/>
            <w:r w:rsidRPr="00E13645">
              <w:rPr>
                <w:rFonts w:cs="Arial"/>
                <w:sz w:val="17"/>
              </w:rPr>
              <w:t>embeddings_openAI</w:t>
            </w:r>
            <w:proofErr w:type="spellEnd"/>
          </w:p>
        </w:tc>
        <w:tc>
          <w:tcPr>
            <w:tcW w:w="4392" w:type="dxa"/>
            <w:tcMar>
              <w:top w:w="80" w:type="dxa"/>
              <w:left w:w="95" w:type="dxa"/>
              <w:bottom w:w="80" w:type="dxa"/>
              <w:right w:w="95" w:type="dxa"/>
            </w:tcMar>
            <w:vAlign w:val="center"/>
          </w:tcPr>
          <w:p w14:paraId="7DA4B571" w14:textId="77777777" w:rsidR="00E13645" w:rsidRPr="00A756C5" w:rsidRDefault="00E13645" w:rsidP="004A3ADB">
            <w:pPr>
              <w:jc w:val="both"/>
              <w:rPr>
                <w:rFonts w:cs="Arial"/>
                <w:lang w:val="es-ES"/>
              </w:rPr>
            </w:pPr>
            <w:r w:rsidRPr="00A756C5">
              <w:rPr>
                <w:rFonts w:cs="Arial"/>
                <w:sz w:val="17"/>
                <w:lang w:val="es-ES"/>
              </w:rPr>
              <w:t>Preparar el documento, segmentarlo y generar su representación vectorial.</w:t>
            </w:r>
          </w:p>
        </w:tc>
      </w:tr>
      <w:tr w:rsidR="00E13645" w:rsidRPr="00A756C5" w14:paraId="5AC09F3F" w14:textId="77777777" w:rsidTr="007B758C">
        <w:trPr>
          <w:cantSplit/>
          <w:jc w:val="center"/>
        </w:trPr>
        <w:tc>
          <w:tcPr>
            <w:tcW w:w="1944" w:type="dxa"/>
            <w:tcMar>
              <w:top w:w="80" w:type="dxa"/>
              <w:left w:w="95" w:type="dxa"/>
              <w:bottom w:w="80" w:type="dxa"/>
              <w:right w:w="95" w:type="dxa"/>
            </w:tcMar>
            <w:vAlign w:val="center"/>
          </w:tcPr>
          <w:p w14:paraId="32BC6FD8" w14:textId="77777777" w:rsidR="00E13645" w:rsidRPr="00A756C5" w:rsidRDefault="00E13645" w:rsidP="007B758C">
            <w:pPr>
              <w:rPr>
                <w:rFonts w:cs="Arial"/>
                <w:lang w:val="es-ES"/>
              </w:rPr>
            </w:pPr>
            <w:r w:rsidRPr="00A756C5">
              <w:rPr>
                <w:rFonts w:cs="Arial"/>
                <w:sz w:val="17"/>
                <w:lang w:val="es-ES"/>
              </w:rPr>
              <w:t>5. Persistencia</w:t>
            </w:r>
          </w:p>
        </w:tc>
        <w:tc>
          <w:tcPr>
            <w:tcW w:w="3600" w:type="dxa"/>
            <w:tcMar>
              <w:top w:w="80" w:type="dxa"/>
              <w:left w:w="95" w:type="dxa"/>
              <w:bottom w:w="80" w:type="dxa"/>
              <w:right w:w="95" w:type="dxa"/>
            </w:tcMar>
            <w:vAlign w:val="center"/>
          </w:tcPr>
          <w:p w14:paraId="021B6FAA" w14:textId="77777777" w:rsidR="00E13645" w:rsidRPr="00A756C5" w:rsidRDefault="00E13645" w:rsidP="004A3ADB">
            <w:pPr>
              <w:jc w:val="both"/>
              <w:rPr>
                <w:rFonts w:cs="Arial"/>
                <w:lang w:val="es-ES"/>
              </w:rPr>
            </w:pPr>
            <w:r w:rsidRPr="00A756C5">
              <w:rPr>
                <w:rFonts w:cs="Arial"/>
                <w:sz w:val="17"/>
                <w:lang w:val="es-ES"/>
              </w:rPr>
              <w:t>Qdrant Vector Store</w:t>
            </w:r>
          </w:p>
        </w:tc>
        <w:tc>
          <w:tcPr>
            <w:tcW w:w="4392" w:type="dxa"/>
            <w:tcMar>
              <w:top w:w="80" w:type="dxa"/>
              <w:left w:w="95" w:type="dxa"/>
              <w:bottom w:w="80" w:type="dxa"/>
              <w:right w:w="95" w:type="dxa"/>
            </w:tcMar>
            <w:vAlign w:val="center"/>
          </w:tcPr>
          <w:p w14:paraId="71977717" w14:textId="77777777" w:rsidR="00E13645" w:rsidRPr="00A756C5" w:rsidRDefault="00E13645" w:rsidP="004A3ADB">
            <w:pPr>
              <w:jc w:val="both"/>
              <w:rPr>
                <w:rFonts w:cs="Arial"/>
                <w:lang w:val="es-ES"/>
              </w:rPr>
            </w:pPr>
            <w:r w:rsidRPr="00A756C5">
              <w:rPr>
                <w:rFonts w:cs="Arial"/>
                <w:sz w:val="17"/>
                <w:lang w:val="es-ES"/>
              </w:rPr>
              <w:t xml:space="preserve">Insertar los documentos </w:t>
            </w:r>
            <w:proofErr w:type="spellStart"/>
            <w:r w:rsidRPr="00A756C5">
              <w:rPr>
                <w:rFonts w:cs="Arial"/>
                <w:sz w:val="17"/>
                <w:lang w:val="es-ES"/>
              </w:rPr>
              <w:t>vectorizados</w:t>
            </w:r>
            <w:proofErr w:type="spellEnd"/>
            <w:r w:rsidRPr="00A756C5">
              <w:rPr>
                <w:rFonts w:cs="Arial"/>
                <w:sz w:val="17"/>
                <w:lang w:val="es-ES"/>
              </w:rPr>
              <w:t xml:space="preserve"> y sus metadatos en </w:t>
            </w:r>
            <w:proofErr w:type="spellStart"/>
            <w:r w:rsidRPr="00A756C5">
              <w:rPr>
                <w:rFonts w:cs="Arial"/>
                <w:sz w:val="17"/>
                <w:lang w:val="es-ES"/>
              </w:rPr>
              <w:t>ProductosConfe</w:t>
            </w:r>
            <w:proofErr w:type="spellEnd"/>
            <w:r w:rsidRPr="00A756C5">
              <w:rPr>
                <w:rFonts w:cs="Arial"/>
                <w:sz w:val="17"/>
                <w:lang w:val="es-ES"/>
              </w:rPr>
              <w:t>.</w:t>
            </w:r>
          </w:p>
        </w:tc>
      </w:tr>
    </w:tbl>
    <w:p w14:paraId="2AAA2867" w14:textId="1FCD051A" w:rsidR="00E13645" w:rsidRDefault="007B758C" w:rsidP="007B758C">
      <w:pPr>
        <w:pStyle w:val="Ttulo3"/>
      </w:pPr>
      <w:bookmarkStart w:id="66" w:name="_Toc241685138"/>
      <w:r>
        <w:t>H.1.3</w:t>
      </w:r>
      <w:r w:rsidR="00E13645" w:rsidRPr="00A756C5">
        <w:t xml:space="preserve"> Estandarización del contenido y metadatos</w:t>
      </w:r>
      <w:bookmarkEnd w:id="66"/>
    </w:p>
    <w:p w14:paraId="17497790" w14:textId="77777777" w:rsidR="007B758C" w:rsidRPr="00A756C5" w:rsidRDefault="007B758C" w:rsidP="007B758C">
      <w:pPr>
        <w:pStyle w:val="Ttulo3"/>
      </w:pPr>
    </w:p>
    <w:p w14:paraId="5CDCBC33" w14:textId="77777777" w:rsidR="00E13645" w:rsidRPr="00A756C5" w:rsidRDefault="00E13645" w:rsidP="00E13645">
      <w:pPr>
        <w:jc w:val="both"/>
        <w:rPr>
          <w:rFonts w:cs="Arial"/>
          <w:lang w:val="es-ES"/>
        </w:rPr>
      </w:pPr>
      <w:r w:rsidRPr="00A756C5">
        <w:rPr>
          <w:rFonts w:cs="Arial"/>
          <w:lang w:val="es-ES"/>
        </w:rPr>
        <w:t xml:space="preserve">El nodo </w:t>
      </w:r>
      <w:proofErr w:type="spellStart"/>
      <w:r w:rsidRPr="00A756C5">
        <w:rPr>
          <w:rFonts w:cs="Arial"/>
          <w:b/>
          <w:lang w:val="es-ES"/>
        </w:rPr>
        <w:t>estandarizacion_fichas</w:t>
      </w:r>
      <w:proofErr w:type="spellEnd"/>
      <w:r w:rsidRPr="00A756C5">
        <w:rPr>
          <w:rFonts w:cs="Arial"/>
          <w:lang w:val="es-ES"/>
        </w:rPr>
        <w:t xml:space="preserve"> utiliza un modelo de lenguaje para transformar fichas con diferencias de redacción u orden en una estructura homogénea. La salida se divide en dos componentes complementarios:</w:t>
      </w:r>
    </w:p>
    <w:p w14:paraId="1B2CE6FE" w14:textId="77777777" w:rsidR="00E13645" w:rsidRPr="007B758C" w:rsidRDefault="00E13645" w:rsidP="00E13645">
      <w:pPr>
        <w:pStyle w:val="Listaconvietas"/>
        <w:spacing w:after="30"/>
        <w:jc w:val="both"/>
        <w:rPr>
          <w:rFonts w:cs="Arial"/>
          <w:sz w:val="24"/>
          <w:lang w:val="es-ES"/>
        </w:rPr>
      </w:pPr>
      <w:proofErr w:type="spellStart"/>
      <w:r w:rsidRPr="007B758C">
        <w:rPr>
          <w:rFonts w:cs="Arial"/>
          <w:sz w:val="24"/>
          <w:lang w:val="es-ES"/>
        </w:rPr>
        <w:t>documento_embedding</w:t>
      </w:r>
      <w:proofErr w:type="spellEnd"/>
      <w:r w:rsidRPr="007B758C">
        <w:rPr>
          <w:rFonts w:cs="Arial"/>
          <w:sz w:val="24"/>
          <w:lang w:val="es-ES"/>
        </w:rPr>
        <w:t>: texto normalizado utilizado como contenido semántico para la recuperación por similitud.</w:t>
      </w:r>
    </w:p>
    <w:p w14:paraId="24A6586B" w14:textId="77777777" w:rsidR="00E13645" w:rsidRPr="007B758C" w:rsidRDefault="00E13645" w:rsidP="00E13645">
      <w:pPr>
        <w:pStyle w:val="Listaconvietas"/>
        <w:spacing w:after="30"/>
        <w:jc w:val="both"/>
        <w:rPr>
          <w:rFonts w:cs="Arial"/>
          <w:sz w:val="24"/>
          <w:lang w:val="es-ES"/>
        </w:rPr>
      </w:pPr>
      <w:proofErr w:type="spellStart"/>
      <w:r w:rsidRPr="007B758C">
        <w:rPr>
          <w:rFonts w:cs="Arial"/>
          <w:sz w:val="24"/>
          <w:lang w:val="es-ES"/>
        </w:rPr>
        <w:t>metadata</w:t>
      </w:r>
      <w:proofErr w:type="spellEnd"/>
      <w:r w:rsidRPr="007B758C">
        <w:rPr>
          <w:rFonts w:cs="Arial"/>
          <w:sz w:val="24"/>
          <w:lang w:val="es-ES"/>
        </w:rPr>
        <w:t>: atributos estructurados empleados para identificar, filtrar y administrar el producto indexado.</w:t>
      </w:r>
    </w:p>
    <w:tbl>
      <w:tblPr>
        <w:tblStyle w:val="Tablaconcuadrcula"/>
        <w:tblW w:w="0" w:type="auto"/>
        <w:jc w:val="center"/>
        <w:tblLayout w:type="fixed"/>
        <w:tblLook w:val="04A0" w:firstRow="1" w:lastRow="0" w:firstColumn="1" w:lastColumn="0" w:noHBand="0" w:noVBand="1"/>
      </w:tblPr>
      <w:tblGrid>
        <w:gridCol w:w="2520"/>
        <w:gridCol w:w="2520"/>
        <w:gridCol w:w="2520"/>
        <w:gridCol w:w="2520"/>
      </w:tblGrid>
      <w:tr w:rsidR="00E13645" w:rsidRPr="00A756C5" w14:paraId="6B6EC64C" w14:textId="77777777" w:rsidTr="004A3ADB">
        <w:trPr>
          <w:cantSplit/>
          <w:tblHeader/>
          <w:jc w:val="center"/>
        </w:trPr>
        <w:tc>
          <w:tcPr>
            <w:tcW w:w="2520" w:type="dxa"/>
            <w:shd w:val="clear" w:color="auto" w:fill="1F4E78"/>
            <w:tcMar>
              <w:top w:w="80" w:type="dxa"/>
              <w:left w:w="95" w:type="dxa"/>
              <w:bottom w:w="80" w:type="dxa"/>
              <w:right w:w="95" w:type="dxa"/>
            </w:tcMar>
            <w:vAlign w:val="center"/>
          </w:tcPr>
          <w:p w14:paraId="1C9AD8EA" w14:textId="77777777" w:rsidR="00E13645" w:rsidRPr="00A756C5" w:rsidRDefault="00E13645" w:rsidP="004A3ADB">
            <w:pPr>
              <w:jc w:val="both"/>
              <w:rPr>
                <w:rFonts w:cs="Arial"/>
                <w:lang w:val="es-ES"/>
              </w:rPr>
            </w:pPr>
            <w:r w:rsidRPr="00A756C5">
              <w:rPr>
                <w:rFonts w:cs="Arial"/>
                <w:b/>
                <w:color w:val="FFFFFF"/>
                <w:sz w:val="17"/>
                <w:lang w:val="es-ES"/>
              </w:rPr>
              <w:lastRenderedPageBreak/>
              <w:t>Campo</w:t>
            </w:r>
          </w:p>
        </w:tc>
        <w:tc>
          <w:tcPr>
            <w:tcW w:w="2520" w:type="dxa"/>
            <w:shd w:val="clear" w:color="auto" w:fill="1F4E78"/>
            <w:tcMar>
              <w:top w:w="80" w:type="dxa"/>
              <w:left w:w="95" w:type="dxa"/>
              <w:bottom w:w="80" w:type="dxa"/>
              <w:right w:w="95" w:type="dxa"/>
            </w:tcMar>
            <w:vAlign w:val="center"/>
          </w:tcPr>
          <w:p w14:paraId="7B804CE4" w14:textId="77777777" w:rsidR="00E13645" w:rsidRPr="00A756C5" w:rsidRDefault="00E13645" w:rsidP="004A3ADB">
            <w:pPr>
              <w:jc w:val="both"/>
              <w:rPr>
                <w:rFonts w:cs="Arial"/>
                <w:lang w:val="es-ES"/>
              </w:rPr>
            </w:pPr>
            <w:r w:rsidRPr="00A756C5">
              <w:rPr>
                <w:rFonts w:cs="Arial"/>
                <w:b/>
                <w:color w:val="FFFFFF"/>
                <w:sz w:val="17"/>
                <w:lang w:val="es-ES"/>
              </w:rPr>
              <w:t>Campo</w:t>
            </w:r>
          </w:p>
        </w:tc>
        <w:tc>
          <w:tcPr>
            <w:tcW w:w="2520" w:type="dxa"/>
            <w:shd w:val="clear" w:color="auto" w:fill="1F4E78"/>
            <w:tcMar>
              <w:top w:w="80" w:type="dxa"/>
              <w:left w:w="95" w:type="dxa"/>
              <w:bottom w:w="80" w:type="dxa"/>
              <w:right w:w="95" w:type="dxa"/>
            </w:tcMar>
            <w:vAlign w:val="center"/>
          </w:tcPr>
          <w:p w14:paraId="0412B666" w14:textId="77777777" w:rsidR="00E13645" w:rsidRPr="00A756C5" w:rsidRDefault="00E13645" w:rsidP="004A3ADB">
            <w:pPr>
              <w:jc w:val="both"/>
              <w:rPr>
                <w:rFonts w:cs="Arial"/>
                <w:lang w:val="es-ES"/>
              </w:rPr>
            </w:pPr>
            <w:r w:rsidRPr="00A756C5">
              <w:rPr>
                <w:rFonts w:cs="Arial"/>
                <w:b/>
                <w:color w:val="FFFFFF"/>
                <w:sz w:val="17"/>
                <w:lang w:val="es-ES"/>
              </w:rPr>
              <w:t>Campo</w:t>
            </w:r>
          </w:p>
        </w:tc>
        <w:tc>
          <w:tcPr>
            <w:tcW w:w="2520" w:type="dxa"/>
            <w:shd w:val="clear" w:color="auto" w:fill="1F4E78"/>
            <w:tcMar>
              <w:top w:w="80" w:type="dxa"/>
              <w:left w:w="95" w:type="dxa"/>
              <w:bottom w:w="80" w:type="dxa"/>
              <w:right w:w="95" w:type="dxa"/>
            </w:tcMar>
            <w:vAlign w:val="center"/>
          </w:tcPr>
          <w:p w14:paraId="5CEC2C5D" w14:textId="77777777" w:rsidR="00E13645" w:rsidRPr="00A756C5" w:rsidRDefault="00E13645" w:rsidP="004A3ADB">
            <w:pPr>
              <w:jc w:val="both"/>
              <w:rPr>
                <w:rFonts w:cs="Arial"/>
                <w:lang w:val="es-ES"/>
              </w:rPr>
            </w:pPr>
            <w:r w:rsidRPr="00A756C5">
              <w:rPr>
                <w:rFonts w:cs="Arial"/>
                <w:b/>
                <w:color w:val="FFFFFF"/>
                <w:sz w:val="17"/>
                <w:lang w:val="es-ES"/>
              </w:rPr>
              <w:t>Campo</w:t>
            </w:r>
          </w:p>
        </w:tc>
      </w:tr>
      <w:tr w:rsidR="00E13645" w:rsidRPr="00A756C5" w14:paraId="2DAF1491" w14:textId="77777777" w:rsidTr="004A3ADB">
        <w:trPr>
          <w:cantSplit/>
          <w:jc w:val="center"/>
        </w:trPr>
        <w:tc>
          <w:tcPr>
            <w:tcW w:w="2520" w:type="dxa"/>
            <w:tcMar>
              <w:top w:w="80" w:type="dxa"/>
              <w:left w:w="95" w:type="dxa"/>
              <w:bottom w:w="80" w:type="dxa"/>
              <w:right w:w="95" w:type="dxa"/>
            </w:tcMar>
            <w:vAlign w:val="center"/>
          </w:tcPr>
          <w:p w14:paraId="13BA3BA3" w14:textId="77777777" w:rsidR="00E13645" w:rsidRPr="00A756C5" w:rsidRDefault="00E13645" w:rsidP="004A3ADB">
            <w:pPr>
              <w:jc w:val="both"/>
              <w:rPr>
                <w:rFonts w:cs="Arial"/>
                <w:lang w:val="es-ES"/>
              </w:rPr>
            </w:pPr>
            <w:proofErr w:type="spellStart"/>
            <w:r w:rsidRPr="00A756C5">
              <w:rPr>
                <w:rFonts w:cs="Arial"/>
                <w:sz w:val="17"/>
                <w:lang w:val="es-ES"/>
              </w:rPr>
              <w:t>categoria</w:t>
            </w:r>
            <w:proofErr w:type="spellEnd"/>
          </w:p>
        </w:tc>
        <w:tc>
          <w:tcPr>
            <w:tcW w:w="2520" w:type="dxa"/>
            <w:tcMar>
              <w:top w:w="80" w:type="dxa"/>
              <w:left w:w="95" w:type="dxa"/>
              <w:bottom w:w="80" w:type="dxa"/>
              <w:right w:w="95" w:type="dxa"/>
            </w:tcMar>
            <w:vAlign w:val="center"/>
          </w:tcPr>
          <w:p w14:paraId="6A8E9096" w14:textId="77777777" w:rsidR="00E13645" w:rsidRPr="00A756C5" w:rsidRDefault="00E13645" w:rsidP="004A3ADB">
            <w:pPr>
              <w:jc w:val="both"/>
              <w:rPr>
                <w:rFonts w:cs="Arial"/>
                <w:lang w:val="es-ES"/>
              </w:rPr>
            </w:pPr>
            <w:proofErr w:type="spellStart"/>
            <w:r w:rsidRPr="00A756C5">
              <w:rPr>
                <w:rFonts w:cs="Arial"/>
                <w:sz w:val="17"/>
                <w:lang w:val="es-ES"/>
              </w:rPr>
              <w:t>subcategoria</w:t>
            </w:r>
            <w:proofErr w:type="spellEnd"/>
          </w:p>
        </w:tc>
        <w:tc>
          <w:tcPr>
            <w:tcW w:w="2520" w:type="dxa"/>
            <w:tcMar>
              <w:top w:w="80" w:type="dxa"/>
              <w:left w:w="95" w:type="dxa"/>
              <w:bottom w:w="80" w:type="dxa"/>
              <w:right w:w="95" w:type="dxa"/>
            </w:tcMar>
            <w:vAlign w:val="center"/>
          </w:tcPr>
          <w:p w14:paraId="7A4DC96B" w14:textId="77777777" w:rsidR="00E13645" w:rsidRPr="00A756C5" w:rsidRDefault="00E13645" w:rsidP="004A3ADB">
            <w:pPr>
              <w:jc w:val="both"/>
              <w:rPr>
                <w:rFonts w:cs="Arial"/>
                <w:lang w:val="es-ES"/>
              </w:rPr>
            </w:pPr>
            <w:r w:rsidRPr="00A756C5">
              <w:rPr>
                <w:rFonts w:cs="Arial"/>
                <w:sz w:val="17"/>
                <w:lang w:val="es-ES"/>
              </w:rPr>
              <w:t>marca</w:t>
            </w:r>
          </w:p>
        </w:tc>
        <w:tc>
          <w:tcPr>
            <w:tcW w:w="2520" w:type="dxa"/>
            <w:tcMar>
              <w:top w:w="80" w:type="dxa"/>
              <w:left w:w="95" w:type="dxa"/>
              <w:bottom w:w="80" w:type="dxa"/>
              <w:right w:w="95" w:type="dxa"/>
            </w:tcMar>
            <w:vAlign w:val="center"/>
          </w:tcPr>
          <w:p w14:paraId="1535028A" w14:textId="77777777" w:rsidR="00E13645" w:rsidRPr="00A756C5" w:rsidRDefault="00E13645" w:rsidP="004A3ADB">
            <w:pPr>
              <w:jc w:val="both"/>
              <w:rPr>
                <w:rFonts w:cs="Arial"/>
                <w:lang w:val="es-ES"/>
              </w:rPr>
            </w:pPr>
            <w:r w:rsidRPr="00A756C5">
              <w:rPr>
                <w:rFonts w:cs="Arial"/>
                <w:sz w:val="17"/>
                <w:lang w:val="es-ES"/>
              </w:rPr>
              <w:t>modelo</w:t>
            </w:r>
          </w:p>
        </w:tc>
      </w:tr>
      <w:tr w:rsidR="00E13645" w:rsidRPr="00A756C5" w14:paraId="0B3A833A" w14:textId="77777777" w:rsidTr="004A3ADB">
        <w:trPr>
          <w:cantSplit/>
          <w:jc w:val="center"/>
        </w:trPr>
        <w:tc>
          <w:tcPr>
            <w:tcW w:w="2520" w:type="dxa"/>
            <w:tcMar>
              <w:top w:w="80" w:type="dxa"/>
              <w:left w:w="95" w:type="dxa"/>
              <w:bottom w:w="80" w:type="dxa"/>
              <w:right w:w="95" w:type="dxa"/>
            </w:tcMar>
            <w:vAlign w:val="center"/>
          </w:tcPr>
          <w:p w14:paraId="30B4CD80" w14:textId="77777777" w:rsidR="00E13645" w:rsidRPr="00A756C5" w:rsidRDefault="00E13645" w:rsidP="004A3ADB">
            <w:pPr>
              <w:jc w:val="both"/>
              <w:rPr>
                <w:rFonts w:cs="Arial"/>
                <w:lang w:val="es-ES"/>
              </w:rPr>
            </w:pPr>
            <w:proofErr w:type="spellStart"/>
            <w:r w:rsidRPr="00A756C5">
              <w:rPr>
                <w:rFonts w:cs="Arial"/>
                <w:sz w:val="17"/>
                <w:lang w:val="es-ES"/>
              </w:rPr>
              <w:t>codigo</w:t>
            </w:r>
            <w:proofErr w:type="spellEnd"/>
          </w:p>
        </w:tc>
        <w:tc>
          <w:tcPr>
            <w:tcW w:w="2520" w:type="dxa"/>
            <w:tcMar>
              <w:top w:w="80" w:type="dxa"/>
              <w:left w:w="95" w:type="dxa"/>
              <w:bottom w:w="80" w:type="dxa"/>
              <w:right w:w="95" w:type="dxa"/>
            </w:tcMar>
            <w:vAlign w:val="center"/>
          </w:tcPr>
          <w:p w14:paraId="233C84A3" w14:textId="77777777" w:rsidR="00E13645" w:rsidRPr="00A756C5" w:rsidRDefault="00E13645" w:rsidP="004A3ADB">
            <w:pPr>
              <w:jc w:val="both"/>
              <w:rPr>
                <w:rFonts w:cs="Arial"/>
                <w:lang w:val="es-ES"/>
              </w:rPr>
            </w:pPr>
            <w:proofErr w:type="spellStart"/>
            <w:r w:rsidRPr="00A756C5">
              <w:rPr>
                <w:rFonts w:cs="Arial"/>
                <w:sz w:val="17"/>
                <w:lang w:val="es-ES"/>
              </w:rPr>
              <w:t>uso_especifico</w:t>
            </w:r>
            <w:proofErr w:type="spellEnd"/>
          </w:p>
        </w:tc>
        <w:tc>
          <w:tcPr>
            <w:tcW w:w="2520" w:type="dxa"/>
            <w:tcMar>
              <w:top w:w="80" w:type="dxa"/>
              <w:left w:w="95" w:type="dxa"/>
              <w:bottom w:w="80" w:type="dxa"/>
              <w:right w:w="95" w:type="dxa"/>
            </w:tcMar>
            <w:vAlign w:val="center"/>
          </w:tcPr>
          <w:p w14:paraId="63B93296" w14:textId="77777777" w:rsidR="00E13645" w:rsidRPr="00A756C5" w:rsidRDefault="00E13645" w:rsidP="004A3ADB">
            <w:pPr>
              <w:jc w:val="both"/>
              <w:rPr>
                <w:rFonts w:cs="Arial"/>
                <w:lang w:val="es-ES"/>
              </w:rPr>
            </w:pPr>
            <w:proofErr w:type="spellStart"/>
            <w:r w:rsidRPr="00A756C5">
              <w:rPr>
                <w:rFonts w:cs="Arial"/>
                <w:sz w:val="17"/>
                <w:lang w:val="es-ES"/>
              </w:rPr>
              <w:t>uso_general</w:t>
            </w:r>
            <w:proofErr w:type="spellEnd"/>
          </w:p>
        </w:tc>
        <w:tc>
          <w:tcPr>
            <w:tcW w:w="2520" w:type="dxa"/>
            <w:tcMar>
              <w:top w:w="80" w:type="dxa"/>
              <w:left w:w="95" w:type="dxa"/>
              <w:bottom w:w="80" w:type="dxa"/>
              <w:right w:w="95" w:type="dxa"/>
            </w:tcMar>
            <w:vAlign w:val="center"/>
          </w:tcPr>
          <w:p w14:paraId="52D6885F" w14:textId="77777777" w:rsidR="00E13645" w:rsidRPr="00A756C5" w:rsidRDefault="00E13645" w:rsidP="004A3ADB">
            <w:pPr>
              <w:jc w:val="both"/>
              <w:rPr>
                <w:rFonts w:cs="Arial"/>
                <w:lang w:val="es-ES"/>
              </w:rPr>
            </w:pPr>
            <w:proofErr w:type="spellStart"/>
            <w:r w:rsidRPr="00A756C5">
              <w:rPr>
                <w:rFonts w:cs="Arial"/>
                <w:sz w:val="17"/>
                <w:lang w:val="es-ES"/>
              </w:rPr>
              <w:t>sinonimos</w:t>
            </w:r>
            <w:proofErr w:type="spellEnd"/>
          </w:p>
        </w:tc>
      </w:tr>
      <w:tr w:rsidR="00E13645" w:rsidRPr="00A756C5" w14:paraId="5470033E" w14:textId="77777777" w:rsidTr="004A3ADB">
        <w:trPr>
          <w:cantSplit/>
          <w:jc w:val="center"/>
        </w:trPr>
        <w:tc>
          <w:tcPr>
            <w:tcW w:w="2520" w:type="dxa"/>
            <w:tcMar>
              <w:top w:w="80" w:type="dxa"/>
              <w:left w:w="95" w:type="dxa"/>
              <w:bottom w:w="80" w:type="dxa"/>
              <w:right w:w="95" w:type="dxa"/>
            </w:tcMar>
            <w:vAlign w:val="center"/>
          </w:tcPr>
          <w:p w14:paraId="5EC8EBF6" w14:textId="77777777" w:rsidR="00E13645" w:rsidRPr="00A756C5" w:rsidRDefault="00E13645" w:rsidP="004A3ADB">
            <w:pPr>
              <w:jc w:val="both"/>
              <w:rPr>
                <w:rFonts w:cs="Arial"/>
                <w:lang w:val="es-ES"/>
              </w:rPr>
            </w:pPr>
            <w:proofErr w:type="spellStart"/>
            <w:r w:rsidRPr="00A756C5">
              <w:rPr>
                <w:rFonts w:cs="Arial"/>
                <w:sz w:val="17"/>
                <w:lang w:val="es-ES"/>
              </w:rPr>
              <w:t>material_principal</w:t>
            </w:r>
            <w:proofErr w:type="spellEnd"/>
          </w:p>
        </w:tc>
        <w:tc>
          <w:tcPr>
            <w:tcW w:w="2520" w:type="dxa"/>
            <w:tcMar>
              <w:top w:w="80" w:type="dxa"/>
              <w:left w:w="95" w:type="dxa"/>
              <w:bottom w:w="80" w:type="dxa"/>
              <w:right w:w="95" w:type="dxa"/>
            </w:tcMar>
            <w:vAlign w:val="center"/>
          </w:tcPr>
          <w:p w14:paraId="5D11166E" w14:textId="77777777" w:rsidR="00E13645" w:rsidRPr="00A756C5" w:rsidRDefault="00E13645" w:rsidP="004A3ADB">
            <w:pPr>
              <w:jc w:val="both"/>
              <w:rPr>
                <w:rFonts w:cs="Arial"/>
                <w:lang w:val="es-ES"/>
              </w:rPr>
            </w:pPr>
            <w:r w:rsidRPr="00A756C5">
              <w:rPr>
                <w:rFonts w:cs="Arial"/>
                <w:sz w:val="17"/>
                <w:lang w:val="es-ES"/>
              </w:rPr>
              <w:t>talles</w:t>
            </w:r>
          </w:p>
        </w:tc>
        <w:tc>
          <w:tcPr>
            <w:tcW w:w="2520" w:type="dxa"/>
            <w:tcMar>
              <w:top w:w="80" w:type="dxa"/>
              <w:left w:w="95" w:type="dxa"/>
              <w:bottom w:w="80" w:type="dxa"/>
              <w:right w:w="95" w:type="dxa"/>
            </w:tcMar>
            <w:vAlign w:val="center"/>
          </w:tcPr>
          <w:p w14:paraId="73966089" w14:textId="77777777" w:rsidR="00E13645" w:rsidRPr="00A756C5" w:rsidRDefault="00E13645" w:rsidP="004A3ADB">
            <w:pPr>
              <w:jc w:val="both"/>
              <w:rPr>
                <w:rFonts w:cs="Arial"/>
                <w:lang w:val="es-ES"/>
              </w:rPr>
            </w:pPr>
            <w:r w:rsidRPr="00A756C5">
              <w:rPr>
                <w:rFonts w:cs="Arial"/>
                <w:sz w:val="17"/>
                <w:lang w:val="es-ES"/>
              </w:rPr>
              <w:t>normas</w:t>
            </w:r>
          </w:p>
        </w:tc>
        <w:tc>
          <w:tcPr>
            <w:tcW w:w="2520" w:type="dxa"/>
            <w:tcMar>
              <w:top w:w="80" w:type="dxa"/>
              <w:left w:w="95" w:type="dxa"/>
              <w:bottom w:w="80" w:type="dxa"/>
              <w:right w:w="95" w:type="dxa"/>
            </w:tcMar>
            <w:vAlign w:val="center"/>
          </w:tcPr>
          <w:p w14:paraId="6B025B28" w14:textId="77777777" w:rsidR="00E13645" w:rsidRPr="00A756C5" w:rsidRDefault="00E13645" w:rsidP="004A3ADB">
            <w:pPr>
              <w:jc w:val="both"/>
              <w:rPr>
                <w:rFonts w:cs="Arial"/>
                <w:lang w:val="es-ES"/>
              </w:rPr>
            </w:pPr>
            <w:r w:rsidRPr="00A756C5">
              <w:rPr>
                <w:rFonts w:cs="Arial"/>
                <w:sz w:val="17"/>
                <w:lang w:val="es-ES"/>
              </w:rPr>
              <w:t>puntera</w:t>
            </w:r>
          </w:p>
        </w:tc>
      </w:tr>
      <w:tr w:rsidR="00E13645" w:rsidRPr="00A756C5" w14:paraId="53ADDC63" w14:textId="77777777" w:rsidTr="004A3ADB">
        <w:trPr>
          <w:cantSplit/>
          <w:jc w:val="center"/>
        </w:trPr>
        <w:tc>
          <w:tcPr>
            <w:tcW w:w="2520" w:type="dxa"/>
            <w:tcMar>
              <w:top w:w="80" w:type="dxa"/>
              <w:left w:w="95" w:type="dxa"/>
              <w:bottom w:w="80" w:type="dxa"/>
              <w:right w:w="95" w:type="dxa"/>
            </w:tcMar>
            <w:vAlign w:val="center"/>
          </w:tcPr>
          <w:p w14:paraId="68394926" w14:textId="77777777" w:rsidR="00E13645" w:rsidRPr="00A756C5" w:rsidRDefault="00E13645" w:rsidP="004A3ADB">
            <w:pPr>
              <w:jc w:val="both"/>
              <w:rPr>
                <w:rFonts w:cs="Arial"/>
                <w:lang w:val="es-ES"/>
              </w:rPr>
            </w:pPr>
            <w:r w:rsidRPr="00A756C5">
              <w:rPr>
                <w:rFonts w:cs="Arial"/>
                <w:sz w:val="17"/>
                <w:lang w:val="es-ES"/>
              </w:rPr>
              <w:t>archivo</w:t>
            </w:r>
          </w:p>
        </w:tc>
        <w:tc>
          <w:tcPr>
            <w:tcW w:w="2520" w:type="dxa"/>
            <w:tcMar>
              <w:top w:w="80" w:type="dxa"/>
              <w:left w:w="95" w:type="dxa"/>
              <w:bottom w:w="80" w:type="dxa"/>
              <w:right w:w="95" w:type="dxa"/>
            </w:tcMar>
            <w:vAlign w:val="center"/>
          </w:tcPr>
          <w:p w14:paraId="78B818A8" w14:textId="77777777" w:rsidR="00E13645" w:rsidRPr="00A756C5" w:rsidRDefault="00E13645" w:rsidP="004A3ADB">
            <w:pPr>
              <w:jc w:val="both"/>
              <w:rPr>
                <w:rFonts w:cs="Arial"/>
                <w:lang w:val="es-ES"/>
              </w:rPr>
            </w:pPr>
          </w:p>
        </w:tc>
        <w:tc>
          <w:tcPr>
            <w:tcW w:w="2520" w:type="dxa"/>
            <w:tcMar>
              <w:top w:w="80" w:type="dxa"/>
              <w:left w:w="95" w:type="dxa"/>
              <w:bottom w:w="80" w:type="dxa"/>
              <w:right w:w="95" w:type="dxa"/>
            </w:tcMar>
            <w:vAlign w:val="center"/>
          </w:tcPr>
          <w:p w14:paraId="4996EDC6" w14:textId="77777777" w:rsidR="00E13645" w:rsidRPr="00A756C5" w:rsidRDefault="00E13645" w:rsidP="004A3ADB">
            <w:pPr>
              <w:jc w:val="both"/>
              <w:rPr>
                <w:rFonts w:cs="Arial"/>
                <w:lang w:val="es-ES"/>
              </w:rPr>
            </w:pPr>
          </w:p>
        </w:tc>
        <w:tc>
          <w:tcPr>
            <w:tcW w:w="2520" w:type="dxa"/>
            <w:tcMar>
              <w:top w:w="80" w:type="dxa"/>
              <w:left w:w="95" w:type="dxa"/>
              <w:bottom w:w="80" w:type="dxa"/>
              <w:right w:w="95" w:type="dxa"/>
            </w:tcMar>
            <w:vAlign w:val="center"/>
          </w:tcPr>
          <w:p w14:paraId="3E2CB1CD" w14:textId="77777777" w:rsidR="00E13645" w:rsidRPr="00A756C5" w:rsidRDefault="00E13645" w:rsidP="004A3ADB">
            <w:pPr>
              <w:jc w:val="both"/>
              <w:rPr>
                <w:rFonts w:cs="Arial"/>
                <w:lang w:val="es-ES"/>
              </w:rPr>
            </w:pPr>
          </w:p>
        </w:tc>
      </w:tr>
    </w:tbl>
    <w:p w14:paraId="4FECB6C7" w14:textId="77777777" w:rsidR="00E13645" w:rsidRPr="00A756C5" w:rsidRDefault="00E13645" w:rsidP="00E13645">
      <w:pPr>
        <w:jc w:val="both"/>
        <w:rPr>
          <w:rFonts w:cs="Arial"/>
          <w:lang w:val="es-ES"/>
        </w:rPr>
      </w:pPr>
      <w:r w:rsidRPr="007B758C">
        <w:rPr>
          <w:rFonts w:cs="Arial"/>
          <w:b/>
          <w:color w:val="000000" w:themeColor="text1"/>
          <w:lang w:val="es-ES"/>
        </w:rPr>
        <w:t xml:space="preserve">Nota técnica. </w:t>
      </w:r>
      <w:r w:rsidRPr="00A756C5">
        <w:rPr>
          <w:rFonts w:cs="Arial"/>
          <w:lang w:val="es-ES"/>
        </w:rPr>
        <w:t>El campo archivo conserva el nombre del documento de origen y se utiliza posteriormente como referencia para el control de actualización en Qdrant.</w:t>
      </w:r>
    </w:p>
    <w:p w14:paraId="472CD0F3" w14:textId="3BAEB4BF" w:rsidR="00E13645" w:rsidRPr="00A756C5" w:rsidRDefault="007B758C" w:rsidP="007B758C">
      <w:pPr>
        <w:pStyle w:val="Ttulo3"/>
      </w:pPr>
      <w:bookmarkStart w:id="67" w:name="_Toc241685139"/>
      <w:r>
        <w:t>H.1.4</w:t>
      </w:r>
      <w:r w:rsidR="00E13645" w:rsidRPr="00A756C5">
        <w:t xml:space="preserve"> Actualización y control de duplicados</w:t>
      </w:r>
      <w:bookmarkEnd w:id="67"/>
    </w:p>
    <w:p w14:paraId="1D58E042" w14:textId="77777777" w:rsidR="00E13645" w:rsidRPr="00A756C5" w:rsidRDefault="00E13645" w:rsidP="00E13645">
      <w:pPr>
        <w:jc w:val="both"/>
        <w:rPr>
          <w:rFonts w:cs="Arial"/>
          <w:lang w:val="es-ES"/>
        </w:rPr>
      </w:pPr>
      <w:r w:rsidRPr="00A756C5">
        <w:rPr>
          <w:rFonts w:cs="Arial"/>
          <w:lang w:val="es-ES"/>
        </w:rPr>
        <w:t xml:space="preserve">Antes de insertar una ficha, el nodo </w:t>
      </w:r>
      <w:proofErr w:type="spellStart"/>
      <w:r w:rsidRPr="00A756C5">
        <w:rPr>
          <w:rFonts w:cs="Arial"/>
          <w:b/>
          <w:lang w:val="es-ES"/>
        </w:rPr>
        <w:t>evitar_duplicados</w:t>
      </w:r>
      <w:proofErr w:type="spellEnd"/>
      <w:r w:rsidRPr="00A756C5">
        <w:rPr>
          <w:rFonts w:cs="Arial"/>
          <w:lang w:val="es-ES"/>
        </w:rPr>
        <w:t xml:space="preserve"> utiliza </w:t>
      </w:r>
      <w:proofErr w:type="spellStart"/>
      <w:proofErr w:type="gramStart"/>
      <w:r w:rsidRPr="00A756C5">
        <w:rPr>
          <w:rFonts w:cs="Arial"/>
          <w:b/>
          <w:lang w:val="es-ES"/>
        </w:rPr>
        <w:t>metadata.archivo</w:t>
      </w:r>
      <w:proofErr w:type="spellEnd"/>
      <w:proofErr w:type="gramEnd"/>
      <w:r w:rsidRPr="00A756C5">
        <w:rPr>
          <w:rFonts w:cs="Arial"/>
          <w:lang w:val="es-ES"/>
        </w:rPr>
        <w:t xml:space="preserve"> para localizar puntos pertenecientes al mismo documento de origen. Sobre este campo se utiliza una coincidencia exacta, de manera que el </w:t>
      </w:r>
      <w:proofErr w:type="spellStart"/>
      <w:r w:rsidRPr="00A756C5">
        <w:rPr>
          <w:rFonts w:cs="Arial"/>
          <w:lang w:val="es-ES"/>
        </w:rPr>
        <w:t>workflow</w:t>
      </w:r>
      <w:proofErr w:type="spellEnd"/>
      <w:r w:rsidRPr="00A756C5">
        <w:rPr>
          <w:rFonts w:cs="Arial"/>
          <w:lang w:val="es-ES"/>
        </w:rPr>
        <w:t xml:space="preserve"> puede eliminar selectivamente la representación previa de una ficha sin afectar al resto de la colección.</w:t>
      </w:r>
    </w:p>
    <w:p w14:paraId="759FFF9E" w14:textId="342599DD" w:rsidR="00E13645" w:rsidRDefault="00E13645" w:rsidP="00E13645">
      <w:pPr>
        <w:jc w:val="both"/>
        <w:rPr>
          <w:rFonts w:cs="Arial"/>
          <w:lang w:val="es-ES"/>
        </w:rPr>
      </w:pPr>
      <w:r w:rsidRPr="00A756C5">
        <w:rPr>
          <w:rFonts w:cs="Arial"/>
          <w:lang w:val="es-ES"/>
        </w:rPr>
        <w:t>Si el archivo todavía no existe, la eliminación no encuentra coincidencias y el flujo continúa normalmente. Si se trata de una ficha modificada, primero se elimina su versión anterior y luego se incorpora la versión actualizada. De esta forma se evita conservar simultáneamente versiones antiguas y nuevas de un mismo producto.</w:t>
      </w:r>
    </w:p>
    <w:p w14:paraId="218C86D5" w14:textId="77777777" w:rsidR="007B758C" w:rsidRPr="00A756C5" w:rsidRDefault="007B758C" w:rsidP="00E13645">
      <w:pPr>
        <w:jc w:val="both"/>
        <w:rPr>
          <w:rFonts w:cs="Arial"/>
          <w:lang w:val="es-ES"/>
        </w:rPr>
      </w:pPr>
    </w:p>
    <w:p w14:paraId="161E40B8" w14:textId="73BEC494" w:rsidR="00E13645" w:rsidRPr="00A756C5" w:rsidRDefault="007B758C" w:rsidP="007B758C">
      <w:pPr>
        <w:pStyle w:val="Ttulo3"/>
      </w:pPr>
      <w:bookmarkStart w:id="68" w:name="_Toc241685140"/>
      <w:r>
        <w:t>H.1.5</w:t>
      </w:r>
      <w:r w:rsidR="00E13645" w:rsidRPr="00A756C5">
        <w:t xml:space="preserve"> Configuración de </w:t>
      </w:r>
      <w:proofErr w:type="spellStart"/>
      <w:r w:rsidR="00E13645" w:rsidRPr="00A756C5">
        <w:t>vectorización</w:t>
      </w:r>
      <w:bookmarkEnd w:id="68"/>
      <w:proofErr w:type="spellEnd"/>
    </w:p>
    <w:tbl>
      <w:tblPr>
        <w:tblStyle w:val="Tablaconcuadrcula"/>
        <w:tblW w:w="0" w:type="auto"/>
        <w:jc w:val="center"/>
        <w:tblLayout w:type="fixed"/>
        <w:tblLook w:val="04A0" w:firstRow="1" w:lastRow="0" w:firstColumn="1" w:lastColumn="0" w:noHBand="0" w:noVBand="1"/>
      </w:tblPr>
      <w:tblGrid>
        <w:gridCol w:w="3456"/>
        <w:gridCol w:w="6624"/>
      </w:tblGrid>
      <w:tr w:rsidR="00E13645" w:rsidRPr="00A756C5" w14:paraId="4DBF1D83" w14:textId="77777777" w:rsidTr="004A3ADB">
        <w:trPr>
          <w:cantSplit/>
          <w:tblHeader/>
          <w:jc w:val="center"/>
        </w:trPr>
        <w:tc>
          <w:tcPr>
            <w:tcW w:w="3456" w:type="dxa"/>
            <w:shd w:val="clear" w:color="auto" w:fill="1F4E78"/>
            <w:tcMar>
              <w:top w:w="80" w:type="dxa"/>
              <w:left w:w="95" w:type="dxa"/>
              <w:bottom w:w="80" w:type="dxa"/>
              <w:right w:w="95" w:type="dxa"/>
            </w:tcMar>
            <w:vAlign w:val="center"/>
          </w:tcPr>
          <w:p w14:paraId="21A5911D" w14:textId="77777777" w:rsidR="00E13645" w:rsidRPr="00A756C5" w:rsidRDefault="00E13645" w:rsidP="004A3ADB">
            <w:pPr>
              <w:jc w:val="both"/>
              <w:rPr>
                <w:rFonts w:cs="Arial"/>
                <w:lang w:val="es-ES"/>
              </w:rPr>
            </w:pPr>
            <w:r w:rsidRPr="00A756C5">
              <w:rPr>
                <w:rFonts w:cs="Arial"/>
                <w:b/>
                <w:color w:val="FFFFFF"/>
                <w:sz w:val="18"/>
                <w:lang w:val="es-ES"/>
              </w:rPr>
              <w:t>Parámetro</w:t>
            </w:r>
          </w:p>
        </w:tc>
        <w:tc>
          <w:tcPr>
            <w:tcW w:w="6624" w:type="dxa"/>
            <w:shd w:val="clear" w:color="auto" w:fill="1F4E78"/>
            <w:tcMar>
              <w:top w:w="80" w:type="dxa"/>
              <w:left w:w="95" w:type="dxa"/>
              <w:bottom w:w="80" w:type="dxa"/>
              <w:right w:w="95" w:type="dxa"/>
            </w:tcMar>
            <w:vAlign w:val="center"/>
          </w:tcPr>
          <w:p w14:paraId="67BCB6D6" w14:textId="77777777" w:rsidR="00E13645" w:rsidRPr="00A756C5" w:rsidRDefault="00E13645" w:rsidP="004A3ADB">
            <w:pPr>
              <w:jc w:val="both"/>
              <w:rPr>
                <w:rFonts w:cs="Arial"/>
                <w:lang w:val="es-ES"/>
              </w:rPr>
            </w:pPr>
            <w:r w:rsidRPr="00A756C5">
              <w:rPr>
                <w:rFonts w:cs="Arial"/>
                <w:b/>
                <w:color w:val="FFFFFF"/>
                <w:sz w:val="18"/>
                <w:lang w:val="es-ES"/>
              </w:rPr>
              <w:t>Configuración</w:t>
            </w:r>
          </w:p>
        </w:tc>
      </w:tr>
      <w:tr w:rsidR="00E13645" w:rsidRPr="00A756C5" w14:paraId="697F2972" w14:textId="77777777" w:rsidTr="004A3ADB">
        <w:trPr>
          <w:cantSplit/>
          <w:jc w:val="center"/>
        </w:trPr>
        <w:tc>
          <w:tcPr>
            <w:tcW w:w="3456" w:type="dxa"/>
            <w:tcMar>
              <w:top w:w="80" w:type="dxa"/>
              <w:left w:w="95" w:type="dxa"/>
              <w:bottom w:w="80" w:type="dxa"/>
              <w:right w:w="95" w:type="dxa"/>
            </w:tcMar>
            <w:vAlign w:val="center"/>
          </w:tcPr>
          <w:p w14:paraId="37DC0867" w14:textId="77777777" w:rsidR="00E13645" w:rsidRPr="00A756C5" w:rsidRDefault="00E13645" w:rsidP="004A3ADB">
            <w:pPr>
              <w:jc w:val="both"/>
              <w:rPr>
                <w:rFonts w:cs="Arial"/>
                <w:lang w:val="es-ES"/>
              </w:rPr>
            </w:pPr>
            <w:r w:rsidRPr="00A756C5">
              <w:rPr>
                <w:rFonts w:cs="Arial"/>
                <w:sz w:val="18"/>
                <w:lang w:val="es-ES"/>
              </w:rPr>
              <w:t>Cargador de documentos</w:t>
            </w:r>
          </w:p>
        </w:tc>
        <w:tc>
          <w:tcPr>
            <w:tcW w:w="6624" w:type="dxa"/>
            <w:tcMar>
              <w:top w:w="80" w:type="dxa"/>
              <w:left w:w="95" w:type="dxa"/>
              <w:bottom w:w="80" w:type="dxa"/>
              <w:right w:w="95" w:type="dxa"/>
            </w:tcMar>
            <w:vAlign w:val="center"/>
          </w:tcPr>
          <w:p w14:paraId="0F3B1AC8" w14:textId="77777777" w:rsidR="00E13645" w:rsidRPr="00A756C5" w:rsidRDefault="00E13645" w:rsidP="004A3ADB">
            <w:pPr>
              <w:jc w:val="both"/>
              <w:rPr>
                <w:rFonts w:cs="Arial"/>
                <w:lang w:val="es-ES"/>
              </w:rPr>
            </w:pPr>
            <w:r w:rsidRPr="00A756C5">
              <w:rPr>
                <w:rFonts w:cs="Arial"/>
                <w:sz w:val="18"/>
                <w:lang w:val="es-ES"/>
              </w:rPr>
              <w:t>Default Data Loader1</w:t>
            </w:r>
          </w:p>
        </w:tc>
      </w:tr>
      <w:tr w:rsidR="00E13645" w:rsidRPr="00A756C5" w14:paraId="153CB0E3" w14:textId="77777777" w:rsidTr="004A3ADB">
        <w:trPr>
          <w:cantSplit/>
          <w:jc w:val="center"/>
        </w:trPr>
        <w:tc>
          <w:tcPr>
            <w:tcW w:w="3456" w:type="dxa"/>
            <w:tcMar>
              <w:top w:w="80" w:type="dxa"/>
              <w:left w:w="95" w:type="dxa"/>
              <w:bottom w:w="80" w:type="dxa"/>
              <w:right w:w="95" w:type="dxa"/>
            </w:tcMar>
            <w:vAlign w:val="center"/>
          </w:tcPr>
          <w:p w14:paraId="4E65DC7F" w14:textId="77777777" w:rsidR="00E13645" w:rsidRPr="00A756C5" w:rsidRDefault="00E13645" w:rsidP="004A3ADB">
            <w:pPr>
              <w:jc w:val="both"/>
              <w:rPr>
                <w:rFonts w:cs="Arial"/>
                <w:lang w:val="es-ES"/>
              </w:rPr>
            </w:pPr>
            <w:r w:rsidRPr="00A756C5">
              <w:rPr>
                <w:rFonts w:cs="Arial"/>
                <w:sz w:val="18"/>
                <w:lang w:val="es-ES"/>
              </w:rPr>
              <w:t xml:space="preserve">Text </w:t>
            </w:r>
            <w:proofErr w:type="spellStart"/>
            <w:r w:rsidRPr="00A756C5">
              <w:rPr>
                <w:rFonts w:cs="Arial"/>
                <w:sz w:val="18"/>
                <w:lang w:val="es-ES"/>
              </w:rPr>
              <w:t>Splitter</w:t>
            </w:r>
            <w:proofErr w:type="spellEnd"/>
          </w:p>
        </w:tc>
        <w:tc>
          <w:tcPr>
            <w:tcW w:w="6624" w:type="dxa"/>
            <w:tcMar>
              <w:top w:w="80" w:type="dxa"/>
              <w:left w:w="95" w:type="dxa"/>
              <w:bottom w:w="80" w:type="dxa"/>
              <w:right w:w="95" w:type="dxa"/>
            </w:tcMar>
            <w:vAlign w:val="center"/>
          </w:tcPr>
          <w:p w14:paraId="34C8C50F" w14:textId="77777777" w:rsidR="00E13645" w:rsidRPr="00A756C5" w:rsidRDefault="00E13645" w:rsidP="004A3ADB">
            <w:pPr>
              <w:jc w:val="both"/>
              <w:rPr>
                <w:rFonts w:cs="Arial"/>
                <w:lang w:val="es-ES"/>
              </w:rPr>
            </w:pPr>
            <w:proofErr w:type="spellStart"/>
            <w:r w:rsidRPr="00A756C5">
              <w:rPr>
                <w:rFonts w:cs="Arial"/>
                <w:sz w:val="18"/>
                <w:lang w:val="es-ES"/>
              </w:rPr>
              <w:t>Recursive</w:t>
            </w:r>
            <w:proofErr w:type="spellEnd"/>
            <w:r w:rsidRPr="00A756C5">
              <w:rPr>
                <w:rFonts w:cs="Arial"/>
                <w:sz w:val="18"/>
                <w:lang w:val="es-ES"/>
              </w:rPr>
              <w:t xml:space="preserve"> </w:t>
            </w:r>
            <w:proofErr w:type="spellStart"/>
            <w:r w:rsidRPr="00A756C5">
              <w:rPr>
                <w:rFonts w:cs="Arial"/>
                <w:sz w:val="18"/>
                <w:lang w:val="es-ES"/>
              </w:rPr>
              <w:t>Character</w:t>
            </w:r>
            <w:proofErr w:type="spellEnd"/>
            <w:r w:rsidRPr="00A756C5">
              <w:rPr>
                <w:rFonts w:cs="Arial"/>
                <w:sz w:val="18"/>
                <w:lang w:val="es-ES"/>
              </w:rPr>
              <w:t xml:space="preserve"> Text </w:t>
            </w:r>
            <w:proofErr w:type="spellStart"/>
            <w:r w:rsidRPr="00A756C5">
              <w:rPr>
                <w:rFonts w:cs="Arial"/>
                <w:sz w:val="18"/>
                <w:lang w:val="es-ES"/>
              </w:rPr>
              <w:t>Splitter</w:t>
            </w:r>
            <w:proofErr w:type="spellEnd"/>
          </w:p>
        </w:tc>
      </w:tr>
      <w:tr w:rsidR="00E13645" w:rsidRPr="00A756C5" w14:paraId="1A9FF0E4" w14:textId="77777777" w:rsidTr="004A3ADB">
        <w:trPr>
          <w:cantSplit/>
          <w:jc w:val="center"/>
        </w:trPr>
        <w:tc>
          <w:tcPr>
            <w:tcW w:w="3456" w:type="dxa"/>
            <w:tcMar>
              <w:top w:w="80" w:type="dxa"/>
              <w:left w:w="95" w:type="dxa"/>
              <w:bottom w:w="80" w:type="dxa"/>
              <w:right w:w="95" w:type="dxa"/>
            </w:tcMar>
            <w:vAlign w:val="center"/>
          </w:tcPr>
          <w:p w14:paraId="545A9F2C" w14:textId="77777777" w:rsidR="00E13645" w:rsidRPr="00A756C5" w:rsidRDefault="00E13645" w:rsidP="004A3ADB">
            <w:pPr>
              <w:jc w:val="both"/>
              <w:rPr>
                <w:rFonts w:cs="Arial"/>
                <w:lang w:val="es-ES"/>
              </w:rPr>
            </w:pPr>
            <w:proofErr w:type="spellStart"/>
            <w:r w:rsidRPr="00A756C5">
              <w:rPr>
                <w:rFonts w:cs="Arial"/>
                <w:sz w:val="18"/>
                <w:lang w:val="es-ES"/>
              </w:rPr>
              <w:t>Chunk</w:t>
            </w:r>
            <w:proofErr w:type="spellEnd"/>
            <w:r w:rsidRPr="00A756C5">
              <w:rPr>
                <w:rFonts w:cs="Arial"/>
                <w:sz w:val="18"/>
                <w:lang w:val="es-ES"/>
              </w:rPr>
              <w:t xml:space="preserve"> </w:t>
            </w:r>
            <w:proofErr w:type="spellStart"/>
            <w:r w:rsidRPr="00A756C5">
              <w:rPr>
                <w:rFonts w:cs="Arial"/>
                <w:sz w:val="18"/>
                <w:lang w:val="es-ES"/>
              </w:rPr>
              <w:t>Size</w:t>
            </w:r>
            <w:proofErr w:type="spellEnd"/>
          </w:p>
        </w:tc>
        <w:tc>
          <w:tcPr>
            <w:tcW w:w="6624" w:type="dxa"/>
            <w:tcMar>
              <w:top w:w="80" w:type="dxa"/>
              <w:left w:w="95" w:type="dxa"/>
              <w:bottom w:w="80" w:type="dxa"/>
              <w:right w:w="95" w:type="dxa"/>
            </w:tcMar>
            <w:vAlign w:val="center"/>
          </w:tcPr>
          <w:p w14:paraId="3399495B" w14:textId="77777777" w:rsidR="00E13645" w:rsidRPr="00A756C5" w:rsidRDefault="00E13645" w:rsidP="004A3ADB">
            <w:pPr>
              <w:jc w:val="both"/>
              <w:rPr>
                <w:rFonts w:cs="Arial"/>
                <w:lang w:val="es-ES"/>
              </w:rPr>
            </w:pPr>
            <w:r w:rsidRPr="00A756C5">
              <w:rPr>
                <w:rFonts w:cs="Arial"/>
                <w:sz w:val="18"/>
                <w:lang w:val="es-ES"/>
              </w:rPr>
              <w:t>2500 caracteres</w:t>
            </w:r>
          </w:p>
        </w:tc>
      </w:tr>
      <w:tr w:rsidR="00E13645" w:rsidRPr="00A756C5" w14:paraId="48AFD710" w14:textId="77777777" w:rsidTr="004A3ADB">
        <w:trPr>
          <w:cantSplit/>
          <w:jc w:val="center"/>
        </w:trPr>
        <w:tc>
          <w:tcPr>
            <w:tcW w:w="3456" w:type="dxa"/>
            <w:tcMar>
              <w:top w:w="80" w:type="dxa"/>
              <w:left w:w="95" w:type="dxa"/>
              <w:bottom w:w="80" w:type="dxa"/>
              <w:right w:w="95" w:type="dxa"/>
            </w:tcMar>
            <w:vAlign w:val="center"/>
          </w:tcPr>
          <w:p w14:paraId="04E92396" w14:textId="77777777" w:rsidR="00E13645" w:rsidRPr="00A756C5" w:rsidRDefault="00E13645" w:rsidP="004A3ADB">
            <w:pPr>
              <w:jc w:val="both"/>
              <w:rPr>
                <w:rFonts w:cs="Arial"/>
                <w:lang w:val="es-ES"/>
              </w:rPr>
            </w:pPr>
            <w:proofErr w:type="spellStart"/>
            <w:r w:rsidRPr="00A756C5">
              <w:rPr>
                <w:rFonts w:cs="Arial"/>
                <w:sz w:val="18"/>
                <w:lang w:val="es-ES"/>
              </w:rPr>
              <w:t>Chunk</w:t>
            </w:r>
            <w:proofErr w:type="spellEnd"/>
            <w:r w:rsidRPr="00A756C5">
              <w:rPr>
                <w:rFonts w:cs="Arial"/>
                <w:sz w:val="18"/>
                <w:lang w:val="es-ES"/>
              </w:rPr>
              <w:t xml:space="preserve"> </w:t>
            </w:r>
            <w:proofErr w:type="spellStart"/>
            <w:r w:rsidRPr="00A756C5">
              <w:rPr>
                <w:rFonts w:cs="Arial"/>
                <w:sz w:val="18"/>
                <w:lang w:val="es-ES"/>
              </w:rPr>
              <w:t>Overlap</w:t>
            </w:r>
            <w:proofErr w:type="spellEnd"/>
          </w:p>
        </w:tc>
        <w:tc>
          <w:tcPr>
            <w:tcW w:w="6624" w:type="dxa"/>
            <w:tcMar>
              <w:top w:w="80" w:type="dxa"/>
              <w:left w:w="95" w:type="dxa"/>
              <w:bottom w:w="80" w:type="dxa"/>
              <w:right w:w="95" w:type="dxa"/>
            </w:tcMar>
            <w:vAlign w:val="center"/>
          </w:tcPr>
          <w:p w14:paraId="7F06F347" w14:textId="77777777" w:rsidR="00E13645" w:rsidRPr="00A756C5" w:rsidRDefault="00E13645" w:rsidP="004A3ADB">
            <w:pPr>
              <w:jc w:val="both"/>
              <w:rPr>
                <w:rFonts w:cs="Arial"/>
                <w:lang w:val="es-ES"/>
              </w:rPr>
            </w:pPr>
            <w:r w:rsidRPr="00A756C5">
              <w:rPr>
                <w:rFonts w:cs="Arial"/>
                <w:sz w:val="18"/>
                <w:lang w:val="es-ES"/>
              </w:rPr>
              <w:t>0 caracteres</w:t>
            </w:r>
          </w:p>
        </w:tc>
      </w:tr>
      <w:tr w:rsidR="00E13645" w:rsidRPr="00A756C5" w14:paraId="565C1E89" w14:textId="77777777" w:rsidTr="004A3ADB">
        <w:trPr>
          <w:cantSplit/>
          <w:jc w:val="center"/>
        </w:trPr>
        <w:tc>
          <w:tcPr>
            <w:tcW w:w="3456" w:type="dxa"/>
            <w:tcMar>
              <w:top w:w="80" w:type="dxa"/>
              <w:left w:w="95" w:type="dxa"/>
              <w:bottom w:w="80" w:type="dxa"/>
              <w:right w:w="95" w:type="dxa"/>
            </w:tcMar>
            <w:vAlign w:val="center"/>
          </w:tcPr>
          <w:p w14:paraId="1CDA6CC9" w14:textId="77777777" w:rsidR="00E13645" w:rsidRPr="00A756C5" w:rsidRDefault="00E13645" w:rsidP="004A3ADB">
            <w:pPr>
              <w:jc w:val="both"/>
              <w:rPr>
                <w:rFonts w:cs="Arial"/>
                <w:lang w:val="es-ES"/>
              </w:rPr>
            </w:pPr>
            <w:r w:rsidRPr="00A756C5">
              <w:rPr>
                <w:rFonts w:cs="Arial"/>
                <w:sz w:val="18"/>
                <w:lang w:val="es-ES"/>
              </w:rPr>
              <w:t>Modelo de embeddings</w:t>
            </w:r>
          </w:p>
        </w:tc>
        <w:tc>
          <w:tcPr>
            <w:tcW w:w="6624" w:type="dxa"/>
            <w:tcMar>
              <w:top w:w="80" w:type="dxa"/>
              <w:left w:w="95" w:type="dxa"/>
              <w:bottom w:w="80" w:type="dxa"/>
              <w:right w:w="95" w:type="dxa"/>
            </w:tcMar>
            <w:vAlign w:val="center"/>
          </w:tcPr>
          <w:p w14:paraId="028C2B0C" w14:textId="77777777" w:rsidR="00E13645" w:rsidRPr="00A756C5" w:rsidRDefault="00E13645" w:rsidP="004A3ADB">
            <w:pPr>
              <w:jc w:val="both"/>
              <w:rPr>
                <w:rFonts w:cs="Arial"/>
                <w:lang w:val="es-ES"/>
              </w:rPr>
            </w:pPr>
            <w:r w:rsidRPr="00A756C5">
              <w:rPr>
                <w:rFonts w:cs="Arial"/>
                <w:sz w:val="18"/>
                <w:lang w:val="es-ES"/>
              </w:rPr>
              <w:t>text-embedding-3-small (</w:t>
            </w:r>
            <w:proofErr w:type="spellStart"/>
            <w:r w:rsidRPr="00A756C5">
              <w:rPr>
                <w:rFonts w:cs="Arial"/>
                <w:sz w:val="18"/>
                <w:lang w:val="es-ES"/>
              </w:rPr>
              <w:t>OpenAI</w:t>
            </w:r>
            <w:proofErr w:type="spellEnd"/>
            <w:r w:rsidRPr="00A756C5">
              <w:rPr>
                <w:rFonts w:cs="Arial"/>
                <w:sz w:val="18"/>
                <w:lang w:val="es-ES"/>
              </w:rPr>
              <w:t>)</w:t>
            </w:r>
          </w:p>
        </w:tc>
      </w:tr>
      <w:tr w:rsidR="00E13645" w:rsidRPr="00A756C5" w14:paraId="66B43D44" w14:textId="77777777" w:rsidTr="004A3ADB">
        <w:trPr>
          <w:cantSplit/>
          <w:jc w:val="center"/>
        </w:trPr>
        <w:tc>
          <w:tcPr>
            <w:tcW w:w="3456" w:type="dxa"/>
            <w:tcMar>
              <w:top w:w="80" w:type="dxa"/>
              <w:left w:w="95" w:type="dxa"/>
              <w:bottom w:w="80" w:type="dxa"/>
              <w:right w:w="95" w:type="dxa"/>
            </w:tcMar>
            <w:vAlign w:val="center"/>
          </w:tcPr>
          <w:p w14:paraId="270C49EF" w14:textId="77777777" w:rsidR="00E13645" w:rsidRPr="00A756C5" w:rsidRDefault="00E13645" w:rsidP="004A3ADB">
            <w:pPr>
              <w:jc w:val="both"/>
              <w:rPr>
                <w:rFonts w:cs="Arial"/>
                <w:lang w:val="es-ES"/>
              </w:rPr>
            </w:pPr>
            <w:proofErr w:type="spellStart"/>
            <w:r w:rsidRPr="00A756C5">
              <w:rPr>
                <w:rFonts w:cs="Arial"/>
                <w:sz w:val="18"/>
                <w:lang w:val="es-ES"/>
              </w:rPr>
              <w:t>Dimensionalidad</w:t>
            </w:r>
            <w:proofErr w:type="spellEnd"/>
          </w:p>
        </w:tc>
        <w:tc>
          <w:tcPr>
            <w:tcW w:w="6624" w:type="dxa"/>
            <w:tcMar>
              <w:top w:w="80" w:type="dxa"/>
              <w:left w:w="95" w:type="dxa"/>
              <w:bottom w:w="80" w:type="dxa"/>
              <w:right w:w="95" w:type="dxa"/>
            </w:tcMar>
            <w:vAlign w:val="center"/>
          </w:tcPr>
          <w:p w14:paraId="1D7D3057" w14:textId="77777777" w:rsidR="00E13645" w:rsidRPr="00A756C5" w:rsidRDefault="00E13645" w:rsidP="004A3ADB">
            <w:pPr>
              <w:jc w:val="both"/>
              <w:rPr>
                <w:rFonts w:cs="Arial"/>
                <w:lang w:val="es-ES"/>
              </w:rPr>
            </w:pPr>
            <w:r w:rsidRPr="00A756C5">
              <w:rPr>
                <w:rFonts w:cs="Arial"/>
                <w:sz w:val="18"/>
                <w:lang w:val="es-ES"/>
              </w:rPr>
              <w:t>1536</w:t>
            </w:r>
          </w:p>
        </w:tc>
      </w:tr>
      <w:tr w:rsidR="00E13645" w:rsidRPr="00A756C5" w14:paraId="079D30D0" w14:textId="77777777" w:rsidTr="004A3ADB">
        <w:trPr>
          <w:cantSplit/>
          <w:jc w:val="center"/>
        </w:trPr>
        <w:tc>
          <w:tcPr>
            <w:tcW w:w="3456" w:type="dxa"/>
            <w:tcMar>
              <w:top w:w="80" w:type="dxa"/>
              <w:left w:w="95" w:type="dxa"/>
              <w:bottom w:w="80" w:type="dxa"/>
              <w:right w:w="95" w:type="dxa"/>
            </w:tcMar>
            <w:vAlign w:val="center"/>
          </w:tcPr>
          <w:p w14:paraId="2B9F345E" w14:textId="77777777" w:rsidR="00E13645" w:rsidRPr="00A756C5" w:rsidRDefault="00E13645" w:rsidP="004A3ADB">
            <w:pPr>
              <w:jc w:val="both"/>
              <w:rPr>
                <w:rFonts w:cs="Arial"/>
                <w:lang w:val="es-ES"/>
              </w:rPr>
            </w:pPr>
            <w:r w:rsidRPr="00A756C5">
              <w:rPr>
                <w:rFonts w:cs="Arial"/>
                <w:sz w:val="18"/>
                <w:lang w:val="es-ES"/>
              </w:rPr>
              <w:t>Base vectorial</w:t>
            </w:r>
          </w:p>
        </w:tc>
        <w:tc>
          <w:tcPr>
            <w:tcW w:w="6624" w:type="dxa"/>
            <w:tcMar>
              <w:top w:w="80" w:type="dxa"/>
              <w:left w:w="95" w:type="dxa"/>
              <w:bottom w:w="80" w:type="dxa"/>
              <w:right w:w="95" w:type="dxa"/>
            </w:tcMar>
            <w:vAlign w:val="center"/>
          </w:tcPr>
          <w:p w14:paraId="15A8CBC0" w14:textId="77777777" w:rsidR="00E13645" w:rsidRPr="00A756C5" w:rsidRDefault="00E13645" w:rsidP="004A3ADB">
            <w:pPr>
              <w:jc w:val="both"/>
              <w:rPr>
                <w:rFonts w:cs="Arial"/>
                <w:lang w:val="es-ES"/>
              </w:rPr>
            </w:pPr>
            <w:r w:rsidRPr="00A756C5">
              <w:rPr>
                <w:rFonts w:cs="Arial"/>
                <w:sz w:val="18"/>
                <w:lang w:val="es-ES"/>
              </w:rPr>
              <w:t>Qdrant</w:t>
            </w:r>
          </w:p>
        </w:tc>
      </w:tr>
      <w:tr w:rsidR="00E13645" w:rsidRPr="00A756C5" w14:paraId="1977A0A9" w14:textId="77777777" w:rsidTr="004A3ADB">
        <w:trPr>
          <w:cantSplit/>
          <w:jc w:val="center"/>
        </w:trPr>
        <w:tc>
          <w:tcPr>
            <w:tcW w:w="3456" w:type="dxa"/>
            <w:tcMar>
              <w:top w:w="80" w:type="dxa"/>
              <w:left w:w="95" w:type="dxa"/>
              <w:bottom w:w="80" w:type="dxa"/>
              <w:right w:w="95" w:type="dxa"/>
            </w:tcMar>
            <w:vAlign w:val="center"/>
          </w:tcPr>
          <w:p w14:paraId="3466478C" w14:textId="77777777" w:rsidR="00E13645" w:rsidRPr="00A756C5" w:rsidRDefault="00E13645" w:rsidP="004A3ADB">
            <w:pPr>
              <w:jc w:val="both"/>
              <w:rPr>
                <w:rFonts w:cs="Arial"/>
                <w:lang w:val="es-ES"/>
              </w:rPr>
            </w:pPr>
            <w:r w:rsidRPr="00A756C5">
              <w:rPr>
                <w:rFonts w:cs="Arial"/>
                <w:sz w:val="18"/>
                <w:lang w:val="es-ES"/>
              </w:rPr>
              <w:t>Colección</w:t>
            </w:r>
          </w:p>
        </w:tc>
        <w:tc>
          <w:tcPr>
            <w:tcW w:w="6624" w:type="dxa"/>
            <w:tcMar>
              <w:top w:w="80" w:type="dxa"/>
              <w:left w:w="95" w:type="dxa"/>
              <w:bottom w:w="80" w:type="dxa"/>
              <w:right w:w="95" w:type="dxa"/>
            </w:tcMar>
            <w:vAlign w:val="center"/>
          </w:tcPr>
          <w:p w14:paraId="52D3913D" w14:textId="77777777" w:rsidR="00E13645" w:rsidRPr="00A756C5" w:rsidRDefault="00E13645" w:rsidP="004A3ADB">
            <w:pPr>
              <w:jc w:val="both"/>
              <w:rPr>
                <w:rFonts w:cs="Arial"/>
                <w:lang w:val="es-ES"/>
              </w:rPr>
            </w:pPr>
            <w:proofErr w:type="spellStart"/>
            <w:r w:rsidRPr="00A756C5">
              <w:rPr>
                <w:rFonts w:cs="Arial"/>
                <w:sz w:val="18"/>
                <w:lang w:val="es-ES"/>
              </w:rPr>
              <w:t>ProductosConfe</w:t>
            </w:r>
            <w:proofErr w:type="spellEnd"/>
          </w:p>
        </w:tc>
      </w:tr>
    </w:tbl>
    <w:p w14:paraId="1D5B4285" w14:textId="44AB4995" w:rsidR="00E13645" w:rsidRDefault="00E13645" w:rsidP="00E13645">
      <w:pPr>
        <w:jc w:val="both"/>
        <w:rPr>
          <w:rFonts w:cs="Arial"/>
          <w:lang w:val="es-ES"/>
        </w:rPr>
      </w:pPr>
      <w:r w:rsidRPr="00A756C5">
        <w:rPr>
          <w:rFonts w:cs="Arial"/>
          <w:lang w:val="es-ES"/>
        </w:rPr>
        <w:t>El tamaño de 2500 caracteres se definió para minimizar la fragmentación y conservar, siempre que la longitud lo permita, la información de una ficha dentro de una misma unidad semántica. El solapamiento se configuró en 0 para evitar duplicación de contenido entre fragmentos consecutivos.</w:t>
      </w:r>
    </w:p>
    <w:p w14:paraId="7A32A5B4" w14:textId="5143697F" w:rsidR="007B758C" w:rsidRDefault="007B758C" w:rsidP="00E13645">
      <w:pPr>
        <w:jc w:val="both"/>
        <w:rPr>
          <w:rFonts w:cs="Arial"/>
          <w:lang w:val="es-ES"/>
        </w:rPr>
      </w:pPr>
    </w:p>
    <w:p w14:paraId="22332061" w14:textId="77777777" w:rsidR="006111AC" w:rsidRPr="00A756C5" w:rsidRDefault="006111AC" w:rsidP="00E13645">
      <w:pPr>
        <w:jc w:val="both"/>
        <w:rPr>
          <w:rFonts w:cs="Arial"/>
          <w:lang w:val="es-ES"/>
        </w:rPr>
      </w:pPr>
    </w:p>
    <w:p w14:paraId="5113BAF6" w14:textId="00895E50" w:rsidR="00E13645" w:rsidRPr="00A756C5" w:rsidRDefault="007B758C" w:rsidP="007B758C">
      <w:pPr>
        <w:pStyle w:val="Ttulo3"/>
      </w:pPr>
      <w:bookmarkStart w:id="69" w:name="_Toc241685141"/>
      <w:r>
        <w:lastRenderedPageBreak/>
        <w:t>H.1.6</w:t>
      </w:r>
      <w:r w:rsidR="00E13645" w:rsidRPr="00A756C5">
        <w:t xml:space="preserve"> Resumen de nodos utilizados</w:t>
      </w:r>
      <w:bookmarkEnd w:id="69"/>
    </w:p>
    <w:tbl>
      <w:tblPr>
        <w:tblStyle w:val="Tablaconcuadrcula"/>
        <w:tblW w:w="10080" w:type="dxa"/>
        <w:jc w:val="center"/>
        <w:tblLayout w:type="fixed"/>
        <w:tblLook w:val="04A0" w:firstRow="1" w:lastRow="0" w:firstColumn="1" w:lastColumn="0" w:noHBand="0" w:noVBand="1"/>
      </w:tblPr>
      <w:tblGrid>
        <w:gridCol w:w="2952"/>
        <w:gridCol w:w="3096"/>
        <w:gridCol w:w="4032"/>
      </w:tblGrid>
      <w:tr w:rsidR="00E13645" w:rsidRPr="00A756C5" w14:paraId="614605CD" w14:textId="77777777" w:rsidTr="007B758C">
        <w:trPr>
          <w:cantSplit/>
          <w:tblHeader/>
          <w:jc w:val="center"/>
        </w:trPr>
        <w:tc>
          <w:tcPr>
            <w:tcW w:w="2952" w:type="dxa"/>
            <w:shd w:val="clear" w:color="auto" w:fill="1F4E78"/>
            <w:tcMar>
              <w:top w:w="80" w:type="dxa"/>
              <w:left w:w="95" w:type="dxa"/>
              <w:bottom w:w="80" w:type="dxa"/>
              <w:right w:w="95" w:type="dxa"/>
            </w:tcMar>
            <w:vAlign w:val="center"/>
          </w:tcPr>
          <w:p w14:paraId="7CF8569D" w14:textId="77777777" w:rsidR="00E13645" w:rsidRPr="00A756C5" w:rsidRDefault="00E13645" w:rsidP="004A3ADB">
            <w:pPr>
              <w:jc w:val="both"/>
              <w:rPr>
                <w:rFonts w:cs="Arial"/>
                <w:lang w:val="es-ES"/>
              </w:rPr>
            </w:pPr>
            <w:r w:rsidRPr="00A756C5">
              <w:rPr>
                <w:rFonts w:cs="Arial"/>
                <w:b/>
                <w:color w:val="FFFFFF"/>
                <w:sz w:val="16"/>
                <w:lang w:val="es-ES"/>
              </w:rPr>
              <w:t>Nodo</w:t>
            </w:r>
          </w:p>
        </w:tc>
        <w:tc>
          <w:tcPr>
            <w:tcW w:w="3096" w:type="dxa"/>
            <w:shd w:val="clear" w:color="auto" w:fill="1F4E78"/>
            <w:tcMar>
              <w:top w:w="80" w:type="dxa"/>
              <w:left w:w="95" w:type="dxa"/>
              <w:bottom w:w="80" w:type="dxa"/>
              <w:right w:w="95" w:type="dxa"/>
            </w:tcMar>
            <w:vAlign w:val="center"/>
          </w:tcPr>
          <w:p w14:paraId="5E1FD0C6" w14:textId="77777777" w:rsidR="00E13645" w:rsidRPr="00A756C5" w:rsidRDefault="00E13645" w:rsidP="004A3ADB">
            <w:pPr>
              <w:jc w:val="both"/>
              <w:rPr>
                <w:rFonts w:cs="Arial"/>
                <w:lang w:val="es-ES"/>
              </w:rPr>
            </w:pPr>
            <w:r w:rsidRPr="00A756C5">
              <w:rPr>
                <w:rFonts w:cs="Arial"/>
                <w:b/>
                <w:color w:val="FFFFFF"/>
                <w:sz w:val="16"/>
                <w:lang w:val="es-ES"/>
              </w:rPr>
              <w:t>Tecnología / tipo</w:t>
            </w:r>
          </w:p>
        </w:tc>
        <w:tc>
          <w:tcPr>
            <w:tcW w:w="4032" w:type="dxa"/>
            <w:shd w:val="clear" w:color="auto" w:fill="1F4E78"/>
            <w:tcMar>
              <w:top w:w="80" w:type="dxa"/>
              <w:left w:w="95" w:type="dxa"/>
              <w:bottom w:w="80" w:type="dxa"/>
              <w:right w:w="95" w:type="dxa"/>
            </w:tcMar>
            <w:vAlign w:val="center"/>
          </w:tcPr>
          <w:p w14:paraId="059932FF" w14:textId="77777777" w:rsidR="00E13645" w:rsidRPr="00A756C5" w:rsidRDefault="00E13645" w:rsidP="004A3ADB">
            <w:pPr>
              <w:jc w:val="both"/>
              <w:rPr>
                <w:rFonts w:cs="Arial"/>
                <w:lang w:val="es-ES"/>
              </w:rPr>
            </w:pPr>
            <w:r w:rsidRPr="00A756C5">
              <w:rPr>
                <w:rFonts w:cs="Arial"/>
                <w:b/>
                <w:color w:val="FFFFFF"/>
                <w:sz w:val="16"/>
                <w:lang w:val="es-ES"/>
              </w:rPr>
              <w:t>Función principal</w:t>
            </w:r>
          </w:p>
        </w:tc>
      </w:tr>
      <w:tr w:rsidR="00E13645" w:rsidRPr="00A756C5" w14:paraId="14C1B5E6" w14:textId="77777777" w:rsidTr="007B758C">
        <w:trPr>
          <w:cantSplit/>
          <w:jc w:val="center"/>
        </w:trPr>
        <w:tc>
          <w:tcPr>
            <w:tcW w:w="2952" w:type="dxa"/>
            <w:tcMar>
              <w:top w:w="80" w:type="dxa"/>
              <w:left w:w="95" w:type="dxa"/>
              <w:bottom w:w="80" w:type="dxa"/>
              <w:right w:w="95" w:type="dxa"/>
            </w:tcMar>
            <w:vAlign w:val="center"/>
          </w:tcPr>
          <w:p w14:paraId="565966E8" w14:textId="77777777" w:rsidR="00E13645" w:rsidRPr="00A756C5" w:rsidRDefault="00E13645" w:rsidP="004A3ADB">
            <w:pPr>
              <w:jc w:val="both"/>
              <w:rPr>
                <w:rFonts w:cs="Arial"/>
                <w:lang w:val="es-ES"/>
              </w:rPr>
            </w:pPr>
            <w:proofErr w:type="spellStart"/>
            <w:r w:rsidRPr="00A756C5">
              <w:rPr>
                <w:rFonts w:cs="Arial"/>
                <w:sz w:val="16"/>
                <w:lang w:val="es-ES"/>
              </w:rPr>
              <w:t>nueva_ficha</w:t>
            </w:r>
            <w:proofErr w:type="spellEnd"/>
          </w:p>
        </w:tc>
        <w:tc>
          <w:tcPr>
            <w:tcW w:w="3096" w:type="dxa"/>
            <w:tcMar>
              <w:top w:w="80" w:type="dxa"/>
              <w:left w:w="95" w:type="dxa"/>
              <w:bottom w:w="80" w:type="dxa"/>
              <w:right w:w="95" w:type="dxa"/>
            </w:tcMar>
            <w:vAlign w:val="center"/>
          </w:tcPr>
          <w:p w14:paraId="3ECDBF87" w14:textId="77777777" w:rsidR="00E13645" w:rsidRPr="00A756C5" w:rsidRDefault="00E13645" w:rsidP="004A3ADB">
            <w:pPr>
              <w:jc w:val="both"/>
              <w:rPr>
                <w:rFonts w:cs="Arial"/>
                <w:lang w:val="es-ES"/>
              </w:rPr>
            </w:pPr>
            <w:r w:rsidRPr="00A756C5">
              <w:rPr>
                <w:rFonts w:cs="Arial"/>
                <w:sz w:val="16"/>
                <w:lang w:val="es-ES"/>
              </w:rPr>
              <w:t xml:space="preserve">Microsoft OneDrive </w:t>
            </w:r>
            <w:proofErr w:type="spellStart"/>
            <w:r w:rsidRPr="00A756C5">
              <w:rPr>
                <w:rFonts w:cs="Arial"/>
                <w:sz w:val="16"/>
                <w:lang w:val="es-ES"/>
              </w:rPr>
              <w:t>Trigger</w:t>
            </w:r>
            <w:proofErr w:type="spellEnd"/>
          </w:p>
        </w:tc>
        <w:tc>
          <w:tcPr>
            <w:tcW w:w="4032" w:type="dxa"/>
            <w:tcMar>
              <w:top w:w="80" w:type="dxa"/>
              <w:left w:w="95" w:type="dxa"/>
              <w:bottom w:w="80" w:type="dxa"/>
              <w:right w:w="95" w:type="dxa"/>
            </w:tcMar>
            <w:vAlign w:val="center"/>
          </w:tcPr>
          <w:p w14:paraId="7639716F" w14:textId="77777777" w:rsidR="00E13645" w:rsidRPr="00A756C5" w:rsidRDefault="00E13645" w:rsidP="004A3ADB">
            <w:pPr>
              <w:jc w:val="both"/>
              <w:rPr>
                <w:rFonts w:cs="Arial"/>
                <w:lang w:val="es-ES"/>
              </w:rPr>
            </w:pPr>
            <w:r w:rsidRPr="00A756C5">
              <w:rPr>
                <w:rFonts w:cs="Arial"/>
                <w:sz w:val="16"/>
                <w:lang w:val="es-ES"/>
              </w:rPr>
              <w:t>Detecta la incorporación de nuevas fichas.</w:t>
            </w:r>
          </w:p>
        </w:tc>
      </w:tr>
      <w:tr w:rsidR="00E13645" w:rsidRPr="00A756C5" w14:paraId="0FDB6F48" w14:textId="77777777" w:rsidTr="007B758C">
        <w:trPr>
          <w:cantSplit/>
          <w:jc w:val="center"/>
        </w:trPr>
        <w:tc>
          <w:tcPr>
            <w:tcW w:w="2952" w:type="dxa"/>
            <w:tcMar>
              <w:top w:w="80" w:type="dxa"/>
              <w:left w:w="95" w:type="dxa"/>
              <w:bottom w:w="80" w:type="dxa"/>
              <w:right w:w="95" w:type="dxa"/>
            </w:tcMar>
            <w:vAlign w:val="center"/>
          </w:tcPr>
          <w:p w14:paraId="666BF4B8" w14:textId="77777777" w:rsidR="00E13645" w:rsidRPr="00A756C5" w:rsidRDefault="00E13645" w:rsidP="004A3ADB">
            <w:pPr>
              <w:jc w:val="both"/>
              <w:rPr>
                <w:rFonts w:cs="Arial"/>
                <w:lang w:val="es-ES"/>
              </w:rPr>
            </w:pPr>
            <w:proofErr w:type="spellStart"/>
            <w:r w:rsidRPr="00A756C5">
              <w:rPr>
                <w:rFonts w:cs="Arial"/>
                <w:sz w:val="16"/>
                <w:lang w:val="es-ES"/>
              </w:rPr>
              <w:t>actualizar_ficha</w:t>
            </w:r>
            <w:proofErr w:type="spellEnd"/>
          </w:p>
        </w:tc>
        <w:tc>
          <w:tcPr>
            <w:tcW w:w="3096" w:type="dxa"/>
            <w:tcMar>
              <w:top w:w="80" w:type="dxa"/>
              <w:left w:w="95" w:type="dxa"/>
              <w:bottom w:w="80" w:type="dxa"/>
              <w:right w:w="95" w:type="dxa"/>
            </w:tcMar>
            <w:vAlign w:val="center"/>
          </w:tcPr>
          <w:p w14:paraId="56983193" w14:textId="77777777" w:rsidR="00E13645" w:rsidRPr="00A756C5" w:rsidRDefault="00E13645" w:rsidP="004A3ADB">
            <w:pPr>
              <w:jc w:val="both"/>
              <w:rPr>
                <w:rFonts w:cs="Arial"/>
                <w:lang w:val="es-ES"/>
              </w:rPr>
            </w:pPr>
            <w:r w:rsidRPr="00A756C5">
              <w:rPr>
                <w:rFonts w:cs="Arial"/>
                <w:sz w:val="16"/>
                <w:lang w:val="es-ES"/>
              </w:rPr>
              <w:t xml:space="preserve">Microsoft OneDrive </w:t>
            </w:r>
            <w:proofErr w:type="spellStart"/>
            <w:r w:rsidRPr="00A756C5">
              <w:rPr>
                <w:rFonts w:cs="Arial"/>
                <w:sz w:val="16"/>
                <w:lang w:val="es-ES"/>
              </w:rPr>
              <w:t>Trigger</w:t>
            </w:r>
            <w:proofErr w:type="spellEnd"/>
          </w:p>
        </w:tc>
        <w:tc>
          <w:tcPr>
            <w:tcW w:w="4032" w:type="dxa"/>
            <w:tcMar>
              <w:top w:w="80" w:type="dxa"/>
              <w:left w:w="95" w:type="dxa"/>
              <w:bottom w:w="80" w:type="dxa"/>
              <w:right w:w="95" w:type="dxa"/>
            </w:tcMar>
            <w:vAlign w:val="center"/>
          </w:tcPr>
          <w:p w14:paraId="27B2C279" w14:textId="77777777" w:rsidR="00E13645" w:rsidRPr="00A756C5" w:rsidRDefault="00E13645" w:rsidP="004A3ADB">
            <w:pPr>
              <w:jc w:val="both"/>
              <w:rPr>
                <w:rFonts w:cs="Arial"/>
                <w:lang w:val="es-ES"/>
              </w:rPr>
            </w:pPr>
            <w:r w:rsidRPr="00A756C5">
              <w:rPr>
                <w:rFonts w:cs="Arial"/>
                <w:sz w:val="16"/>
                <w:lang w:val="es-ES"/>
              </w:rPr>
              <w:t>Detecta modificaciones sobre fichas existentes.</w:t>
            </w:r>
          </w:p>
        </w:tc>
      </w:tr>
      <w:tr w:rsidR="00E13645" w:rsidRPr="00A756C5" w14:paraId="5DC11CE2" w14:textId="77777777" w:rsidTr="007B758C">
        <w:trPr>
          <w:cantSplit/>
          <w:jc w:val="center"/>
        </w:trPr>
        <w:tc>
          <w:tcPr>
            <w:tcW w:w="2952" w:type="dxa"/>
            <w:tcMar>
              <w:top w:w="80" w:type="dxa"/>
              <w:left w:w="95" w:type="dxa"/>
              <w:bottom w:w="80" w:type="dxa"/>
              <w:right w:w="95" w:type="dxa"/>
            </w:tcMar>
            <w:vAlign w:val="center"/>
          </w:tcPr>
          <w:p w14:paraId="7048D008" w14:textId="77777777" w:rsidR="00E13645" w:rsidRPr="00A756C5" w:rsidRDefault="00E13645" w:rsidP="004A3ADB">
            <w:pPr>
              <w:jc w:val="both"/>
              <w:rPr>
                <w:rFonts w:cs="Arial"/>
                <w:lang w:val="es-ES"/>
              </w:rPr>
            </w:pPr>
            <w:proofErr w:type="spellStart"/>
            <w:r w:rsidRPr="00A756C5">
              <w:rPr>
                <w:rFonts w:cs="Arial"/>
                <w:sz w:val="16"/>
                <w:lang w:val="es-ES"/>
              </w:rPr>
              <w:t>descarga_fichas</w:t>
            </w:r>
            <w:proofErr w:type="spellEnd"/>
          </w:p>
        </w:tc>
        <w:tc>
          <w:tcPr>
            <w:tcW w:w="3096" w:type="dxa"/>
            <w:tcMar>
              <w:top w:w="80" w:type="dxa"/>
              <w:left w:w="95" w:type="dxa"/>
              <w:bottom w:w="80" w:type="dxa"/>
              <w:right w:w="95" w:type="dxa"/>
            </w:tcMar>
            <w:vAlign w:val="center"/>
          </w:tcPr>
          <w:p w14:paraId="3461A98F" w14:textId="77777777" w:rsidR="00E13645" w:rsidRPr="00A756C5" w:rsidRDefault="00E13645" w:rsidP="004A3ADB">
            <w:pPr>
              <w:jc w:val="both"/>
              <w:rPr>
                <w:rFonts w:cs="Arial"/>
                <w:lang w:val="es-ES"/>
              </w:rPr>
            </w:pPr>
            <w:r w:rsidRPr="00A756C5">
              <w:rPr>
                <w:rFonts w:cs="Arial"/>
                <w:sz w:val="16"/>
                <w:lang w:val="es-ES"/>
              </w:rPr>
              <w:t>Microsoft OneDrive</w:t>
            </w:r>
          </w:p>
        </w:tc>
        <w:tc>
          <w:tcPr>
            <w:tcW w:w="4032" w:type="dxa"/>
            <w:tcMar>
              <w:top w:w="80" w:type="dxa"/>
              <w:left w:w="95" w:type="dxa"/>
              <w:bottom w:w="80" w:type="dxa"/>
              <w:right w:w="95" w:type="dxa"/>
            </w:tcMar>
            <w:vAlign w:val="center"/>
          </w:tcPr>
          <w:p w14:paraId="21B2A719" w14:textId="77777777" w:rsidR="00E13645" w:rsidRPr="00A756C5" w:rsidRDefault="00E13645" w:rsidP="004A3ADB">
            <w:pPr>
              <w:jc w:val="both"/>
              <w:rPr>
                <w:rFonts w:cs="Arial"/>
                <w:lang w:val="es-ES"/>
              </w:rPr>
            </w:pPr>
            <w:r w:rsidRPr="00A756C5">
              <w:rPr>
                <w:rFonts w:cs="Arial"/>
                <w:sz w:val="16"/>
                <w:lang w:val="es-ES"/>
              </w:rPr>
              <w:t>Descarga el archivo detectado mediante su identificador.</w:t>
            </w:r>
          </w:p>
        </w:tc>
      </w:tr>
      <w:tr w:rsidR="00E13645" w:rsidRPr="00A756C5" w14:paraId="039A6734" w14:textId="77777777" w:rsidTr="007B758C">
        <w:trPr>
          <w:cantSplit/>
          <w:jc w:val="center"/>
        </w:trPr>
        <w:tc>
          <w:tcPr>
            <w:tcW w:w="2952" w:type="dxa"/>
            <w:tcMar>
              <w:top w:w="80" w:type="dxa"/>
              <w:left w:w="95" w:type="dxa"/>
              <w:bottom w:w="80" w:type="dxa"/>
              <w:right w:w="95" w:type="dxa"/>
            </w:tcMar>
            <w:vAlign w:val="center"/>
          </w:tcPr>
          <w:p w14:paraId="547DE9C9" w14:textId="77777777" w:rsidR="00E13645" w:rsidRPr="00A756C5" w:rsidRDefault="00E13645" w:rsidP="004A3ADB">
            <w:pPr>
              <w:jc w:val="both"/>
              <w:rPr>
                <w:rFonts w:cs="Arial"/>
                <w:lang w:val="es-ES"/>
              </w:rPr>
            </w:pPr>
            <w:proofErr w:type="spellStart"/>
            <w:r w:rsidRPr="00A756C5">
              <w:rPr>
                <w:rFonts w:cs="Arial"/>
                <w:sz w:val="16"/>
                <w:lang w:val="es-ES"/>
              </w:rPr>
              <w:t>extraccion_info</w:t>
            </w:r>
            <w:proofErr w:type="spellEnd"/>
          </w:p>
        </w:tc>
        <w:tc>
          <w:tcPr>
            <w:tcW w:w="3096" w:type="dxa"/>
            <w:tcMar>
              <w:top w:w="80" w:type="dxa"/>
              <w:left w:w="95" w:type="dxa"/>
              <w:bottom w:w="80" w:type="dxa"/>
              <w:right w:w="95" w:type="dxa"/>
            </w:tcMar>
            <w:vAlign w:val="center"/>
          </w:tcPr>
          <w:p w14:paraId="7D7E9C22" w14:textId="77777777" w:rsidR="00E13645" w:rsidRPr="00A756C5" w:rsidRDefault="00E13645" w:rsidP="004A3ADB">
            <w:pPr>
              <w:jc w:val="both"/>
              <w:rPr>
                <w:rFonts w:cs="Arial"/>
                <w:lang w:val="es-ES"/>
              </w:rPr>
            </w:pPr>
            <w:proofErr w:type="spellStart"/>
            <w:r w:rsidRPr="00A756C5">
              <w:rPr>
                <w:rFonts w:cs="Arial"/>
                <w:sz w:val="16"/>
                <w:lang w:val="es-ES"/>
              </w:rPr>
              <w:t>Extract</w:t>
            </w:r>
            <w:proofErr w:type="spellEnd"/>
            <w:r w:rsidRPr="00A756C5">
              <w:rPr>
                <w:rFonts w:cs="Arial"/>
                <w:sz w:val="16"/>
                <w:lang w:val="es-ES"/>
              </w:rPr>
              <w:t xml:space="preserve"> </w:t>
            </w:r>
            <w:proofErr w:type="spellStart"/>
            <w:r w:rsidRPr="00A756C5">
              <w:rPr>
                <w:rFonts w:cs="Arial"/>
                <w:sz w:val="16"/>
                <w:lang w:val="es-ES"/>
              </w:rPr>
              <w:t>From</w:t>
            </w:r>
            <w:proofErr w:type="spellEnd"/>
            <w:r w:rsidRPr="00A756C5">
              <w:rPr>
                <w:rFonts w:cs="Arial"/>
                <w:sz w:val="16"/>
                <w:lang w:val="es-ES"/>
              </w:rPr>
              <w:t xml:space="preserve"> File</w:t>
            </w:r>
          </w:p>
        </w:tc>
        <w:tc>
          <w:tcPr>
            <w:tcW w:w="4032" w:type="dxa"/>
            <w:tcMar>
              <w:top w:w="80" w:type="dxa"/>
              <w:left w:w="95" w:type="dxa"/>
              <w:bottom w:w="80" w:type="dxa"/>
              <w:right w:w="95" w:type="dxa"/>
            </w:tcMar>
            <w:vAlign w:val="center"/>
          </w:tcPr>
          <w:p w14:paraId="7D38B591" w14:textId="77777777" w:rsidR="00E13645" w:rsidRPr="00A756C5" w:rsidRDefault="00E13645" w:rsidP="004A3ADB">
            <w:pPr>
              <w:jc w:val="both"/>
              <w:rPr>
                <w:rFonts w:cs="Arial"/>
                <w:lang w:val="es-ES"/>
              </w:rPr>
            </w:pPr>
            <w:r w:rsidRPr="00A756C5">
              <w:rPr>
                <w:rFonts w:cs="Arial"/>
                <w:sz w:val="16"/>
                <w:lang w:val="es-ES"/>
              </w:rPr>
              <w:t>Extrae el contenido textual del archivo binario descargado.</w:t>
            </w:r>
          </w:p>
        </w:tc>
      </w:tr>
      <w:tr w:rsidR="00E13645" w:rsidRPr="00A756C5" w14:paraId="1BCF16C0" w14:textId="77777777" w:rsidTr="007B758C">
        <w:trPr>
          <w:cantSplit/>
          <w:jc w:val="center"/>
        </w:trPr>
        <w:tc>
          <w:tcPr>
            <w:tcW w:w="2952" w:type="dxa"/>
            <w:tcMar>
              <w:top w:w="80" w:type="dxa"/>
              <w:left w:w="95" w:type="dxa"/>
              <w:bottom w:w="80" w:type="dxa"/>
              <w:right w:w="95" w:type="dxa"/>
            </w:tcMar>
            <w:vAlign w:val="center"/>
          </w:tcPr>
          <w:p w14:paraId="5575DC2E" w14:textId="77777777" w:rsidR="00E13645" w:rsidRPr="00A756C5" w:rsidRDefault="00E13645" w:rsidP="004A3ADB">
            <w:pPr>
              <w:jc w:val="both"/>
              <w:rPr>
                <w:rFonts w:cs="Arial"/>
                <w:lang w:val="es-ES"/>
              </w:rPr>
            </w:pPr>
            <w:proofErr w:type="spellStart"/>
            <w:r w:rsidRPr="00A756C5">
              <w:rPr>
                <w:rFonts w:cs="Arial"/>
                <w:sz w:val="16"/>
                <w:lang w:val="es-ES"/>
              </w:rPr>
              <w:t>estandarizacion_fichas</w:t>
            </w:r>
            <w:proofErr w:type="spellEnd"/>
          </w:p>
        </w:tc>
        <w:tc>
          <w:tcPr>
            <w:tcW w:w="3096" w:type="dxa"/>
            <w:tcMar>
              <w:top w:w="80" w:type="dxa"/>
              <w:left w:w="95" w:type="dxa"/>
              <w:bottom w:w="80" w:type="dxa"/>
              <w:right w:w="95" w:type="dxa"/>
            </w:tcMar>
            <w:vAlign w:val="center"/>
          </w:tcPr>
          <w:p w14:paraId="258CA395" w14:textId="77777777" w:rsidR="00E13645" w:rsidRPr="00A756C5" w:rsidRDefault="00E13645" w:rsidP="004A3ADB">
            <w:pPr>
              <w:jc w:val="both"/>
              <w:rPr>
                <w:rFonts w:cs="Arial"/>
                <w:lang w:val="es-ES"/>
              </w:rPr>
            </w:pPr>
            <w:proofErr w:type="spellStart"/>
            <w:r w:rsidRPr="00A756C5">
              <w:rPr>
                <w:rFonts w:cs="Arial"/>
                <w:sz w:val="16"/>
                <w:lang w:val="es-ES"/>
              </w:rPr>
              <w:t>OpenAI</w:t>
            </w:r>
            <w:proofErr w:type="spellEnd"/>
            <w:r w:rsidRPr="00A756C5">
              <w:rPr>
                <w:rFonts w:cs="Arial"/>
                <w:sz w:val="16"/>
                <w:lang w:val="es-ES"/>
              </w:rPr>
              <w:t xml:space="preserve"> / LLM</w:t>
            </w:r>
          </w:p>
        </w:tc>
        <w:tc>
          <w:tcPr>
            <w:tcW w:w="4032" w:type="dxa"/>
            <w:tcMar>
              <w:top w:w="80" w:type="dxa"/>
              <w:left w:w="95" w:type="dxa"/>
              <w:bottom w:w="80" w:type="dxa"/>
              <w:right w:w="95" w:type="dxa"/>
            </w:tcMar>
            <w:vAlign w:val="center"/>
          </w:tcPr>
          <w:p w14:paraId="1F6C60ED" w14:textId="77777777" w:rsidR="00E13645" w:rsidRPr="00A756C5" w:rsidRDefault="00E13645" w:rsidP="004A3ADB">
            <w:pPr>
              <w:jc w:val="both"/>
              <w:rPr>
                <w:rFonts w:cs="Arial"/>
                <w:lang w:val="es-ES"/>
              </w:rPr>
            </w:pPr>
            <w:r w:rsidRPr="00A756C5">
              <w:rPr>
                <w:rFonts w:cs="Arial"/>
                <w:sz w:val="16"/>
                <w:lang w:val="es-ES"/>
              </w:rPr>
              <w:t xml:space="preserve">Normaliza la ficha y genera </w:t>
            </w:r>
            <w:proofErr w:type="spellStart"/>
            <w:r w:rsidRPr="00A756C5">
              <w:rPr>
                <w:rFonts w:cs="Arial"/>
                <w:sz w:val="16"/>
                <w:lang w:val="es-ES"/>
              </w:rPr>
              <w:t>documento_embedding</w:t>
            </w:r>
            <w:proofErr w:type="spellEnd"/>
            <w:r w:rsidRPr="00A756C5">
              <w:rPr>
                <w:rFonts w:cs="Arial"/>
                <w:sz w:val="16"/>
                <w:lang w:val="es-ES"/>
              </w:rPr>
              <w:t xml:space="preserve"> y </w:t>
            </w:r>
            <w:proofErr w:type="spellStart"/>
            <w:r w:rsidRPr="00A756C5">
              <w:rPr>
                <w:rFonts w:cs="Arial"/>
                <w:sz w:val="16"/>
                <w:lang w:val="es-ES"/>
              </w:rPr>
              <w:t>metadata</w:t>
            </w:r>
            <w:proofErr w:type="spellEnd"/>
            <w:r w:rsidRPr="00A756C5">
              <w:rPr>
                <w:rFonts w:cs="Arial"/>
                <w:sz w:val="16"/>
                <w:lang w:val="es-ES"/>
              </w:rPr>
              <w:t>.</w:t>
            </w:r>
          </w:p>
        </w:tc>
      </w:tr>
      <w:tr w:rsidR="00E13645" w:rsidRPr="00A756C5" w14:paraId="61DF3164" w14:textId="77777777" w:rsidTr="007B758C">
        <w:trPr>
          <w:cantSplit/>
          <w:jc w:val="center"/>
        </w:trPr>
        <w:tc>
          <w:tcPr>
            <w:tcW w:w="2952" w:type="dxa"/>
            <w:tcMar>
              <w:top w:w="80" w:type="dxa"/>
              <w:left w:w="95" w:type="dxa"/>
              <w:bottom w:w="80" w:type="dxa"/>
              <w:right w:w="95" w:type="dxa"/>
            </w:tcMar>
            <w:vAlign w:val="center"/>
          </w:tcPr>
          <w:p w14:paraId="72A8957E" w14:textId="77777777" w:rsidR="00E13645" w:rsidRPr="00A756C5" w:rsidRDefault="00E13645" w:rsidP="004A3ADB">
            <w:pPr>
              <w:jc w:val="both"/>
              <w:rPr>
                <w:rFonts w:cs="Arial"/>
                <w:lang w:val="es-ES"/>
              </w:rPr>
            </w:pPr>
            <w:proofErr w:type="spellStart"/>
            <w:r w:rsidRPr="00A756C5">
              <w:rPr>
                <w:rFonts w:cs="Arial"/>
                <w:sz w:val="16"/>
                <w:lang w:val="es-ES"/>
              </w:rPr>
              <w:t>set_campos</w:t>
            </w:r>
            <w:proofErr w:type="spellEnd"/>
          </w:p>
        </w:tc>
        <w:tc>
          <w:tcPr>
            <w:tcW w:w="3096" w:type="dxa"/>
            <w:tcMar>
              <w:top w:w="80" w:type="dxa"/>
              <w:left w:w="95" w:type="dxa"/>
              <w:bottom w:w="80" w:type="dxa"/>
              <w:right w:w="95" w:type="dxa"/>
            </w:tcMar>
            <w:vAlign w:val="center"/>
          </w:tcPr>
          <w:p w14:paraId="487C097F" w14:textId="77777777" w:rsidR="00E13645" w:rsidRPr="00A756C5" w:rsidRDefault="00E13645" w:rsidP="004A3ADB">
            <w:pPr>
              <w:jc w:val="both"/>
              <w:rPr>
                <w:rFonts w:cs="Arial"/>
                <w:lang w:val="es-ES"/>
              </w:rPr>
            </w:pPr>
            <w:proofErr w:type="spellStart"/>
            <w:r w:rsidRPr="00A756C5">
              <w:rPr>
                <w:rFonts w:cs="Arial"/>
                <w:sz w:val="16"/>
                <w:lang w:val="es-ES"/>
              </w:rPr>
              <w:t>Edit</w:t>
            </w:r>
            <w:proofErr w:type="spellEnd"/>
            <w:r w:rsidRPr="00A756C5">
              <w:rPr>
                <w:rFonts w:cs="Arial"/>
                <w:sz w:val="16"/>
                <w:lang w:val="es-ES"/>
              </w:rPr>
              <w:t xml:space="preserve"> </w:t>
            </w:r>
            <w:proofErr w:type="spellStart"/>
            <w:r w:rsidRPr="00A756C5">
              <w:rPr>
                <w:rFonts w:cs="Arial"/>
                <w:sz w:val="16"/>
                <w:lang w:val="es-ES"/>
              </w:rPr>
              <w:t>Fields</w:t>
            </w:r>
            <w:proofErr w:type="spellEnd"/>
          </w:p>
        </w:tc>
        <w:tc>
          <w:tcPr>
            <w:tcW w:w="4032" w:type="dxa"/>
            <w:tcMar>
              <w:top w:w="80" w:type="dxa"/>
              <w:left w:w="95" w:type="dxa"/>
              <w:bottom w:w="80" w:type="dxa"/>
              <w:right w:w="95" w:type="dxa"/>
            </w:tcMar>
            <w:vAlign w:val="center"/>
          </w:tcPr>
          <w:p w14:paraId="59851764" w14:textId="77777777" w:rsidR="00E13645" w:rsidRPr="00A756C5" w:rsidRDefault="00E13645" w:rsidP="004A3ADB">
            <w:pPr>
              <w:jc w:val="both"/>
              <w:rPr>
                <w:rFonts w:cs="Arial"/>
                <w:lang w:val="es-ES"/>
              </w:rPr>
            </w:pPr>
            <w:r w:rsidRPr="00A756C5">
              <w:rPr>
                <w:rFonts w:cs="Arial"/>
                <w:sz w:val="16"/>
                <w:lang w:val="es-ES"/>
              </w:rPr>
              <w:t>Separa y organiza el contenido y los metadatos para las etapas siguientes.</w:t>
            </w:r>
          </w:p>
        </w:tc>
      </w:tr>
      <w:tr w:rsidR="00E13645" w:rsidRPr="00A756C5" w14:paraId="2B1645E9" w14:textId="77777777" w:rsidTr="007B758C">
        <w:trPr>
          <w:cantSplit/>
          <w:jc w:val="center"/>
        </w:trPr>
        <w:tc>
          <w:tcPr>
            <w:tcW w:w="2952" w:type="dxa"/>
            <w:tcMar>
              <w:top w:w="80" w:type="dxa"/>
              <w:left w:w="95" w:type="dxa"/>
              <w:bottom w:w="80" w:type="dxa"/>
              <w:right w:w="95" w:type="dxa"/>
            </w:tcMar>
            <w:vAlign w:val="center"/>
          </w:tcPr>
          <w:p w14:paraId="4A76AFE8" w14:textId="77777777" w:rsidR="00E13645" w:rsidRPr="00A756C5" w:rsidRDefault="00E13645" w:rsidP="004A3ADB">
            <w:pPr>
              <w:jc w:val="both"/>
              <w:rPr>
                <w:rFonts w:cs="Arial"/>
                <w:lang w:val="es-ES"/>
              </w:rPr>
            </w:pPr>
            <w:proofErr w:type="spellStart"/>
            <w:r w:rsidRPr="00A756C5">
              <w:rPr>
                <w:rFonts w:cs="Arial"/>
                <w:sz w:val="16"/>
                <w:lang w:val="es-ES"/>
              </w:rPr>
              <w:t>evitar_duplicados</w:t>
            </w:r>
            <w:proofErr w:type="spellEnd"/>
          </w:p>
        </w:tc>
        <w:tc>
          <w:tcPr>
            <w:tcW w:w="3096" w:type="dxa"/>
            <w:tcMar>
              <w:top w:w="80" w:type="dxa"/>
              <w:left w:w="95" w:type="dxa"/>
              <w:bottom w:w="80" w:type="dxa"/>
              <w:right w:w="95" w:type="dxa"/>
            </w:tcMar>
            <w:vAlign w:val="center"/>
          </w:tcPr>
          <w:p w14:paraId="4647244F" w14:textId="77777777" w:rsidR="00E13645" w:rsidRPr="00A756C5" w:rsidRDefault="00E13645" w:rsidP="004A3ADB">
            <w:pPr>
              <w:jc w:val="both"/>
              <w:rPr>
                <w:rFonts w:cs="Arial"/>
                <w:lang w:val="es-ES"/>
              </w:rPr>
            </w:pPr>
            <w:r w:rsidRPr="00A756C5">
              <w:rPr>
                <w:rFonts w:cs="Arial"/>
                <w:sz w:val="16"/>
                <w:lang w:val="es-ES"/>
              </w:rPr>
              <w:t xml:space="preserve">HTTP </w:t>
            </w:r>
            <w:proofErr w:type="spellStart"/>
            <w:r w:rsidRPr="00A756C5">
              <w:rPr>
                <w:rFonts w:cs="Arial"/>
                <w:sz w:val="16"/>
                <w:lang w:val="es-ES"/>
              </w:rPr>
              <w:t>Request</w:t>
            </w:r>
            <w:proofErr w:type="spellEnd"/>
            <w:r w:rsidRPr="00A756C5">
              <w:rPr>
                <w:rFonts w:cs="Arial"/>
                <w:sz w:val="16"/>
                <w:lang w:val="es-ES"/>
              </w:rPr>
              <w:t xml:space="preserve"> / Qdrant API</w:t>
            </w:r>
          </w:p>
        </w:tc>
        <w:tc>
          <w:tcPr>
            <w:tcW w:w="4032" w:type="dxa"/>
            <w:tcMar>
              <w:top w:w="80" w:type="dxa"/>
              <w:left w:w="95" w:type="dxa"/>
              <w:bottom w:w="80" w:type="dxa"/>
              <w:right w:w="95" w:type="dxa"/>
            </w:tcMar>
            <w:vAlign w:val="center"/>
          </w:tcPr>
          <w:p w14:paraId="3248BA0D" w14:textId="77777777" w:rsidR="00E13645" w:rsidRPr="00A756C5" w:rsidRDefault="00E13645" w:rsidP="004A3ADB">
            <w:pPr>
              <w:jc w:val="both"/>
              <w:rPr>
                <w:rFonts w:cs="Arial"/>
                <w:lang w:val="es-ES"/>
              </w:rPr>
            </w:pPr>
            <w:r w:rsidRPr="00A756C5">
              <w:rPr>
                <w:rFonts w:cs="Arial"/>
                <w:sz w:val="16"/>
                <w:lang w:val="es-ES"/>
              </w:rPr>
              <w:t>Elimina la versión anterior del archivo cuando corresponde.</w:t>
            </w:r>
          </w:p>
        </w:tc>
      </w:tr>
      <w:tr w:rsidR="00E13645" w:rsidRPr="00A756C5" w14:paraId="62EEA9DC" w14:textId="77777777" w:rsidTr="007B758C">
        <w:trPr>
          <w:cantSplit/>
          <w:jc w:val="center"/>
        </w:trPr>
        <w:tc>
          <w:tcPr>
            <w:tcW w:w="2952" w:type="dxa"/>
            <w:tcMar>
              <w:top w:w="80" w:type="dxa"/>
              <w:left w:w="95" w:type="dxa"/>
              <w:bottom w:w="80" w:type="dxa"/>
              <w:right w:w="95" w:type="dxa"/>
            </w:tcMar>
            <w:vAlign w:val="center"/>
          </w:tcPr>
          <w:p w14:paraId="1084D689" w14:textId="77777777" w:rsidR="00E13645" w:rsidRPr="00A756C5" w:rsidRDefault="00E13645" w:rsidP="004A3ADB">
            <w:pPr>
              <w:jc w:val="both"/>
              <w:rPr>
                <w:rFonts w:cs="Arial"/>
                <w:lang w:val="es-ES"/>
              </w:rPr>
            </w:pPr>
            <w:r w:rsidRPr="00A756C5">
              <w:rPr>
                <w:rFonts w:cs="Arial"/>
                <w:sz w:val="16"/>
                <w:lang w:val="es-ES"/>
              </w:rPr>
              <w:t>Default Data Loader1</w:t>
            </w:r>
          </w:p>
        </w:tc>
        <w:tc>
          <w:tcPr>
            <w:tcW w:w="3096" w:type="dxa"/>
            <w:tcMar>
              <w:top w:w="80" w:type="dxa"/>
              <w:left w:w="95" w:type="dxa"/>
              <w:bottom w:w="80" w:type="dxa"/>
              <w:right w:w="95" w:type="dxa"/>
            </w:tcMar>
            <w:vAlign w:val="center"/>
          </w:tcPr>
          <w:p w14:paraId="532705E8" w14:textId="77777777" w:rsidR="00E13645" w:rsidRPr="00A756C5" w:rsidRDefault="00E13645" w:rsidP="004A3ADB">
            <w:pPr>
              <w:jc w:val="both"/>
              <w:rPr>
                <w:rFonts w:cs="Arial"/>
                <w:lang w:val="es-ES"/>
              </w:rPr>
            </w:pPr>
            <w:proofErr w:type="spellStart"/>
            <w:r w:rsidRPr="00A756C5">
              <w:rPr>
                <w:rFonts w:cs="Arial"/>
                <w:sz w:val="16"/>
                <w:lang w:val="es-ES"/>
              </w:rPr>
              <w:t>LangChain</w:t>
            </w:r>
            <w:proofErr w:type="spellEnd"/>
            <w:r w:rsidRPr="00A756C5">
              <w:rPr>
                <w:rFonts w:cs="Arial"/>
                <w:sz w:val="16"/>
                <w:lang w:val="es-ES"/>
              </w:rPr>
              <w:t xml:space="preserve"> </w:t>
            </w:r>
            <w:proofErr w:type="spellStart"/>
            <w:r w:rsidRPr="00A756C5">
              <w:rPr>
                <w:rFonts w:cs="Arial"/>
                <w:sz w:val="16"/>
                <w:lang w:val="es-ES"/>
              </w:rPr>
              <w:t>Document</w:t>
            </w:r>
            <w:proofErr w:type="spellEnd"/>
            <w:r w:rsidRPr="00A756C5">
              <w:rPr>
                <w:rFonts w:cs="Arial"/>
                <w:sz w:val="16"/>
                <w:lang w:val="es-ES"/>
              </w:rPr>
              <w:t xml:space="preserve"> </w:t>
            </w:r>
            <w:proofErr w:type="spellStart"/>
            <w:r w:rsidRPr="00A756C5">
              <w:rPr>
                <w:rFonts w:cs="Arial"/>
                <w:sz w:val="16"/>
                <w:lang w:val="es-ES"/>
              </w:rPr>
              <w:t>Loader</w:t>
            </w:r>
            <w:proofErr w:type="spellEnd"/>
          </w:p>
        </w:tc>
        <w:tc>
          <w:tcPr>
            <w:tcW w:w="4032" w:type="dxa"/>
            <w:tcMar>
              <w:top w:w="80" w:type="dxa"/>
              <w:left w:w="95" w:type="dxa"/>
              <w:bottom w:w="80" w:type="dxa"/>
              <w:right w:w="95" w:type="dxa"/>
            </w:tcMar>
            <w:vAlign w:val="center"/>
          </w:tcPr>
          <w:p w14:paraId="1B1A81B4" w14:textId="77777777" w:rsidR="00E13645" w:rsidRPr="00A756C5" w:rsidRDefault="00E13645" w:rsidP="004A3ADB">
            <w:pPr>
              <w:jc w:val="both"/>
              <w:rPr>
                <w:rFonts w:cs="Arial"/>
                <w:lang w:val="es-ES"/>
              </w:rPr>
            </w:pPr>
            <w:r w:rsidRPr="00A756C5">
              <w:rPr>
                <w:rFonts w:cs="Arial"/>
                <w:sz w:val="16"/>
                <w:lang w:val="es-ES"/>
              </w:rPr>
              <w:t xml:space="preserve">Prepara contenido y </w:t>
            </w:r>
            <w:proofErr w:type="spellStart"/>
            <w:r w:rsidRPr="00A756C5">
              <w:rPr>
                <w:rFonts w:cs="Arial"/>
                <w:sz w:val="16"/>
                <w:lang w:val="es-ES"/>
              </w:rPr>
              <w:t>metadata</w:t>
            </w:r>
            <w:proofErr w:type="spellEnd"/>
            <w:r w:rsidRPr="00A756C5">
              <w:rPr>
                <w:rFonts w:cs="Arial"/>
                <w:sz w:val="16"/>
                <w:lang w:val="es-ES"/>
              </w:rPr>
              <w:t xml:space="preserve"> para el proceso vectorial.</w:t>
            </w:r>
          </w:p>
        </w:tc>
      </w:tr>
      <w:tr w:rsidR="00E13645" w:rsidRPr="00A756C5" w14:paraId="67926980" w14:textId="77777777" w:rsidTr="007B758C">
        <w:trPr>
          <w:cantSplit/>
          <w:jc w:val="center"/>
        </w:trPr>
        <w:tc>
          <w:tcPr>
            <w:tcW w:w="2952" w:type="dxa"/>
            <w:tcMar>
              <w:top w:w="80" w:type="dxa"/>
              <w:left w:w="95" w:type="dxa"/>
              <w:bottom w:w="80" w:type="dxa"/>
              <w:right w:w="95" w:type="dxa"/>
            </w:tcMar>
            <w:vAlign w:val="center"/>
          </w:tcPr>
          <w:p w14:paraId="78F74418" w14:textId="77777777" w:rsidR="00E13645" w:rsidRPr="00A756C5" w:rsidRDefault="00E13645" w:rsidP="004A3ADB">
            <w:pPr>
              <w:jc w:val="both"/>
              <w:rPr>
                <w:rFonts w:cs="Arial"/>
                <w:lang w:val="es-ES"/>
              </w:rPr>
            </w:pPr>
            <w:proofErr w:type="spellStart"/>
            <w:r w:rsidRPr="00A756C5">
              <w:rPr>
                <w:rFonts w:cs="Arial"/>
                <w:sz w:val="16"/>
                <w:lang w:val="es-ES"/>
              </w:rPr>
              <w:t>Recursive</w:t>
            </w:r>
            <w:proofErr w:type="spellEnd"/>
            <w:r w:rsidRPr="00A756C5">
              <w:rPr>
                <w:rFonts w:cs="Arial"/>
                <w:sz w:val="16"/>
                <w:lang w:val="es-ES"/>
              </w:rPr>
              <w:t xml:space="preserve"> </w:t>
            </w:r>
            <w:proofErr w:type="spellStart"/>
            <w:r w:rsidRPr="00A756C5">
              <w:rPr>
                <w:rFonts w:cs="Arial"/>
                <w:sz w:val="16"/>
                <w:lang w:val="es-ES"/>
              </w:rPr>
              <w:t>Character</w:t>
            </w:r>
            <w:proofErr w:type="spellEnd"/>
            <w:r w:rsidRPr="00A756C5">
              <w:rPr>
                <w:rFonts w:cs="Arial"/>
                <w:sz w:val="16"/>
                <w:lang w:val="es-ES"/>
              </w:rPr>
              <w:t xml:space="preserve"> Text </w:t>
            </w:r>
            <w:proofErr w:type="spellStart"/>
            <w:r w:rsidRPr="00A756C5">
              <w:rPr>
                <w:rFonts w:cs="Arial"/>
                <w:sz w:val="16"/>
                <w:lang w:val="es-ES"/>
              </w:rPr>
              <w:t>Splitter</w:t>
            </w:r>
            <w:proofErr w:type="spellEnd"/>
          </w:p>
        </w:tc>
        <w:tc>
          <w:tcPr>
            <w:tcW w:w="3096" w:type="dxa"/>
            <w:tcMar>
              <w:top w:w="80" w:type="dxa"/>
              <w:left w:w="95" w:type="dxa"/>
              <w:bottom w:w="80" w:type="dxa"/>
              <w:right w:w="95" w:type="dxa"/>
            </w:tcMar>
            <w:vAlign w:val="center"/>
          </w:tcPr>
          <w:p w14:paraId="40FC517E" w14:textId="77777777" w:rsidR="00E13645" w:rsidRPr="00A756C5" w:rsidRDefault="00E13645" w:rsidP="004A3ADB">
            <w:pPr>
              <w:jc w:val="both"/>
              <w:rPr>
                <w:rFonts w:cs="Arial"/>
                <w:lang w:val="es-ES"/>
              </w:rPr>
            </w:pPr>
            <w:proofErr w:type="spellStart"/>
            <w:r w:rsidRPr="00A756C5">
              <w:rPr>
                <w:rFonts w:cs="Arial"/>
                <w:sz w:val="16"/>
                <w:lang w:val="es-ES"/>
              </w:rPr>
              <w:t>LangChain</w:t>
            </w:r>
            <w:proofErr w:type="spellEnd"/>
            <w:r w:rsidRPr="00A756C5">
              <w:rPr>
                <w:rFonts w:cs="Arial"/>
                <w:sz w:val="16"/>
                <w:lang w:val="es-ES"/>
              </w:rPr>
              <w:t xml:space="preserve"> Text </w:t>
            </w:r>
            <w:proofErr w:type="spellStart"/>
            <w:r w:rsidRPr="00A756C5">
              <w:rPr>
                <w:rFonts w:cs="Arial"/>
                <w:sz w:val="16"/>
                <w:lang w:val="es-ES"/>
              </w:rPr>
              <w:t>Splitter</w:t>
            </w:r>
            <w:proofErr w:type="spellEnd"/>
          </w:p>
        </w:tc>
        <w:tc>
          <w:tcPr>
            <w:tcW w:w="4032" w:type="dxa"/>
            <w:tcMar>
              <w:top w:w="80" w:type="dxa"/>
              <w:left w:w="95" w:type="dxa"/>
              <w:bottom w:w="80" w:type="dxa"/>
              <w:right w:w="95" w:type="dxa"/>
            </w:tcMar>
            <w:vAlign w:val="center"/>
          </w:tcPr>
          <w:p w14:paraId="2ACF2385" w14:textId="77777777" w:rsidR="00E13645" w:rsidRPr="00A756C5" w:rsidRDefault="00E13645" w:rsidP="004A3ADB">
            <w:pPr>
              <w:jc w:val="both"/>
              <w:rPr>
                <w:rFonts w:cs="Arial"/>
                <w:lang w:val="es-ES"/>
              </w:rPr>
            </w:pPr>
            <w:r w:rsidRPr="00A756C5">
              <w:rPr>
                <w:rFonts w:cs="Arial"/>
                <w:sz w:val="16"/>
                <w:lang w:val="es-ES"/>
              </w:rPr>
              <w:t>Fragmenta el contenido en bloques de hasta 2500 caracteres.</w:t>
            </w:r>
          </w:p>
        </w:tc>
      </w:tr>
      <w:tr w:rsidR="00E13645" w:rsidRPr="00A756C5" w14:paraId="5D8414CA" w14:textId="77777777" w:rsidTr="007B758C">
        <w:trPr>
          <w:cantSplit/>
          <w:jc w:val="center"/>
        </w:trPr>
        <w:tc>
          <w:tcPr>
            <w:tcW w:w="2952" w:type="dxa"/>
            <w:tcMar>
              <w:top w:w="80" w:type="dxa"/>
              <w:left w:w="95" w:type="dxa"/>
              <w:bottom w:w="80" w:type="dxa"/>
              <w:right w:w="95" w:type="dxa"/>
            </w:tcMar>
            <w:vAlign w:val="center"/>
          </w:tcPr>
          <w:p w14:paraId="76E63893" w14:textId="77777777" w:rsidR="00E13645" w:rsidRPr="00A756C5" w:rsidRDefault="00E13645" w:rsidP="004A3ADB">
            <w:pPr>
              <w:jc w:val="both"/>
              <w:rPr>
                <w:rFonts w:cs="Arial"/>
                <w:lang w:val="es-ES"/>
              </w:rPr>
            </w:pPr>
            <w:proofErr w:type="spellStart"/>
            <w:r w:rsidRPr="00A756C5">
              <w:rPr>
                <w:rFonts w:cs="Arial"/>
                <w:sz w:val="16"/>
                <w:lang w:val="es-ES"/>
              </w:rPr>
              <w:t>embeddings_openAI</w:t>
            </w:r>
            <w:proofErr w:type="spellEnd"/>
          </w:p>
        </w:tc>
        <w:tc>
          <w:tcPr>
            <w:tcW w:w="3096" w:type="dxa"/>
            <w:tcMar>
              <w:top w:w="80" w:type="dxa"/>
              <w:left w:w="95" w:type="dxa"/>
              <w:bottom w:w="80" w:type="dxa"/>
              <w:right w:w="95" w:type="dxa"/>
            </w:tcMar>
            <w:vAlign w:val="center"/>
          </w:tcPr>
          <w:p w14:paraId="791560E0" w14:textId="77777777" w:rsidR="00E13645" w:rsidRPr="00A756C5" w:rsidRDefault="00E13645" w:rsidP="004A3ADB">
            <w:pPr>
              <w:jc w:val="both"/>
              <w:rPr>
                <w:rFonts w:cs="Arial"/>
                <w:lang w:val="es-ES"/>
              </w:rPr>
            </w:pPr>
            <w:proofErr w:type="spellStart"/>
            <w:r w:rsidRPr="00A756C5">
              <w:rPr>
                <w:rFonts w:cs="Arial"/>
                <w:sz w:val="16"/>
                <w:lang w:val="es-ES"/>
              </w:rPr>
              <w:t>OpenAI</w:t>
            </w:r>
            <w:proofErr w:type="spellEnd"/>
            <w:r w:rsidRPr="00A756C5">
              <w:rPr>
                <w:rFonts w:cs="Arial"/>
                <w:sz w:val="16"/>
                <w:lang w:val="es-ES"/>
              </w:rPr>
              <w:t xml:space="preserve"> Embeddings</w:t>
            </w:r>
          </w:p>
        </w:tc>
        <w:tc>
          <w:tcPr>
            <w:tcW w:w="4032" w:type="dxa"/>
            <w:tcMar>
              <w:top w:w="80" w:type="dxa"/>
              <w:left w:w="95" w:type="dxa"/>
              <w:bottom w:w="80" w:type="dxa"/>
              <w:right w:w="95" w:type="dxa"/>
            </w:tcMar>
            <w:vAlign w:val="center"/>
          </w:tcPr>
          <w:p w14:paraId="44326CC8" w14:textId="77777777" w:rsidR="00E13645" w:rsidRPr="00A756C5" w:rsidRDefault="00E13645" w:rsidP="004A3ADB">
            <w:pPr>
              <w:jc w:val="both"/>
              <w:rPr>
                <w:rFonts w:cs="Arial"/>
                <w:lang w:val="es-ES"/>
              </w:rPr>
            </w:pPr>
            <w:r w:rsidRPr="00A756C5">
              <w:rPr>
                <w:rFonts w:cs="Arial"/>
                <w:sz w:val="16"/>
                <w:lang w:val="es-ES"/>
              </w:rPr>
              <w:t>Genera la representación vectorial del contenido.</w:t>
            </w:r>
          </w:p>
        </w:tc>
      </w:tr>
      <w:tr w:rsidR="00E13645" w:rsidRPr="00A756C5" w14:paraId="3F1FE861" w14:textId="77777777" w:rsidTr="007B758C">
        <w:trPr>
          <w:cantSplit/>
          <w:jc w:val="center"/>
        </w:trPr>
        <w:tc>
          <w:tcPr>
            <w:tcW w:w="2952" w:type="dxa"/>
            <w:tcMar>
              <w:top w:w="80" w:type="dxa"/>
              <w:left w:w="95" w:type="dxa"/>
              <w:bottom w:w="80" w:type="dxa"/>
              <w:right w:w="95" w:type="dxa"/>
            </w:tcMar>
            <w:vAlign w:val="center"/>
          </w:tcPr>
          <w:p w14:paraId="2F1E64F2" w14:textId="77777777" w:rsidR="00E13645" w:rsidRPr="00A756C5" w:rsidRDefault="00E13645" w:rsidP="004A3ADB">
            <w:pPr>
              <w:jc w:val="both"/>
              <w:rPr>
                <w:rFonts w:cs="Arial"/>
                <w:lang w:val="es-ES"/>
              </w:rPr>
            </w:pPr>
            <w:r w:rsidRPr="00A756C5">
              <w:rPr>
                <w:rFonts w:cs="Arial"/>
                <w:sz w:val="16"/>
                <w:lang w:val="es-ES"/>
              </w:rPr>
              <w:t>Qdrant Vector Store</w:t>
            </w:r>
          </w:p>
        </w:tc>
        <w:tc>
          <w:tcPr>
            <w:tcW w:w="3096" w:type="dxa"/>
            <w:tcMar>
              <w:top w:w="80" w:type="dxa"/>
              <w:left w:w="95" w:type="dxa"/>
              <w:bottom w:w="80" w:type="dxa"/>
              <w:right w:w="95" w:type="dxa"/>
            </w:tcMar>
            <w:vAlign w:val="center"/>
          </w:tcPr>
          <w:p w14:paraId="3C137068" w14:textId="77777777" w:rsidR="00E13645" w:rsidRPr="00A756C5" w:rsidRDefault="00E13645" w:rsidP="004A3ADB">
            <w:pPr>
              <w:jc w:val="both"/>
              <w:rPr>
                <w:rFonts w:cs="Arial"/>
                <w:lang w:val="es-ES"/>
              </w:rPr>
            </w:pPr>
            <w:r w:rsidRPr="00A756C5">
              <w:rPr>
                <w:rFonts w:cs="Arial"/>
                <w:sz w:val="16"/>
                <w:lang w:val="es-ES"/>
              </w:rPr>
              <w:t>Qdrant</w:t>
            </w:r>
          </w:p>
        </w:tc>
        <w:tc>
          <w:tcPr>
            <w:tcW w:w="4032" w:type="dxa"/>
            <w:tcMar>
              <w:top w:w="80" w:type="dxa"/>
              <w:left w:w="95" w:type="dxa"/>
              <w:bottom w:w="80" w:type="dxa"/>
              <w:right w:w="95" w:type="dxa"/>
            </w:tcMar>
            <w:vAlign w:val="center"/>
          </w:tcPr>
          <w:p w14:paraId="50CC0D1D" w14:textId="77777777" w:rsidR="00E13645" w:rsidRPr="00A756C5" w:rsidRDefault="00E13645" w:rsidP="004A3ADB">
            <w:pPr>
              <w:jc w:val="both"/>
              <w:rPr>
                <w:rFonts w:cs="Arial"/>
                <w:lang w:val="es-ES"/>
              </w:rPr>
            </w:pPr>
            <w:r w:rsidRPr="00A756C5">
              <w:rPr>
                <w:rFonts w:cs="Arial"/>
                <w:sz w:val="16"/>
                <w:lang w:val="es-ES"/>
              </w:rPr>
              <w:t xml:space="preserve">Inserta documentos </w:t>
            </w:r>
            <w:proofErr w:type="spellStart"/>
            <w:r w:rsidRPr="00A756C5">
              <w:rPr>
                <w:rFonts w:cs="Arial"/>
                <w:sz w:val="16"/>
                <w:lang w:val="es-ES"/>
              </w:rPr>
              <w:t>vectorizados</w:t>
            </w:r>
            <w:proofErr w:type="spellEnd"/>
            <w:r w:rsidRPr="00A756C5">
              <w:rPr>
                <w:rFonts w:cs="Arial"/>
                <w:sz w:val="16"/>
                <w:lang w:val="es-ES"/>
              </w:rPr>
              <w:t xml:space="preserve"> y metadatos en </w:t>
            </w:r>
            <w:proofErr w:type="spellStart"/>
            <w:r w:rsidRPr="00A756C5">
              <w:rPr>
                <w:rFonts w:cs="Arial"/>
                <w:sz w:val="16"/>
                <w:lang w:val="es-ES"/>
              </w:rPr>
              <w:t>ProductosConfe</w:t>
            </w:r>
            <w:proofErr w:type="spellEnd"/>
            <w:r w:rsidRPr="00A756C5">
              <w:rPr>
                <w:rFonts w:cs="Arial"/>
                <w:sz w:val="16"/>
                <w:lang w:val="es-ES"/>
              </w:rPr>
              <w:t>.</w:t>
            </w:r>
          </w:p>
        </w:tc>
      </w:tr>
    </w:tbl>
    <w:p w14:paraId="6B53992B" w14:textId="77777777" w:rsidR="007B758C" w:rsidRDefault="007B758C" w:rsidP="007B758C">
      <w:pPr>
        <w:pStyle w:val="Ttulo3"/>
      </w:pPr>
    </w:p>
    <w:p w14:paraId="462298B8" w14:textId="510942C6" w:rsidR="00E13645" w:rsidRPr="00A756C5" w:rsidRDefault="007B758C" w:rsidP="007B758C">
      <w:pPr>
        <w:pStyle w:val="Ttulo3"/>
      </w:pPr>
      <w:bookmarkStart w:id="70" w:name="_Toc241685142"/>
      <w:r>
        <w:t>H.1.7</w:t>
      </w:r>
      <w:r w:rsidR="00E13645" w:rsidRPr="00A756C5">
        <w:t xml:space="preserve"> Resultado del </w:t>
      </w:r>
      <w:proofErr w:type="spellStart"/>
      <w:r w:rsidR="00E13645" w:rsidRPr="00A756C5">
        <w:t>workflow</w:t>
      </w:r>
      <w:bookmarkEnd w:id="70"/>
      <w:proofErr w:type="spellEnd"/>
    </w:p>
    <w:p w14:paraId="3849AFA0" w14:textId="77777777" w:rsidR="00E13645" w:rsidRPr="00A756C5" w:rsidRDefault="00E13645" w:rsidP="00E13645">
      <w:pPr>
        <w:jc w:val="both"/>
        <w:rPr>
          <w:rFonts w:cs="Arial"/>
          <w:lang w:val="es-ES"/>
        </w:rPr>
      </w:pPr>
      <w:r w:rsidRPr="00A756C5">
        <w:rPr>
          <w:rFonts w:cs="Arial"/>
          <w:lang w:val="es-ES"/>
        </w:rPr>
        <w:t xml:space="preserve">Como resultado del proceso, cada ficha nueva o modificada queda normalizada, preparada para búsqueda semántica, </w:t>
      </w:r>
      <w:proofErr w:type="spellStart"/>
      <w:r w:rsidRPr="00A756C5">
        <w:rPr>
          <w:rFonts w:cs="Arial"/>
          <w:lang w:val="es-ES"/>
        </w:rPr>
        <w:t>vectorizada</w:t>
      </w:r>
      <w:proofErr w:type="spellEnd"/>
      <w:r w:rsidRPr="00A756C5">
        <w:rPr>
          <w:rFonts w:cs="Arial"/>
          <w:lang w:val="es-ES"/>
        </w:rPr>
        <w:t xml:space="preserve"> e incorporada a la colección </w:t>
      </w:r>
      <w:proofErr w:type="spellStart"/>
      <w:r w:rsidRPr="00A756C5">
        <w:rPr>
          <w:rFonts w:cs="Arial"/>
          <w:b/>
          <w:lang w:val="es-ES"/>
        </w:rPr>
        <w:t>ProductosConfe</w:t>
      </w:r>
      <w:proofErr w:type="spellEnd"/>
      <w:r w:rsidRPr="00A756C5">
        <w:rPr>
          <w:rFonts w:cs="Arial"/>
          <w:lang w:val="es-ES"/>
        </w:rPr>
        <w:t xml:space="preserve">. La relación entre el archivo original y su representación vectorial se conserva mediante </w:t>
      </w:r>
      <w:proofErr w:type="spellStart"/>
      <w:proofErr w:type="gramStart"/>
      <w:r w:rsidRPr="00A756C5">
        <w:rPr>
          <w:rFonts w:cs="Arial"/>
          <w:b/>
          <w:lang w:val="es-ES"/>
        </w:rPr>
        <w:t>metadata.archivo</w:t>
      </w:r>
      <w:proofErr w:type="spellEnd"/>
      <w:proofErr w:type="gramEnd"/>
      <w:r w:rsidRPr="00A756C5">
        <w:rPr>
          <w:rFonts w:cs="Arial"/>
          <w:lang w:val="es-ES"/>
        </w:rPr>
        <w:t>, lo que permite mantener la base de conocimiento actualizada de forma incremental.</w:t>
      </w:r>
    </w:p>
    <w:p w14:paraId="7DE34C5C" w14:textId="77777777" w:rsidR="00E13645" w:rsidRPr="00A756C5" w:rsidRDefault="00E13645" w:rsidP="00E13645">
      <w:pPr>
        <w:jc w:val="both"/>
        <w:rPr>
          <w:rFonts w:cs="Arial"/>
          <w:lang w:val="es-ES"/>
        </w:rPr>
      </w:pPr>
      <w:r w:rsidRPr="00A756C5">
        <w:rPr>
          <w:rFonts w:cs="Arial"/>
          <w:lang w:val="es-ES"/>
        </w:rPr>
        <w:t xml:space="preserve">El </w:t>
      </w:r>
      <w:proofErr w:type="spellStart"/>
      <w:r w:rsidRPr="00A756C5">
        <w:rPr>
          <w:rFonts w:cs="Arial"/>
          <w:lang w:val="es-ES"/>
        </w:rPr>
        <w:t>workflow</w:t>
      </w:r>
      <w:proofErr w:type="spellEnd"/>
      <w:r w:rsidRPr="00A756C5">
        <w:rPr>
          <w:rFonts w:cs="Arial"/>
          <w:lang w:val="es-ES"/>
        </w:rPr>
        <w:t xml:space="preserve"> constituye así la capa de ingesta documental del prototipo y deja la información preparada para su posterior recuperación por el agente conversacional.</w:t>
      </w:r>
    </w:p>
    <w:p w14:paraId="498CDABC" w14:textId="77777777" w:rsidR="00E13645" w:rsidRPr="00A756C5" w:rsidRDefault="00E13645" w:rsidP="00A756C5">
      <w:pPr>
        <w:jc w:val="both"/>
        <w:rPr>
          <w:rFonts w:cs="Arial"/>
          <w:lang w:val="es-ES"/>
        </w:rPr>
      </w:pPr>
    </w:p>
    <w:p w14:paraId="389ADB73" w14:textId="77777777" w:rsidR="006502E5" w:rsidRPr="00A756C5" w:rsidRDefault="006502E5" w:rsidP="00E13645">
      <w:pPr>
        <w:pStyle w:val="Ttulo2"/>
      </w:pPr>
      <w:bookmarkStart w:id="71" w:name="_Toc241685143"/>
      <w:r w:rsidRPr="00A756C5">
        <w:t xml:space="preserve">H.2 </w:t>
      </w:r>
      <w:proofErr w:type="spellStart"/>
      <w:r w:rsidRPr="00A756C5">
        <w:t>Workflow</w:t>
      </w:r>
      <w:proofErr w:type="spellEnd"/>
      <w:r w:rsidRPr="00A756C5">
        <w:t xml:space="preserve"> RAG Agente 1.3</w:t>
      </w:r>
      <w:bookmarkEnd w:id="71"/>
    </w:p>
    <w:p w14:paraId="2515C205" w14:textId="77777777" w:rsidR="00926BCA" w:rsidRDefault="00926BCA" w:rsidP="00926BCA"/>
    <w:p w14:paraId="27E1A405" w14:textId="006B07C5" w:rsidR="006502E5" w:rsidRPr="00A756C5" w:rsidRDefault="00E13645" w:rsidP="00926BCA">
      <w:pPr>
        <w:pStyle w:val="Ttulo3"/>
      </w:pPr>
      <w:bookmarkStart w:id="72" w:name="_Toc241685144"/>
      <w:r>
        <w:t>H.2.1</w:t>
      </w:r>
      <w:r w:rsidR="006502E5" w:rsidRPr="00A756C5">
        <w:t xml:space="preserve"> Objetivo y función dentro de la arquitectura</w:t>
      </w:r>
      <w:bookmarkEnd w:id="72"/>
    </w:p>
    <w:p w14:paraId="165E141C" w14:textId="77777777" w:rsidR="006502E5" w:rsidRPr="00A756C5" w:rsidRDefault="006502E5" w:rsidP="00A756C5">
      <w:pPr>
        <w:jc w:val="both"/>
        <w:rPr>
          <w:rFonts w:cs="Arial"/>
          <w:lang w:val="es-ES"/>
        </w:rPr>
      </w:pPr>
      <w:r w:rsidRPr="00A756C5">
        <w:rPr>
          <w:rFonts w:cs="Arial"/>
          <w:lang w:val="es-ES"/>
        </w:rPr>
        <w:t xml:space="preserve">RAG Agente 1.3 constituye el </w:t>
      </w:r>
      <w:proofErr w:type="spellStart"/>
      <w:r w:rsidRPr="00A756C5">
        <w:rPr>
          <w:rFonts w:cs="Arial"/>
          <w:lang w:val="es-ES"/>
        </w:rPr>
        <w:t>workflow</w:t>
      </w:r>
      <w:proofErr w:type="spellEnd"/>
      <w:r w:rsidRPr="00A756C5">
        <w:rPr>
          <w:rFonts w:cs="Arial"/>
          <w:lang w:val="es-ES"/>
        </w:rPr>
        <w:t xml:space="preserve"> conversacional principal del prototipo. Recibe los mensajes enviados desde el </w:t>
      </w:r>
      <w:proofErr w:type="spellStart"/>
      <w:r w:rsidRPr="00A756C5">
        <w:rPr>
          <w:rFonts w:cs="Arial"/>
          <w:lang w:val="es-ES"/>
        </w:rPr>
        <w:t>webchat</w:t>
      </w:r>
      <w:proofErr w:type="spellEnd"/>
      <w:r w:rsidRPr="00A756C5">
        <w:rPr>
          <w:rFonts w:cs="Arial"/>
          <w:lang w:val="es-ES"/>
        </w:rPr>
        <w:t xml:space="preserve">, mantiene la relación con la sesión, asegura la existencia de un Lead, clasifica cada entrada antes de </w:t>
      </w:r>
      <w:r w:rsidRPr="00A756C5">
        <w:rPr>
          <w:rFonts w:cs="Arial"/>
          <w:lang w:val="es-ES"/>
        </w:rPr>
        <w:lastRenderedPageBreak/>
        <w:t>ejecutar el agente y coordina las herramientas necesarias para recuperar información de productos, consultar precio y stock, persistir datos comerciales, registrar compras y derivar consultas al equipo de ventas.</w:t>
      </w:r>
    </w:p>
    <w:p w14:paraId="323623CE" w14:textId="1C1EA00D" w:rsidR="006502E5" w:rsidRDefault="006502E5" w:rsidP="00A756C5">
      <w:pPr>
        <w:jc w:val="both"/>
        <w:rPr>
          <w:rFonts w:cs="Arial"/>
          <w:lang w:val="es-ES"/>
        </w:rPr>
      </w:pPr>
      <w:r w:rsidRPr="00A756C5">
        <w:rPr>
          <w:rFonts w:cs="Arial"/>
          <w:lang w:val="es-ES"/>
        </w:rPr>
        <w:t xml:space="preserve">La versión final separa explícitamente la clasificación previa del procesamiento realizado por el agente. De esta manera, las consultas válidas continúan hacia AI </w:t>
      </w:r>
      <w:proofErr w:type="spellStart"/>
      <w:r w:rsidRPr="00A756C5">
        <w:rPr>
          <w:rFonts w:cs="Arial"/>
          <w:lang w:val="es-ES"/>
        </w:rPr>
        <w:t>AgentRAG</w:t>
      </w:r>
      <w:proofErr w:type="spellEnd"/>
      <w:r w:rsidRPr="00A756C5">
        <w:rPr>
          <w:rFonts w:cs="Arial"/>
          <w:lang w:val="es-ES"/>
        </w:rPr>
        <w:t xml:space="preserve">, mientras que las entradas fuera del dominio o identificadas como intentos de </w:t>
      </w:r>
      <w:proofErr w:type="spellStart"/>
      <w:r w:rsidRPr="00A756C5">
        <w:rPr>
          <w:rFonts w:cs="Arial"/>
          <w:lang w:val="es-ES"/>
        </w:rPr>
        <w:t>prompt</w:t>
      </w:r>
      <w:proofErr w:type="spellEnd"/>
      <w:r w:rsidRPr="00A756C5">
        <w:rPr>
          <w:rFonts w:cs="Arial"/>
          <w:lang w:val="es-ES"/>
        </w:rPr>
        <w:t xml:space="preserve"> </w:t>
      </w:r>
      <w:proofErr w:type="spellStart"/>
      <w:r w:rsidRPr="00A756C5">
        <w:rPr>
          <w:rFonts w:cs="Arial"/>
          <w:lang w:val="es-ES"/>
        </w:rPr>
        <w:t>injection</w:t>
      </w:r>
      <w:proofErr w:type="spellEnd"/>
      <w:r w:rsidRPr="00A756C5">
        <w:rPr>
          <w:rFonts w:cs="Arial"/>
          <w:lang w:val="es-ES"/>
        </w:rPr>
        <w:t xml:space="preserve"> finalizan mediante respuestas controladas sin ejecutar el núcleo RAG.</w:t>
      </w:r>
    </w:p>
    <w:p w14:paraId="5DEEDF13" w14:textId="77777777" w:rsidR="006111AC" w:rsidRDefault="006111AC" w:rsidP="00A756C5">
      <w:pPr>
        <w:jc w:val="both"/>
        <w:rPr>
          <w:rFonts w:cs="Arial"/>
          <w:lang w:val="es-ES"/>
        </w:rPr>
      </w:pPr>
    </w:p>
    <w:p w14:paraId="62086110" w14:textId="31CF212C" w:rsidR="006502E5" w:rsidRPr="00A756C5" w:rsidRDefault="000D4B5A" w:rsidP="000D4B5A">
      <w:pPr>
        <w:pStyle w:val="Ttulo3"/>
      </w:pPr>
      <w:bookmarkStart w:id="73" w:name="_Toc241685145"/>
      <w:r>
        <w:t>H.2.2</w:t>
      </w:r>
      <w:r w:rsidR="006502E5" w:rsidRPr="00A756C5">
        <w:t xml:space="preserve"> Flujo funcional general</w:t>
      </w:r>
      <w:bookmarkEnd w:id="73"/>
    </w:p>
    <w:p w14:paraId="76808ABC" w14:textId="46FDB16E" w:rsidR="006502E5" w:rsidRPr="00A756C5" w:rsidRDefault="006111AC" w:rsidP="006111AC">
      <w:pPr>
        <w:jc w:val="center"/>
        <w:rPr>
          <w:rFonts w:cs="Arial"/>
          <w:lang w:val="es-ES"/>
        </w:rPr>
      </w:pPr>
      <w:r>
        <w:rPr>
          <w:noProof/>
          <w:lang w:val="en-US"/>
        </w:rPr>
        <w:drawing>
          <wp:inline distT="0" distB="0" distL="0" distR="0" wp14:anchorId="0D8CB28A" wp14:editId="37C2C348">
            <wp:extent cx="3856777" cy="5134063"/>
            <wp:effectExtent l="0" t="0" r="0" b="0"/>
            <wp:docPr id="436044005" name="Imagen 436044005" descr="Infografía vertical del Workflow RAG Agente 1.3 con clasificación, rutas válidas, controles de seguridad y servicios conec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del Workflow RAG Agente 1.3 con clasificación, rutas válidas, controles de seguridad y servicios conectado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040" b="4235"/>
                    <a:stretch/>
                  </pic:blipFill>
                  <pic:spPr bwMode="auto">
                    <a:xfrm>
                      <a:off x="0" y="0"/>
                      <a:ext cx="3859641" cy="5137876"/>
                    </a:xfrm>
                    <a:prstGeom prst="rect">
                      <a:avLst/>
                    </a:prstGeom>
                    <a:noFill/>
                    <a:ln>
                      <a:noFill/>
                    </a:ln>
                    <a:extLst>
                      <a:ext uri="{53640926-AAD7-44D8-BBD7-CCE9431645EC}">
                        <a14:shadowObscured xmlns:a14="http://schemas.microsoft.com/office/drawing/2010/main"/>
                      </a:ext>
                    </a:extLst>
                  </pic:spPr>
                </pic:pic>
              </a:graphicData>
            </a:graphic>
          </wp:inline>
        </w:drawing>
      </w:r>
    </w:p>
    <w:p w14:paraId="3C574C07" w14:textId="6270A1B7" w:rsidR="006502E5" w:rsidRDefault="006502E5" w:rsidP="000D4B5A">
      <w:pPr>
        <w:spacing w:after="80"/>
        <w:jc w:val="center"/>
        <w:rPr>
          <w:rFonts w:cs="Arial"/>
          <w:i/>
          <w:sz w:val="18"/>
          <w:lang w:val="es-ES"/>
        </w:rPr>
      </w:pPr>
      <w:r w:rsidRPr="00A756C5">
        <w:rPr>
          <w:rFonts w:cs="Arial"/>
          <w:i/>
          <w:sz w:val="18"/>
          <w:lang w:val="es-ES"/>
        </w:rPr>
        <w:t xml:space="preserve">Figura H.2. Flujo funcional resumido del </w:t>
      </w:r>
      <w:proofErr w:type="spellStart"/>
      <w:r w:rsidRPr="00A756C5">
        <w:rPr>
          <w:rFonts w:cs="Arial"/>
          <w:i/>
          <w:sz w:val="18"/>
          <w:lang w:val="es-ES"/>
        </w:rPr>
        <w:t>workflow</w:t>
      </w:r>
      <w:proofErr w:type="spellEnd"/>
      <w:r w:rsidRPr="00A756C5">
        <w:rPr>
          <w:rFonts w:cs="Arial"/>
          <w:i/>
          <w:sz w:val="18"/>
          <w:lang w:val="es-ES"/>
        </w:rPr>
        <w:t xml:space="preserve"> RAG Agente 1.3.</w:t>
      </w:r>
    </w:p>
    <w:p w14:paraId="15F8C1F9" w14:textId="7C71BD90" w:rsidR="000D4B5A" w:rsidRDefault="000D4B5A" w:rsidP="000D4B5A">
      <w:pPr>
        <w:spacing w:after="80"/>
        <w:jc w:val="center"/>
        <w:rPr>
          <w:rFonts w:cs="Arial"/>
          <w:lang w:val="es-ES"/>
        </w:rPr>
      </w:pPr>
    </w:p>
    <w:p w14:paraId="32824934" w14:textId="723BEC98" w:rsidR="006111AC" w:rsidRDefault="006111AC" w:rsidP="000D4B5A">
      <w:pPr>
        <w:spacing w:after="80"/>
        <w:jc w:val="center"/>
        <w:rPr>
          <w:rFonts w:cs="Arial"/>
          <w:lang w:val="es-ES"/>
        </w:rPr>
      </w:pPr>
    </w:p>
    <w:p w14:paraId="2C88D0DF" w14:textId="15D7FB22" w:rsidR="006111AC" w:rsidRPr="00A756C5" w:rsidRDefault="006111AC" w:rsidP="000D4B5A">
      <w:pPr>
        <w:spacing w:after="80"/>
        <w:jc w:val="center"/>
        <w:rPr>
          <w:rFonts w:cs="Arial"/>
          <w:lang w:val="es-ES"/>
        </w:rPr>
      </w:pPr>
    </w:p>
    <w:p w14:paraId="7C0C7A96" w14:textId="3BC051DF" w:rsidR="006502E5" w:rsidRPr="000D4B5A" w:rsidRDefault="000D4B5A" w:rsidP="000D4B5A">
      <w:pPr>
        <w:pStyle w:val="Ttulo3"/>
      </w:pPr>
      <w:bookmarkStart w:id="74" w:name="_Toc241685146"/>
      <w:r>
        <w:lastRenderedPageBreak/>
        <w:t>H.2.3</w:t>
      </w:r>
      <w:r w:rsidR="006502E5" w:rsidRPr="000D4B5A">
        <w:t xml:space="preserve"> Etapas de procesamiento</w:t>
      </w:r>
      <w:bookmarkEnd w:id="74"/>
    </w:p>
    <w:tbl>
      <w:tblPr>
        <w:tblStyle w:val="Tablaconcuadrcula"/>
        <w:tblW w:w="0" w:type="auto"/>
        <w:jc w:val="center"/>
        <w:tblLook w:val="04A0" w:firstRow="1" w:lastRow="0" w:firstColumn="1" w:lastColumn="0" w:noHBand="0" w:noVBand="1"/>
      </w:tblPr>
      <w:tblGrid>
        <w:gridCol w:w="2003"/>
        <w:gridCol w:w="6491"/>
      </w:tblGrid>
      <w:tr w:rsidR="006502E5" w:rsidRPr="00A756C5" w14:paraId="4013822B" w14:textId="77777777" w:rsidTr="000D4B5A">
        <w:trPr>
          <w:cantSplit/>
          <w:tblHeader/>
          <w:jc w:val="center"/>
        </w:trPr>
        <w:tc>
          <w:tcPr>
            <w:tcW w:w="2003" w:type="dxa"/>
            <w:shd w:val="clear" w:color="auto" w:fill="1F4E78"/>
            <w:tcMar>
              <w:top w:w="80" w:type="dxa"/>
              <w:left w:w="100" w:type="dxa"/>
              <w:bottom w:w="80" w:type="dxa"/>
              <w:right w:w="100" w:type="dxa"/>
            </w:tcMar>
            <w:vAlign w:val="center"/>
          </w:tcPr>
          <w:p w14:paraId="05C7C8BA" w14:textId="77777777" w:rsidR="006502E5" w:rsidRPr="00A756C5" w:rsidRDefault="006502E5" w:rsidP="00A756C5">
            <w:pPr>
              <w:jc w:val="both"/>
              <w:rPr>
                <w:rFonts w:cs="Arial"/>
                <w:lang w:val="es-ES"/>
              </w:rPr>
            </w:pPr>
            <w:r w:rsidRPr="00A756C5">
              <w:rPr>
                <w:rFonts w:cs="Arial"/>
                <w:b/>
                <w:color w:val="FFFFFF"/>
                <w:sz w:val="18"/>
                <w:lang w:val="es-ES"/>
              </w:rPr>
              <w:t>Etapa</w:t>
            </w:r>
          </w:p>
        </w:tc>
        <w:tc>
          <w:tcPr>
            <w:tcW w:w="6491" w:type="dxa"/>
            <w:shd w:val="clear" w:color="auto" w:fill="1F4E78"/>
            <w:tcMar>
              <w:top w:w="80" w:type="dxa"/>
              <w:left w:w="100" w:type="dxa"/>
              <w:bottom w:w="80" w:type="dxa"/>
              <w:right w:w="100" w:type="dxa"/>
            </w:tcMar>
            <w:vAlign w:val="center"/>
          </w:tcPr>
          <w:p w14:paraId="5C6C4157" w14:textId="77777777" w:rsidR="006502E5" w:rsidRPr="00A756C5" w:rsidRDefault="006502E5" w:rsidP="00A756C5">
            <w:pPr>
              <w:jc w:val="both"/>
              <w:rPr>
                <w:rFonts w:cs="Arial"/>
                <w:lang w:val="es-ES"/>
              </w:rPr>
            </w:pPr>
            <w:r w:rsidRPr="00A756C5">
              <w:rPr>
                <w:rFonts w:cs="Arial"/>
                <w:b/>
                <w:color w:val="FFFFFF"/>
                <w:sz w:val="18"/>
                <w:lang w:val="es-ES"/>
              </w:rPr>
              <w:t>Función</w:t>
            </w:r>
          </w:p>
        </w:tc>
      </w:tr>
      <w:tr w:rsidR="006502E5" w:rsidRPr="00A756C5" w14:paraId="54B9027D" w14:textId="77777777" w:rsidTr="000D4B5A">
        <w:trPr>
          <w:cantSplit/>
          <w:jc w:val="center"/>
        </w:trPr>
        <w:tc>
          <w:tcPr>
            <w:tcW w:w="2003" w:type="dxa"/>
            <w:tcMar>
              <w:top w:w="80" w:type="dxa"/>
              <w:left w:w="100" w:type="dxa"/>
              <w:bottom w:w="80" w:type="dxa"/>
              <w:right w:w="100" w:type="dxa"/>
            </w:tcMar>
            <w:vAlign w:val="center"/>
          </w:tcPr>
          <w:p w14:paraId="4775841C" w14:textId="77777777" w:rsidR="006502E5" w:rsidRPr="00A756C5" w:rsidRDefault="006502E5" w:rsidP="000D4B5A">
            <w:pPr>
              <w:rPr>
                <w:rFonts w:cs="Arial"/>
                <w:lang w:val="es-ES"/>
              </w:rPr>
            </w:pPr>
            <w:r w:rsidRPr="00A756C5">
              <w:rPr>
                <w:rFonts w:cs="Arial"/>
                <w:b/>
                <w:sz w:val="18"/>
                <w:lang w:val="es-ES"/>
              </w:rPr>
              <w:t>1. Recepción</w:t>
            </w:r>
          </w:p>
        </w:tc>
        <w:tc>
          <w:tcPr>
            <w:tcW w:w="6491" w:type="dxa"/>
            <w:tcMar>
              <w:top w:w="80" w:type="dxa"/>
              <w:left w:w="100" w:type="dxa"/>
              <w:bottom w:w="80" w:type="dxa"/>
              <w:right w:w="100" w:type="dxa"/>
            </w:tcMar>
            <w:vAlign w:val="center"/>
          </w:tcPr>
          <w:p w14:paraId="025A13DF" w14:textId="77777777" w:rsidR="006502E5" w:rsidRPr="00A756C5" w:rsidRDefault="006502E5" w:rsidP="00A756C5">
            <w:pPr>
              <w:jc w:val="both"/>
              <w:rPr>
                <w:rFonts w:cs="Arial"/>
                <w:lang w:val="es-ES"/>
              </w:rPr>
            </w:pPr>
            <w:r w:rsidRPr="00A756C5">
              <w:rPr>
                <w:rFonts w:cs="Arial"/>
                <w:sz w:val="18"/>
                <w:lang w:val="es-ES"/>
              </w:rPr>
              <w:t xml:space="preserve">Chat </w:t>
            </w:r>
            <w:proofErr w:type="spellStart"/>
            <w:r w:rsidRPr="00A756C5">
              <w:rPr>
                <w:rFonts w:cs="Arial"/>
                <w:sz w:val="18"/>
                <w:lang w:val="es-ES"/>
              </w:rPr>
              <w:t>Trigger</w:t>
            </w:r>
            <w:proofErr w:type="spellEnd"/>
            <w:r w:rsidRPr="00A756C5">
              <w:rPr>
                <w:rFonts w:cs="Arial"/>
                <w:sz w:val="18"/>
                <w:lang w:val="es-ES"/>
              </w:rPr>
              <w:t xml:space="preserve"> recibe </w:t>
            </w:r>
            <w:proofErr w:type="spellStart"/>
            <w:r w:rsidRPr="00A756C5">
              <w:rPr>
                <w:rFonts w:cs="Arial"/>
                <w:sz w:val="18"/>
                <w:lang w:val="es-ES"/>
              </w:rPr>
              <w:t>chatInput</w:t>
            </w:r>
            <w:proofErr w:type="spellEnd"/>
            <w:r w:rsidRPr="00A756C5">
              <w:rPr>
                <w:rFonts w:cs="Arial"/>
                <w:sz w:val="18"/>
                <w:lang w:val="es-ES"/>
              </w:rPr>
              <w:t xml:space="preserve"> y </w:t>
            </w:r>
            <w:proofErr w:type="spellStart"/>
            <w:r w:rsidRPr="00A756C5">
              <w:rPr>
                <w:rFonts w:cs="Arial"/>
                <w:sz w:val="18"/>
                <w:lang w:val="es-ES"/>
              </w:rPr>
              <w:t>sessionId</w:t>
            </w:r>
            <w:proofErr w:type="spellEnd"/>
            <w:r w:rsidRPr="00A756C5">
              <w:rPr>
                <w:rFonts w:cs="Arial"/>
                <w:sz w:val="18"/>
                <w:lang w:val="es-ES"/>
              </w:rPr>
              <w:t xml:space="preserve"> desde la interfaz.</w:t>
            </w:r>
          </w:p>
        </w:tc>
      </w:tr>
      <w:tr w:rsidR="006502E5" w:rsidRPr="00A756C5" w14:paraId="6BA0EF3A" w14:textId="77777777" w:rsidTr="000D4B5A">
        <w:trPr>
          <w:cantSplit/>
          <w:jc w:val="center"/>
        </w:trPr>
        <w:tc>
          <w:tcPr>
            <w:tcW w:w="2003" w:type="dxa"/>
            <w:tcMar>
              <w:top w:w="80" w:type="dxa"/>
              <w:left w:w="100" w:type="dxa"/>
              <w:bottom w:w="80" w:type="dxa"/>
              <w:right w:w="100" w:type="dxa"/>
            </w:tcMar>
            <w:vAlign w:val="center"/>
          </w:tcPr>
          <w:p w14:paraId="58A16342" w14:textId="77777777" w:rsidR="006502E5" w:rsidRPr="00A756C5" w:rsidRDefault="006502E5" w:rsidP="000D4B5A">
            <w:pPr>
              <w:rPr>
                <w:rFonts w:cs="Arial"/>
                <w:lang w:val="es-ES"/>
              </w:rPr>
            </w:pPr>
            <w:r w:rsidRPr="00A756C5">
              <w:rPr>
                <w:rFonts w:cs="Arial"/>
                <w:b/>
                <w:sz w:val="18"/>
                <w:lang w:val="es-ES"/>
              </w:rPr>
              <w:t>2. Gestión de Lead</w:t>
            </w:r>
          </w:p>
        </w:tc>
        <w:tc>
          <w:tcPr>
            <w:tcW w:w="6491" w:type="dxa"/>
            <w:tcMar>
              <w:top w:w="80" w:type="dxa"/>
              <w:left w:w="100" w:type="dxa"/>
              <w:bottom w:w="80" w:type="dxa"/>
              <w:right w:w="100" w:type="dxa"/>
            </w:tcMar>
            <w:vAlign w:val="center"/>
          </w:tcPr>
          <w:p w14:paraId="4269B065" w14:textId="77777777" w:rsidR="006502E5" w:rsidRPr="00A756C5" w:rsidRDefault="006502E5" w:rsidP="00A756C5">
            <w:pPr>
              <w:jc w:val="both"/>
              <w:rPr>
                <w:rFonts w:cs="Arial"/>
                <w:lang w:val="es-ES"/>
              </w:rPr>
            </w:pPr>
            <w:proofErr w:type="spellStart"/>
            <w:r w:rsidRPr="00A756C5">
              <w:rPr>
                <w:rFonts w:cs="Arial"/>
                <w:sz w:val="18"/>
                <w:lang w:val="es-ES"/>
              </w:rPr>
              <w:t>consulta_lead_id</w:t>
            </w:r>
            <w:proofErr w:type="spellEnd"/>
            <w:r w:rsidRPr="00A756C5">
              <w:rPr>
                <w:rFonts w:cs="Arial"/>
                <w:sz w:val="18"/>
                <w:lang w:val="es-ES"/>
              </w:rPr>
              <w:t xml:space="preserve"> busca el Lead por </w:t>
            </w:r>
            <w:proofErr w:type="spellStart"/>
            <w:r w:rsidRPr="00A756C5">
              <w:rPr>
                <w:rFonts w:cs="Arial"/>
                <w:sz w:val="18"/>
                <w:lang w:val="es-ES"/>
              </w:rPr>
              <w:t>session_id</w:t>
            </w:r>
            <w:proofErr w:type="spellEnd"/>
            <w:r w:rsidRPr="00A756C5">
              <w:rPr>
                <w:rFonts w:cs="Arial"/>
                <w:sz w:val="18"/>
                <w:lang w:val="es-ES"/>
              </w:rPr>
              <w:t xml:space="preserve">; si no existe, </w:t>
            </w:r>
            <w:proofErr w:type="spellStart"/>
            <w:r w:rsidRPr="00A756C5">
              <w:rPr>
                <w:rFonts w:cs="Arial"/>
                <w:sz w:val="18"/>
                <w:lang w:val="es-ES"/>
              </w:rPr>
              <w:t>crear_lead</w:t>
            </w:r>
            <w:proofErr w:type="spellEnd"/>
            <w:r w:rsidRPr="00A756C5">
              <w:rPr>
                <w:rFonts w:cs="Arial"/>
                <w:sz w:val="18"/>
                <w:lang w:val="es-ES"/>
              </w:rPr>
              <w:t xml:space="preserve"> genera el registro base.</w:t>
            </w:r>
          </w:p>
        </w:tc>
      </w:tr>
      <w:tr w:rsidR="006502E5" w:rsidRPr="00A756C5" w14:paraId="73F5214B" w14:textId="77777777" w:rsidTr="000D4B5A">
        <w:trPr>
          <w:cantSplit/>
          <w:jc w:val="center"/>
        </w:trPr>
        <w:tc>
          <w:tcPr>
            <w:tcW w:w="2003" w:type="dxa"/>
            <w:tcMar>
              <w:top w:w="80" w:type="dxa"/>
              <w:left w:w="100" w:type="dxa"/>
              <w:bottom w:w="80" w:type="dxa"/>
              <w:right w:w="100" w:type="dxa"/>
            </w:tcMar>
            <w:vAlign w:val="center"/>
          </w:tcPr>
          <w:p w14:paraId="18066A6D" w14:textId="77777777" w:rsidR="006502E5" w:rsidRPr="00A756C5" w:rsidRDefault="006502E5" w:rsidP="000D4B5A">
            <w:pPr>
              <w:rPr>
                <w:rFonts w:cs="Arial"/>
                <w:lang w:val="es-ES"/>
              </w:rPr>
            </w:pPr>
            <w:r w:rsidRPr="00A756C5">
              <w:rPr>
                <w:rFonts w:cs="Arial"/>
                <w:b/>
                <w:sz w:val="18"/>
                <w:lang w:val="es-ES"/>
              </w:rPr>
              <w:t>3. Clasificación previa</w:t>
            </w:r>
          </w:p>
        </w:tc>
        <w:tc>
          <w:tcPr>
            <w:tcW w:w="6491" w:type="dxa"/>
            <w:tcMar>
              <w:top w:w="80" w:type="dxa"/>
              <w:left w:w="100" w:type="dxa"/>
              <w:bottom w:w="80" w:type="dxa"/>
              <w:right w:w="100" w:type="dxa"/>
            </w:tcMar>
            <w:vAlign w:val="center"/>
          </w:tcPr>
          <w:p w14:paraId="492D8FDE" w14:textId="77777777" w:rsidR="006502E5" w:rsidRPr="00A756C5" w:rsidRDefault="006502E5" w:rsidP="00A756C5">
            <w:pPr>
              <w:jc w:val="both"/>
              <w:rPr>
                <w:rFonts w:cs="Arial"/>
                <w:lang w:val="es-ES"/>
              </w:rPr>
            </w:pPr>
            <w:r w:rsidRPr="00A756C5">
              <w:rPr>
                <w:rFonts w:cs="Arial"/>
                <w:sz w:val="18"/>
                <w:lang w:val="es-ES"/>
              </w:rPr>
              <w:t xml:space="preserve">Basic LLM </w:t>
            </w:r>
            <w:proofErr w:type="spellStart"/>
            <w:r w:rsidRPr="00A756C5">
              <w:rPr>
                <w:rFonts w:cs="Arial"/>
                <w:sz w:val="18"/>
                <w:lang w:val="es-ES"/>
              </w:rPr>
              <w:t>Chain</w:t>
            </w:r>
            <w:proofErr w:type="spellEnd"/>
            <w:r w:rsidRPr="00A756C5">
              <w:rPr>
                <w:rFonts w:cs="Arial"/>
                <w:sz w:val="18"/>
                <w:lang w:val="es-ES"/>
              </w:rPr>
              <w:t xml:space="preserve"> clasifica el mensaje antes de permitir el acceso al agente principal.</w:t>
            </w:r>
          </w:p>
        </w:tc>
      </w:tr>
      <w:tr w:rsidR="006502E5" w:rsidRPr="00A756C5" w14:paraId="0D9035B3" w14:textId="77777777" w:rsidTr="000D4B5A">
        <w:trPr>
          <w:cantSplit/>
          <w:jc w:val="center"/>
        </w:trPr>
        <w:tc>
          <w:tcPr>
            <w:tcW w:w="2003" w:type="dxa"/>
            <w:tcMar>
              <w:top w:w="80" w:type="dxa"/>
              <w:left w:w="100" w:type="dxa"/>
              <w:bottom w:w="80" w:type="dxa"/>
              <w:right w:w="100" w:type="dxa"/>
            </w:tcMar>
            <w:vAlign w:val="center"/>
          </w:tcPr>
          <w:p w14:paraId="1E0B3ECC" w14:textId="77777777" w:rsidR="006502E5" w:rsidRPr="00A756C5" w:rsidRDefault="006502E5" w:rsidP="000D4B5A">
            <w:pPr>
              <w:rPr>
                <w:rFonts w:cs="Arial"/>
                <w:lang w:val="es-ES"/>
              </w:rPr>
            </w:pPr>
            <w:r w:rsidRPr="00A756C5">
              <w:rPr>
                <w:rFonts w:cs="Arial"/>
                <w:b/>
                <w:sz w:val="18"/>
                <w:lang w:val="es-ES"/>
              </w:rPr>
              <w:t>4. Enrutamiento</w:t>
            </w:r>
          </w:p>
        </w:tc>
        <w:tc>
          <w:tcPr>
            <w:tcW w:w="6491" w:type="dxa"/>
            <w:tcMar>
              <w:top w:w="80" w:type="dxa"/>
              <w:left w:w="100" w:type="dxa"/>
              <w:bottom w:w="80" w:type="dxa"/>
              <w:right w:w="100" w:type="dxa"/>
            </w:tcMar>
            <w:vAlign w:val="center"/>
          </w:tcPr>
          <w:p w14:paraId="3074D806" w14:textId="77777777" w:rsidR="006502E5" w:rsidRPr="00A756C5" w:rsidRDefault="006502E5" w:rsidP="00A756C5">
            <w:pPr>
              <w:jc w:val="both"/>
              <w:rPr>
                <w:rFonts w:cs="Arial"/>
                <w:lang w:val="es-ES"/>
              </w:rPr>
            </w:pPr>
            <w:proofErr w:type="spellStart"/>
            <w:r w:rsidRPr="00A756C5">
              <w:rPr>
                <w:rFonts w:cs="Arial"/>
                <w:sz w:val="18"/>
                <w:lang w:val="es-ES"/>
              </w:rPr>
              <w:t>Switch</w:t>
            </w:r>
            <w:proofErr w:type="spellEnd"/>
            <w:r w:rsidRPr="00A756C5">
              <w:rPr>
                <w:rFonts w:cs="Arial"/>
                <w:sz w:val="18"/>
                <w:lang w:val="es-ES"/>
              </w:rPr>
              <w:t xml:space="preserve"> dirige SALUDO y CONSULTA_CONFECAT hacia AI </w:t>
            </w:r>
            <w:proofErr w:type="spellStart"/>
            <w:r w:rsidRPr="00A756C5">
              <w:rPr>
                <w:rFonts w:cs="Arial"/>
                <w:sz w:val="18"/>
                <w:lang w:val="es-ES"/>
              </w:rPr>
              <w:t>AgentRAG</w:t>
            </w:r>
            <w:proofErr w:type="spellEnd"/>
            <w:r w:rsidRPr="00A756C5">
              <w:rPr>
                <w:rFonts w:cs="Arial"/>
                <w:sz w:val="18"/>
                <w:lang w:val="es-ES"/>
              </w:rPr>
              <w:t>; FUERA_DOMINIO y PROMPT_INJECTION terminan en respuestas controladas.</w:t>
            </w:r>
          </w:p>
        </w:tc>
      </w:tr>
      <w:tr w:rsidR="006502E5" w:rsidRPr="00A756C5" w14:paraId="47A38590" w14:textId="77777777" w:rsidTr="000D4B5A">
        <w:trPr>
          <w:cantSplit/>
          <w:jc w:val="center"/>
        </w:trPr>
        <w:tc>
          <w:tcPr>
            <w:tcW w:w="2003" w:type="dxa"/>
            <w:tcMar>
              <w:top w:w="80" w:type="dxa"/>
              <w:left w:w="100" w:type="dxa"/>
              <w:bottom w:w="80" w:type="dxa"/>
              <w:right w:w="100" w:type="dxa"/>
            </w:tcMar>
            <w:vAlign w:val="center"/>
          </w:tcPr>
          <w:p w14:paraId="7068CD7F" w14:textId="77777777" w:rsidR="006502E5" w:rsidRPr="00A756C5" w:rsidRDefault="006502E5" w:rsidP="000D4B5A">
            <w:pPr>
              <w:rPr>
                <w:rFonts w:cs="Arial"/>
                <w:lang w:val="es-ES"/>
              </w:rPr>
            </w:pPr>
            <w:r w:rsidRPr="00A756C5">
              <w:rPr>
                <w:rFonts w:cs="Arial"/>
                <w:b/>
                <w:sz w:val="18"/>
                <w:lang w:val="es-ES"/>
              </w:rPr>
              <w:t>5. Ejecución del agente</w:t>
            </w:r>
          </w:p>
        </w:tc>
        <w:tc>
          <w:tcPr>
            <w:tcW w:w="6491" w:type="dxa"/>
            <w:tcMar>
              <w:top w:w="80" w:type="dxa"/>
              <w:left w:w="100" w:type="dxa"/>
              <w:bottom w:w="80" w:type="dxa"/>
              <w:right w:w="100" w:type="dxa"/>
            </w:tcMar>
            <w:vAlign w:val="center"/>
          </w:tcPr>
          <w:p w14:paraId="7FA0672F" w14:textId="77777777" w:rsidR="006502E5" w:rsidRPr="00A756C5" w:rsidRDefault="006502E5" w:rsidP="00A756C5">
            <w:pPr>
              <w:jc w:val="both"/>
              <w:rPr>
                <w:rFonts w:cs="Arial"/>
                <w:lang w:val="es-ES"/>
              </w:rPr>
            </w:pPr>
            <w:r w:rsidRPr="00A756C5">
              <w:rPr>
                <w:rFonts w:cs="Arial"/>
                <w:sz w:val="18"/>
                <w:lang w:val="es-ES"/>
              </w:rPr>
              <w:t xml:space="preserve">AI </w:t>
            </w:r>
            <w:proofErr w:type="spellStart"/>
            <w:r w:rsidRPr="00A756C5">
              <w:rPr>
                <w:rFonts w:cs="Arial"/>
                <w:sz w:val="18"/>
                <w:lang w:val="es-ES"/>
              </w:rPr>
              <w:t>AgentRAG</w:t>
            </w:r>
            <w:proofErr w:type="spellEnd"/>
            <w:r w:rsidRPr="00A756C5">
              <w:rPr>
                <w:rFonts w:cs="Arial"/>
                <w:sz w:val="18"/>
                <w:lang w:val="es-ES"/>
              </w:rPr>
              <w:t xml:space="preserve"> utiliza el modelo de lenguaje, memoria y herramientas según la intención comercial.</w:t>
            </w:r>
          </w:p>
        </w:tc>
      </w:tr>
      <w:tr w:rsidR="006502E5" w:rsidRPr="00A756C5" w14:paraId="5061563E" w14:textId="77777777" w:rsidTr="000D4B5A">
        <w:trPr>
          <w:cantSplit/>
          <w:trHeight w:val="18"/>
          <w:jc w:val="center"/>
        </w:trPr>
        <w:tc>
          <w:tcPr>
            <w:tcW w:w="2003" w:type="dxa"/>
            <w:tcMar>
              <w:top w:w="80" w:type="dxa"/>
              <w:left w:w="100" w:type="dxa"/>
              <w:bottom w:w="80" w:type="dxa"/>
              <w:right w:w="100" w:type="dxa"/>
            </w:tcMar>
            <w:vAlign w:val="center"/>
          </w:tcPr>
          <w:p w14:paraId="6747B928" w14:textId="77777777" w:rsidR="006502E5" w:rsidRPr="00A756C5" w:rsidRDefault="006502E5" w:rsidP="000D4B5A">
            <w:pPr>
              <w:rPr>
                <w:rFonts w:cs="Arial"/>
                <w:lang w:val="es-ES"/>
              </w:rPr>
            </w:pPr>
            <w:r w:rsidRPr="00A756C5">
              <w:rPr>
                <w:rFonts w:cs="Arial"/>
                <w:b/>
                <w:sz w:val="18"/>
                <w:lang w:val="es-ES"/>
              </w:rPr>
              <w:t>6. Persistencia / acciones</w:t>
            </w:r>
          </w:p>
        </w:tc>
        <w:tc>
          <w:tcPr>
            <w:tcW w:w="6491" w:type="dxa"/>
            <w:tcMar>
              <w:top w:w="80" w:type="dxa"/>
              <w:left w:w="100" w:type="dxa"/>
              <w:bottom w:w="80" w:type="dxa"/>
              <w:right w:w="100" w:type="dxa"/>
            </w:tcMar>
            <w:vAlign w:val="center"/>
          </w:tcPr>
          <w:p w14:paraId="45971730" w14:textId="77777777" w:rsidR="006502E5" w:rsidRPr="00A756C5" w:rsidRDefault="006502E5" w:rsidP="00A756C5">
            <w:pPr>
              <w:jc w:val="both"/>
              <w:rPr>
                <w:rFonts w:cs="Arial"/>
                <w:lang w:val="es-ES"/>
              </w:rPr>
            </w:pPr>
            <w:r w:rsidRPr="00A756C5">
              <w:rPr>
                <w:rFonts w:cs="Arial"/>
                <w:sz w:val="18"/>
                <w:lang w:val="es-ES"/>
              </w:rPr>
              <w:t xml:space="preserve">Las herramientas registran Leads, interacciones y compras, o invocan el </w:t>
            </w:r>
            <w:proofErr w:type="spellStart"/>
            <w:r w:rsidRPr="00A756C5">
              <w:rPr>
                <w:rFonts w:cs="Arial"/>
                <w:sz w:val="18"/>
                <w:lang w:val="es-ES"/>
              </w:rPr>
              <w:t>subworkflow</w:t>
            </w:r>
            <w:proofErr w:type="spellEnd"/>
            <w:r w:rsidRPr="00A756C5">
              <w:rPr>
                <w:rFonts w:cs="Arial"/>
                <w:sz w:val="18"/>
                <w:lang w:val="es-ES"/>
              </w:rPr>
              <w:t xml:space="preserve"> de notificación comercial.</w:t>
            </w:r>
          </w:p>
        </w:tc>
      </w:tr>
    </w:tbl>
    <w:p w14:paraId="1F567A14" w14:textId="77777777" w:rsidR="000D4B5A" w:rsidRDefault="000D4B5A" w:rsidP="000D4B5A"/>
    <w:p w14:paraId="41365F24" w14:textId="2668D8EB" w:rsidR="006502E5" w:rsidRPr="00A756C5" w:rsidRDefault="000D4B5A" w:rsidP="000D4B5A">
      <w:pPr>
        <w:pStyle w:val="Ttulo3"/>
      </w:pPr>
      <w:bookmarkStart w:id="75" w:name="_Toc241685147"/>
      <w:r>
        <w:t>H.2.4</w:t>
      </w:r>
      <w:r w:rsidR="006502E5" w:rsidRPr="00A756C5">
        <w:t xml:space="preserve"> Clasificación previa y control del dominio</w:t>
      </w:r>
      <w:bookmarkEnd w:id="75"/>
    </w:p>
    <w:p w14:paraId="5DECC104" w14:textId="77777777" w:rsidR="006502E5" w:rsidRPr="00A756C5" w:rsidRDefault="006502E5" w:rsidP="00A756C5">
      <w:pPr>
        <w:jc w:val="both"/>
        <w:rPr>
          <w:rFonts w:cs="Arial"/>
          <w:lang w:val="es-ES"/>
        </w:rPr>
      </w:pPr>
      <w:r w:rsidRPr="00A756C5">
        <w:rPr>
          <w:rFonts w:cs="Arial"/>
          <w:lang w:val="es-ES"/>
        </w:rPr>
        <w:t xml:space="preserve">La etapa incorporada después de las pruebas de usuario utiliza un Basic LLM </w:t>
      </w:r>
      <w:proofErr w:type="spellStart"/>
      <w:r w:rsidRPr="00A756C5">
        <w:rPr>
          <w:rFonts w:cs="Arial"/>
          <w:lang w:val="es-ES"/>
        </w:rPr>
        <w:t>Chain</w:t>
      </w:r>
      <w:proofErr w:type="spellEnd"/>
      <w:r w:rsidRPr="00A756C5">
        <w:rPr>
          <w:rFonts w:cs="Arial"/>
          <w:lang w:val="es-ES"/>
        </w:rPr>
        <w:t xml:space="preserve"> seguido por un </w:t>
      </w:r>
      <w:proofErr w:type="spellStart"/>
      <w:r w:rsidRPr="00A756C5">
        <w:rPr>
          <w:rFonts w:cs="Arial"/>
          <w:lang w:val="es-ES"/>
        </w:rPr>
        <w:t>Switch</w:t>
      </w:r>
      <w:proofErr w:type="spellEnd"/>
      <w:r w:rsidRPr="00A756C5">
        <w:rPr>
          <w:rFonts w:cs="Arial"/>
          <w:lang w:val="es-ES"/>
        </w:rPr>
        <w:t>. El clasificador devuelve únicamente una de cuatro categorías:</w:t>
      </w:r>
    </w:p>
    <w:tbl>
      <w:tblPr>
        <w:tblStyle w:val="Tablaconcuadrcula"/>
        <w:tblW w:w="0" w:type="auto"/>
        <w:jc w:val="center"/>
        <w:tblLook w:val="04A0" w:firstRow="1" w:lastRow="0" w:firstColumn="1" w:lastColumn="0" w:noHBand="0" w:noVBand="1"/>
      </w:tblPr>
      <w:tblGrid>
        <w:gridCol w:w="2829"/>
        <w:gridCol w:w="5648"/>
        <w:gridCol w:w="17"/>
      </w:tblGrid>
      <w:tr w:rsidR="006502E5" w:rsidRPr="00A756C5" w14:paraId="5469DAC2" w14:textId="77777777" w:rsidTr="000D4B5A">
        <w:trPr>
          <w:cantSplit/>
          <w:tblHeader/>
          <w:jc w:val="center"/>
        </w:trPr>
        <w:tc>
          <w:tcPr>
            <w:tcW w:w="2829" w:type="dxa"/>
            <w:shd w:val="clear" w:color="auto" w:fill="1F4E78"/>
            <w:tcMar>
              <w:top w:w="80" w:type="dxa"/>
              <w:left w:w="100" w:type="dxa"/>
              <w:bottom w:w="80" w:type="dxa"/>
              <w:right w:w="100" w:type="dxa"/>
            </w:tcMar>
            <w:vAlign w:val="center"/>
          </w:tcPr>
          <w:p w14:paraId="5EB5A798" w14:textId="77777777" w:rsidR="006502E5" w:rsidRPr="00A756C5" w:rsidRDefault="006502E5" w:rsidP="00A756C5">
            <w:pPr>
              <w:jc w:val="both"/>
              <w:rPr>
                <w:rFonts w:cs="Arial"/>
                <w:lang w:val="es-ES"/>
              </w:rPr>
            </w:pPr>
            <w:r w:rsidRPr="00A756C5">
              <w:rPr>
                <w:rFonts w:cs="Arial"/>
                <w:b/>
                <w:color w:val="FFFFFF"/>
                <w:sz w:val="18"/>
                <w:lang w:val="es-ES"/>
              </w:rPr>
              <w:t>Categoría</w:t>
            </w:r>
          </w:p>
        </w:tc>
        <w:tc>
          <w:tcPr>
            <w:tcW w:w="5665" w:type="dxa"/>
            <w:gridSpan w:val="2"/>
            <w:shd w:val="clear" w:color="auto" w:fill="1F4E78"/>
            <w:tcMar>
              <w:top w:w="80" w:type="dxa"/>
              <w:left w:w="100" w:type="dxa"/>
              <w:bottom w:w="80" w:type="dxa"/>
              <w:right w:w="100" w:type="dxa"/>
            </w:tcMar>
            <w:vAlign w:val="center"/>
          </w:tcPr>
          <w:p w14:paraId="79EB56B2" w14:textId="77777777" w:rsidR="006502E5" w:rsidRPr="00A756C5" w:rsidRDefault="006502E5" w:rsidP="00A756C5">
            <w:pPr>
              <w:jc w:val="both"/>
              <w:rPr>
                <w:rFonts w:cs="Arial"/>
                <w:lang w:val="es-ES"/>
              </w:rPr>
            </w:pPr>
            <w:r w:rsidRPr="00A756C5">
              <w:rPr>
                <w:rFonts w:cs="Arial"/>
                <w:b/>
                <w:color w:val="FFFFFF"/>
                <w:sz w:val="18"/>
                <w:lang w:val="es-ES"/>
              </w:rPr>
              <w:t>Tratamiento</w:t>
            </w:r>
          </w:p>
        </w:tc>
      </w:tr>
      <w:tr w:rsidR="006502E5" w:rsidRPr="00A756C5" w14:paraId="739EE67D" w14:textId="77777777" w:rsidTr="000D4B5A">
        <w:trPr>
          <w:cantSplit/>
          <w:jc w:val="center"/>
        </w:trPr>
        <w:tc>
          <w:tcPr>
            <w:tcW w:w="2829" w:type="dxa"/>
            <w:tcMar>
              <w:top w:w="80" w:type="dxa"/>
              <w:left w:w="100" w:type="dxa"/>
              <w:bottom w:w="80" w:type="dxa"/>
              <w:right w:w="100" w:type="dxa"/>
            </w:tcMar>
            <w:vAlign w:val="center"/>
          </w:tcPr>
          <w:p w14:paraId="7BFA141F" w14:textId="77777777" w:rsidR="006502E5" w:rsidRPr="00A756C5" w:rsidRDefault="006502E5" w:rsidP="00A756C5">
            <w:pPr>
              <w:jc w:val="both"/>
              <w:rPr>
                <w:rFonts w:cs="Arial"/>
                <w:lang w:val="es-ES"/>
              </w:rPr>
            </w:pPr>
            <w:r w:rsidRPr="00A756C5">
              <w:rPr>
                <w:rFonts w:cs="Arial"/>
                <w:b/>
                <w:sz w:val="18"/>
                <w:lang w:val="es-ES"/>
              </w:rPr>
              <w:t>SALUDO</w:t>
            </w:r>
          </w:p>
        </w:tc>
        <w:tc>
          <w:tcPr>
            <w:tcW w:w="5665" w:type="dxa"/>
            <w:gridSpan w:val="2"/>
            <w:tcMar>
              <w:top w:w="80" w:type="dxa"/>
              <w:left w:w="100" w:type="dxa"/>
              <w:bottom w:w="80" w:type="dxa"/>
              <w:right w:w="100" w:type="dxa"/>
            </w:tcMar>
            <w:vAlign w:val="center"/>
          </w:tcPr>
          <w:p w14:paraId="43E2ECB0" w14:textId="77777777" w:rsidR="006502E5" w:rsidRPr="00A756C5" w:rsidRDefault="006502E5" w:rsidP="00A756C5">
            <w:pPr>
              <w:jc w:val="both"/>
              <w:rPr>
                <w:rFonts w:cs="Arial"/>
                <w:lang w:val="es-ES"/>
              </w:rPr>
            </w:pPr>
            <w:r w:rsidRPr="00A756C5">
              <w:rPr>
                <w:rFonts w:cs="Arial"/>
                <w:sz w:val="18"/>
                <w:lang w:val="es-ES"/>
              </w:rPr>
              <w:t xml:space="preserve">Continúa hacia AI </w:t>
            </w:r>
            <w:proofErr w:type="spellStart"/>
            <w:r w:rsidRPr="00A756C5">
              <w:rPr>
                <w:rFonts w:cs="Arial"/>
                <w:sz w:val="18"/>
                <w:lang w:val="es-ES"/>
              </w:rPr>
              <w:t>AgentRAG</w:t>
            </w:r>
            <w:proofErr w:type="spellEnd"/>
            <w:r w:rsidRPr="00A756C5">
              <w:rPr>
                <w:rFonts w:cs="Arial"/>
                <w:sz w:val="18"/>
                <w:lang w:val="es-ES"/>
              </w:rPr>
              <w:t>.</w:t>
            </w:r>
          </w:p>
        </w:tc>
      </w:tr>
      <w:tr w:rsidR="006502E5" w:rsidRPr="00A756C5" w14:paraId="0E8656DE" w14:textId="77777777" w:rsidTr="000D4B5A">
        <w:trPr>
          <w:cantSplit/>
          <w:jc w:val="center"/>
        </w:trPr>
        <w:tc>
          <w:tcPr>
            <w:tcW w:w="2829" w:type="dxa"/>
            <w:tcMar>
              <w:top w:w="80" w:type="dxa"/>
              <w:left w:w="100" w:type="dxa"/>
              <w:bottom w:w="80" w:type="dxa"/>
              <w:right w:w="100" w:type="dxa"/>
            </w:tcMar>
            <w:vAlign w:val="center"/>
          </w:tcPr>
          <w:p w14:paraId="31FD3F59" w14:textId="77777777" w:rsidR="006502E5" w:rsidRPr="00A756C5" w:rsidRDefault="006502E5" w:rsidP="00A756C5">
            <w:pPr>
              <w:jc w:val="both"/>
              <w:rPr>
                <w:rFonts w:cs="Arial"/>
                <w:lang w:val="es-ES"/>
              </w:rPr>
            </w:pPr>
            <w:r w:rsidRPr="00A756C5">
              <w:rPr>
                <w:rFonts w:cs="Arial"/>
                <w:b/>
                <w:sz w:val="18"/>
                <w:lang w:val="es-ES"/>
              </w:rPr>
              <w:t>CONSULTA_CONFECAT</w:t>
            </w:r>
          </w:p>
        </w:tc>
        <w:tc>
          <w:tcPr>
            <w:tcW w:w="5665" w:type="dxa"/>
            <w:gridSpan w:val="2"/>
            <w:tcMar>
              <w:top w:w="80" w:type="dxa"/>
              <w:left w:w="100" w:type="dxa"/>
              <w:bottom w:w="80" w:type="dxa"/>
              <w:right w:w="100" w:type="dxa"/>
            </w:tcMar>
            <w:vAlign w:val="center"/>
          </w:tcPr>
          <w:p w14:paraId="5B740F93" w14:textId="77777777" w:rsidR="006502E5" w:rsidRPr="00A756C5" w:rsidRDefault="006502E5" w:rsidP="00A756C5">
            <w:pPr>
              <w:jc w:val="both"/>
              <w:rPr>
                <w:rFonts w:cs="Arial"/>
                <w:lang w:val="es-ES"/>
              </w:rPr>
            </w:pPr>
            <w:r w:rsidRPr="00A756C5">
              <w:rPr>
                <w:rFonts w:cs="Arial"/>
                <w:sz w:val="18"/>
                <w:lang w:val="es-ES"/>
              </w:rPr>
              <w:t xml:space="preserve">Continúa hacia AI </w:t>
            </w:r>
            <w:proofErr w:type="spellStart"/>
            <w:r w:rsidRPr="00A756C5">
              <w:rPr>
                <w:rFonts w:cs="Arial"/>
                <w:sz w:val="18"/>
                <w:lang w:val="es-ES"/>
              </w:rPr>
              <w:t>AgentRAG</w:t>
            </w:r>
            <w:proofErr w:type="spellEnd"/>
            <w:r w:rsidRPr="00A756C5">
              <w:rPr>
                <w:rFonts w:cs="Arial"/>
                <w:sz w:val="18"/>
                <w:lang w:val="es-ES"/>
              </w:rPr>
              <w:t>.</w:t>
            </w:r>
          </w:p>
        </w:tc>
      </w:tr>
      <w:tr w:rsidR="006502E5" w:rsidRPr="00A756C5" w14:paraId="5B2647E8" w14:textId="77777777" w:rsidTr="000D4B5A">
        <w:trPr>
          <w:cantSplit/>
          <w:jc w:val="center"/>
        </w:trPr>
        <w:tc>
          <w:tcPr>
            <w:tcW w:w="2829" w:type="dxa"/>
            <w:tcMar>
              <w:top w:w="80" w:type="dxa"/>
              <w:left w:w="100" w:type="dxa"/>
              <w:bottom w:w="80" w:type="dxa"/>
              <w:right w:w="100" w:type="dxa"/>
            </w:tcMar>
            <w:vAlign w:val="center"/>
          </w:tcPr>
          <w:p w14:paraId="52BF3BAB" w14:textId="77777777" w:rsidR="006502E5" w:rsidRPr="00A756C5" w:rsidRDefault="006502E5" w:rsidP="00A756C5">
            <w:pPr>
              <w:jc w:val="both"/>
              <w:rPr>
                <w:rFonts w:cs="Arial"/>
                <w:lang w:val="es-ES"/>
              </w:rPr>
            </w:pPr>
            <w:r w:rsidRPr="00A756C5">
              <w:rPr>
                <w:rFonts w:cs="Arial"/>
                <w:b/>
                <w:sz w:val="18"/>
                <w:lang w:val="es-ES"/>
              </w:rPr>
              <w:t>FUERA_DOMINIO</w:t>
            </w:r>
          </w:p>
        </w:tc>
        <w:tc>
          <w:tcPr>
            <w:tcW w:w="5665" w:type="dxa"/>
            <w:gridSpan w:val="2"/>
            <w:tcMar>
              <w:top w:w="80" w:type="dxa"/>
              <w:left w:w="100" w:type="dxa"/>
              <w:bottom w:w="80" w:type="dxa"/>
              <w:right w:w="100" w:type="dxa"/>
            </w:tcMar>
            <w:vAlign w:val="center"/>
          </w:tcPr>
          <w:p w14:paraId="0D60F1BB" w14:textId="77777777" w:rsidR="006502E5" w:rsidRPr="00A756C5" w:rsidRDefault="006502E5" w:rsidP="00A756C5">
            <w:pPr>
              <w:jc w:val="both"/>
              <w:rPr>
                <w:rFonts w:cs="Arial"/>
                <w:lang w:val="es-ES"/>
              </w:rPr>
            </w:pPr>
            <w:r w:rsidRPr="00A756C5">
              <w:rPr>
                <w:rFonts w:cs="Arial"/>
                <w:sz w:val="18"/>
                <w:lang w:val="es-ES"/>
              </w:rPr>
              <w:t>Respuesta predefinida; no ejecuta el agente ni sus herramientas.</w:t>
            </w:r>
          </w:p>
        </w:tc>
      </w:tr>
      <w:tr w:rsidR="006502E5" w:rsidRPr="00A756C5" w14:paraId="3B6FE7B5" w14:textId="77777777" w:rsidTr="000D4B5A">
        <w:trPr>
          <w:cantSplit/>
          <w:jc w:val="center"/>
        </w:trPr>
        <w:tc>
          <w:tcPr>
            <w:tcW w:w="2829" w:type="dxa"/>
            <w:tcMar>
              <w:top w:w="80" w:type="dxa"/>
              <w:left w:w="100" w:type="dxa"/>
              <w:bottom w:w="80" w:type="dxa"/>
              <w:right w:w="100" w:type="dxa"/>
            </w:tcMar>
            <w:vAlign w:val="center"/>
          </w:tcPr>
          <w:p w14:paraId="66A1793A" w14:textId="77777777" w:rsidR="006502E5" w:rsidRPr="00A756C5" w:rsidRDefault="006502E5" w:rsidP="00A756C5">
            <w:pPr>
              <w:jc w:val="both"/>
              <w:rPr>
                <w:rFonts w:cs="Arial"/>
                <w:lang w:val="es-ES"/>
              </w:rPr>
            </w:pPr>
            <w:r w:rsidRPr="00A756C5">
              <w:rPr>
                <w:rFonts w:cs="Arial"/>
                <w:b/>
                <w:sz w:val="18"/>
                <w:lang w:val="es-ES"/>
              </w:rPr>
              <w:t>PROMPT_INJECTION</w:t>
            </w:r>
          </w:p>
        </w:tc>
        <w:tc>
          <w:tcPr>
            <w:tcW w:w="5665" w:type="dxa"/>
            <w:gridSpan w:val="2"/>
            <w:tcMar>
              <w:top w:w="80" w:type="dxa"/>
              <w:left w:w="100" w:type="dxa"/>
              <w:bottom w:w="80" w:type="dxa"/>
              <w:right w:w="100" w:type="dxa"/>
            </w:tcMar>
            <w:vAlign w:val="center"/>
          </w:tcPr>
          <w:p w14:paraId="5BB4A021" w14:textId="77777777" w:rsidR="006502E5" w:rsidRPr="00A756C5" w:rsidRDefault="006502E5" w:rsidP="00A756C5">
            <w:pPr>
              <w:jc w:val="both"/>
              <w:rPr>
                <w:rFonts w:cs="Arial"/>
                <w:lang w:val="es-ES"/>
              </w:rPr>
            </w:pPr>
            <w:r w:rsidRPr="00A756C5">
              <w:rPr>
                <w:rFonts w:cs="Arial"/>
                <w:sz w:val="18"/>
                <w:lang w:val="es-ES"/>
              </w:rPr>
              <w:t>Respuesta de seguridad; no ejecuta el agente ni sus herramientas.</w:t>
            </w:r>
          </w:p>
        </w:tc>
      </w:tr>
      <w:tr w:rsidR="006502E5" w:rsidRPr="00A756C5" w14:paraId="07DB7A58" w14:textId="77777777" w:rsidTr="000D4B5A">
        <w:trPr>
          <w:gridAfter w:val="1"/>
          <w:wAfter w:w="17" w:type="dxa"/>
          <w:jc w:val="center"/>
        </w:trPr>
        <w:tc>
          <w:tcPr>
            <w:tcW w:w="8477" w:type="dxa"/>
            <w:gridSpan w:val="2"/>
            <w:shd w:val="clear" w:color="auto" w:fill="EEF4F9"/>
            <w:tcMar>
              <w:top w:w="100" w:type="dxa"/>
              <w:left w:w="120" w:type="dxa"/>
              <w:bottom w:w="100" w:type="dxa"/>
              <w:right w:w="120" w:type="dxa"/>
            </w:tcMar>
          </w:tcPr>
          <w:p w14:paraId="4F18DCCD" w14:textId="77777777" w:rsidR="006502E5" w:rsidRPr="00A756C5" w:rsidRDefault="006502E5" w:rsidP="00A756C5">
            <w:pPr>
              <w:jc w:val="both"/>
              <w:rPr>
                <w:rFonts w:cs="Arial"/>
                <w:lang w:val="es-ES"/>
              </w:rPr>
            </w:pPr>
            <w:r w:rsidRPr="00A756C5">
              <w:rPr>
                <w:rFonts w:cs="Arial"/>
                <w:i/>
                <w:sz w:val="19"/>
                <w:lang w:val="es-ES"/>
              </w:rPr>
              <w:t>Alcance: este filtro controla el dominio conversacional y reduce comportamientos no deseados; no constituye por sí solo una auditoría integral de seguridad.</w:t>
            </w:r>
          </w:p>
        </w:tc>
      </w:tr>
    </w:tbl>
    <w:p w14:paraId="2F2DEE2E" w14:textId="77777777" w:rsidR="000D4B5A" w:rsidRDefault="000D4B5A" w:rsidP="000D4B5A"/>
    <w:p w14:paraId="09F13B98" w14:textId="6289EF14" w:rsidR="006502E5" w:rsidRPr="00A756C5" w:rsidRDefault="000D4B5A" w:rsidP="000D4B5A">
      <w:pPr>
        <w:pStyle w:val="Ttulo3"/>
      </w:pPr>
      <w:bookmarkStart w:id="76" w:name="_Toc241685148"/>
      <w:r>
        <w:t>H.2.5</w:t>
      </w:r>
      <w:r w:rsidR="006502E5" w:rsidRPr="00A756C5">
        <w:t xml:space="preserve"> Núcleo RAG y recuperación de productos</w:t>
      </w:r>
      <w:bookmarkEnd w:id="76"/>
    </w:p>
    <w:p w14:paraId="0687DD7C" w14:textId="77777777" w:rsidR="006502E5" w:rsidRPr="00A756C5" w:rsidRDefault="006502E5" w:rsidP="00A756C5">
      <w:pPr>
        <w:jc w:val="both"/>
        <w:rPr>
          <w:rFonts w:cs="Arial"/>
          <w:lang w:val="es-ES"/>
        </w:rPr>
      </w:pPr>
      <w:r w:rsidRPr="00A756C5">
        <w:rPr>
          <w:rFonts w:cs="Arial"/>
          <w:lang w:val="es-ES"/>
        </w:rPr>
        <w:t xml:space="preserve">Qdrant Vector Store se encuentra conectado al agente como herramienta de recuperación sobre la colección </w:t>
      </w:r>
      <w:proofErr w:type="spellStart"/>
      <w:r w:rsidRPr="00A756C5">
        <w:rPr>
          <w:rFonts w:cs="Arial"/>
          <w:lang w:val="es-ES"/>
        </w:rPr>
        <w:t>ProductosConfe</w:t>
      </w:r>
      <w:proofErr w:type="spellEnd"/>
      <w:r w:rsidRPr="00A756C5">
        <w:rPr>
          <w:rFonts w:cs="Arial"/>
          <w:lang w:val="es-ES"/>
        </w:rPr>
        <w:t xml:space="preserve">. La versión exportada del </w:t>
      </w:r>
      <w:proofErr w:type="spellStart"/>
      <w:r w:rsidRPr="00A756C5">
        <w:rPr>
          <w:rFonts w:cs="Arial"/>
          <w:lang w:val="es-ES"/>
        </w:rPr>
        <w:t>workflow</w:t>
      </w:r>
      <w:proofErr w:type="spellEnd"/>
      <w:r w:rsidRPr="00A756C5">
        <w:rPr>
          <w:rFonts w:cs="Arial"/>
          <w:lang w:val="es-ES"/>
        </w:rPr>
        <w:t xml:space="preserve"> configura una recuperación inicial Top K = 8 y utiliza </w:t>
      </w:r>
      <w:proofErr w:type="spellStart"/>
      <w:r w:rsidRPr="00A756C5">
        <w:rPr>
          <w:rFonts w:cs="Arial"/>
          <w:lang w:val="es-ES"/>
        </w:rPr>
        <w:t>Cohere</w:t>
      </w:r>
      <w:proofErr w:type="spellEnd"/>
      <w:r w:rsidRPr="00A756C5">
        <w:rPr>
          <w:rFonts w:cs="Arial"/>
          <w:lang w:val="es-ES"/>
        </w:rPr>
        <w:t xml:space="preserve"> </w:t>
      </w:r>
      <w:proofErr w:type="spellStart"/>
      <w:r w:rsidRPr="00A756C5">
        <w:rPr>
          <w:rFonts w:cs="Arial"/>
          <w:lang w:val="es-ES"/>
        </w:rPr>
        <w:t>Rerank</w:t>
      </w:r>
      <w:proofErr w:type="spellEnd"/>
      <w:r w:rsidRPr="00A756C5">
        <w:rPr>
          <w:rFonts w:cs="Arial"/>
          <w:lang w:val="es-ES"/>
        </w:rPr>
        <w:t xml:space="preserve"> (rerank-multilingual-v3.0) para reordenar los documentos candidatos antes de que el agente construya la respuesta.</w:t>
      </w:r>
    </w:p>
    <w:tbl>
      <w:tblPr>
        <w:tblStyle w:val="Tablaconcuadrcula"/>
        <w:tblW w:w="0" w:type="auto"/>
        <w:jc w:val="center"/>
        <w:tblLook w:val="04A0" w:firstRow="1" w:lastRow="0" w:firstColumn="1" w:lastColumn="0" w:noHBand="0" w:noVBand="1"/>
      </w:tblPr>
      <w:tblGrid>
        <w:gridCol w:w="2508"/>
        <w:gridCol w:w="5986"/>
      </w:tblGrid>
      <w:tr w:rsidR="006502E5" w:rsidRPr="00A756C5" w14:paraId="0186CB08" w14:textId="77777777" w:rsidTr="00321057">
        <w:trPr>
          <w:cantSplit/>
          <w:tblHeader/>
          <w:jc w:val="center"/>
        </w:trPr>
        <w:tc>
          <w:tcPr>
            <w:tcW w:w="2880" w:type="dxa"/>
            <w:shd w:val="clear" w:color="auto" w:fill="1F4E78"/>
            <w:tcMar>
              <w:top w:w="80" w:type="dxa"/>
              <w:left w:w="100" w:type="dxa"/>
              <w:bottom w:w="80" w:type="dxa"/>
              <w:right w:w="100" w:type="dxa"/>
            </w:tcMar>
            <w:vAlign w:val="center"/>
          </w:tcPr>
          <w:p w14:paraId="2548986B" w14:textId="77777777" w:rsidR="006502E5" w:rsidRPr="00A756C5" w:rsidRDefault="006502E5" w:rsidP="00A756C5">
            <w:pPr>
              <w:jc w:val="both"/>
              <w:rPr>
                <w:rFonts w:cs="Arial"/>
                <w:lang w:val="es-ES"/>
              </w:rPr>
            </w:pPr>
            <w:r w:rsidRPr="00A756C5">
              <w:rPr>
                <w:rFonts w:cs="Arial"/>
                <w:b/>
                <w:color w:val="FFFFFF"/>
                <w:sz w:val="18"/>
                <w:lang w:val="es-ES"/>
              </w:rPr>
              <w:t>Componente</w:t>
            </w:r>
          </w:p>
        </w:tc>
        <w:tc>
          <w:tcPr>
            <w:tcW w:w="7344" w:type="dxa"/>
            <w:shd w:val="clear" w:color="auto" w:fill="1F4E78"/>
            <w:tcMar>
              <w:top w:w="80" w:type="dxa"/>
              <w:left w:w="100" w:type="dxa"/>
              <w:bottom w:w="80" w:type="dxa"/>
              <w:right w:w="100" w:type="dxa"/>
            </w:tcMar>
            <w:vAlign w:val="center"/>
          </w:tcPr>
          <w:p w14:paraId="6D0C0773" w14:textId="77777777" w:rsidR="006502E5" w:rsidRPr="00A756C5" w:rsidRDefault="006502E5" w:rsidP="00A756C5">
            <w:pPr>
              <w:jc w:val="both"/>
              <w:rPr>
                <w:rFonts w:cs="Arial"/>
                <w:lang w:val="es-ES"/>
              </w:rPr>
            </w:pPr>
            <w:r w:rsidRPr="00A756C5">
              <w:rPr>
                <w:rFonts w:cs="Arial"/>
                <w:b/>
                <w:color w:val="FFFFFF"/>
                <w:sz w:val="18"/>
                <w:lang w:val="es-ES"/>
              </w:rPr>
              <w:t>Configuración / función</w:t>
            </w:r>
          </w:p>
        </w:tc>
      </w:tr>
      <w:tr w:rsidR="006502E5" w:rsidRPr="00A756C5" w14:paraId="0E8396D9" w14:textId="77777777" w:rsidTr="00321057">
        <w:trPr>
          <w:cantSplit/>
          <w:jc w:val="center"/>
        </w:trPr>
        <w:tc>
          <w:tcPr>
            <w:tcW w:w="2880" w:type="dxa"/>
            <w:tcMar>
              <w:top w:w="80" w:type="dxa"/>
              <w:left w:w="100" w:type="dxa"/>
              <w:bottom w:w="80" w:type="dxa"/>
              <w:right w:w="100" w:type="dxa"/>
            </w:tcMar>
            <w:vAlign w:val="center"/>
          </w:tcPr>
          <w:p w14:paraId="2B2795F3" w14:textId="77777777" w:rsidR="006502E5" w:rsidRPr="00A756C5" w:rsidRDefault="006502E5" w:rsidP="00A756C5">
            <w:pPr>
              <w:jc w:val="both"/>
              <w:rPr>
                <w:rFonts w:cs="Arial"/>
                <w:lang w:val="es-ES"/>
              </w:rPr>
            </w:pPr>
            <w:r w:rsidRPr="00A756C5">
              <w:rPr>
                <w:rFonts w:cs="Arial"/>
                <w:b/>
                <w:sz w:val="18"/>
                <w:lang w:val="es-ES"/>
              </w:rPr>
              <w:t>Qdrant Vector Store</w:t>
            </w:r>
          </w:p>
        </w:tc>
        <w:tc>
          <w:tcPr>
            <w:tcW w:w="7344" w:type="dxa"/>
            <w:tcMar>
              <w:top w:w="80" w:type="dxa"/>
              <w:left w:w="100" w:type="dxa"/>
              <w:bottom w:w="80" w:type="dxa"/>
              <w:right w:w="100" w:type="dxa"/>
            </w:tcMar>
            <w:vAlign w:val="center"/>
          </w:tcPr>
          <w:p w14:paraId="28B04CEB" w14:textId="77777777" w:rsidR="006502E5" w:rsidRPr="00A756C5" w:rsidRDefault="006502E5" w:rsidP="00A756C5">
            <w:pPr>
              <w:jc w:val="both"/>
              <w:rPr>
                <w:rFonts w:cs="Arial"/>
                <w:lang w:val="es-ES"/>
              </w:rPr>
            </w:pPr>
            <w:r w:rsidRPr="00A756C5">
              <w:rPr>
                <w:rFonts w:cs="Arial"/>
                <w:sz w:val="18"/>
                <w:lang w:val="es-ES"/>
              </w:rPr>
              <w:t xml:space="preserve">Colección </w:t>
            </w:r>
            <w:proofErr w:type="spellStart"/>
            <w:r w:rsidRPr="00A756C5">
              <w:rPr>
                <w:rFonts w:cs="Arial"/>
                <w:sz w:val="18"/>
                <w:lang w:val="es-ES"/>
              </w:rPr>
              <w:t>ProductosConfe</w:t>
            </w:r>
            <w:proofErr w:type="spellEnd"/>
            <w:r w:rsidRPr="00A756C5">
              <w:rPr>
                <w:rFonts w:cs="Arial"/>
                <w:sz w:val="18"/>
                <w:lang w:val="es-ES"/>
              </w:rPr>
              <w:t>; recuperación como herramienta del agente.</w:t>
            </w:r>
          </w:p>
        </w:tc>
      </w:tr>
      <w:tr w:rsidR="006502E5" w:rsidRPr="00A756C5" w14:paraId="3118492B" w14:textId="77777777" w:rsidTr="00321057">
        <w:trPr>
          <w:cantSplit/>
          <w:jc w:val="center"/>
        </w:trPr>
        <w:tc>
          <w:tcPr>
            <w:tcW w:w="2880" w:type="dxa"/>
            <w:tcMar>
              <w:top w:w="80" w:type="dxa"/>
              <w:left w:w="100" w:type="dxa"/>
              <w:bottom w:w="80" w:type="dxa"/>
              <w:right w:w="100" w:type="dxa"/>
            </w:tcMar>
            <w:vAlign w:val="center"/>
          </w:tcPr>
          <w:p w14:paraId="693EB8E4" w14:textId="77777777" w:rsidR="006502E5" w:rsidRPr="00A756C5" w:rsidRDefault="006502E5" w:rsidP="00A756C5">
            <w:pPr>
              <w:jc w:val="both"/>
              <w:rPr>
                <w:rFonts w:cs="Arial"/>
                <w:lang w:val="es-ES"/>
              </w:rPr>
            </w:pPr>
            <w:r w:rsidRPr="00A756C5">
              <w:rPr>
                <w:rFonts w:cs="Arial"/>
                <w:b/>
                <w:sz w:val="18"/>
                <w:lang w:val="es-ES"/>
              </w:rPr>
              <w:t xml:space="preserve">Embeddings </w:t>
            </w:r>
            <w:proofErr w:type="spellStart"/>
            <w:r w:rsidRPr="00A756C5">
              <w:rPr>
                <w:rFonts w:cs="Arial"/>
                <w:b/>
                <w:sz w:val="18"/>
                <w:lang w:val="es-ES"/>
              </w:rPr>
              <w:t>OpenAI</w:t>
            </w:r>
            <w:proofErr w:type="spellEnd"/>
          </w:p>
        </w:tc>
        <w:tc>
          <w:tcPr>
            <w:tcW w:w="7344" w:type="dxa"/>
            <w:tcMar>
              <w:top w:w="80" w:type="dxa"/>
              <w:left w:w="100" w:type="dxa"/>
              <w:bottom w:w="80" w:type="dxa"/>
              <w:right w:w="100" w:type="dxa"/>
            </w:tcMar>
            <w:vAlign w:val="center"/>
          </w:tcPr>
          <w:p w14:paraId="2647F1E9" w14:textId="77777777" w:rsidR="006502E5" w:rsidRPr="00A756C5" w:rsidRDefault="006502E5" w:rsidP="00A756C5">
            <w:pPr>
              <w:jc w:val="both"/>
              <w:rPr>
                <w:rFonts w:cs="Arial"/>
                <w:lang w:val="es-ES"/>
              </w:rPr>
            </w:pPr>
            <w:proofErr w:type="spellStart"/>
            <w:r w:rsidRPr="00A756C5">
              <w:rPr>
                <w:rFonts w:cs="Arial"/>
                <w:sz w:val="18"/>
                <w:lang w:val="es-ES"/>
              </w:rPr>
              <w:t>Vectorización</w:t>
            </w:r>
            <w:proofErr w:type="spellEnd"/>
            <w:r w:rsidRPr="00A756C5">
              <w:rPr>
                <w:rFonts w:cs="Arial"/>
                <w:sz w:val="18"/>
                <w:lang w:val="es-ES"/>
              </w:rPr>
              <w:t xml:space="preserve"> de la consulta para búsqueda semántica.</w:t>
            </w:r>
          </w:p>
        </w:tc>
      </w:tr>
      <w:tr w:rsidR="006502E5" w:rsidRPr="00A756C5" w14:paraId="566CEC84" w14:textId="77777777" w:rsidTr="00321057">
        <w:trPr>
          <w:cantSplit/>
          <w:jc w:val="center"/>
        </w:trPr>
        <w:tc>
          <w:tcPr>
            <w:tcW w:w="2880" w:type="dxa"/>
            <w:tcMar>
              <w:top w:w="80" w:type="dxa"/>
              <w:left w:w="100" w:type="dxa"/>
              <w:bottom w:w="80" w:type="dxa"/>
              <w:right w:w="100" w:type="dxa"/>
            </w:tcMar>
            <w:vAlign w:val="center"/>
          </w:tcPr>
          <w:p w14:paraId="0BBBC214" w14:textId="77777777" w:rsidR="006502E5" w:rsidRPr="00A756C5" w:rsidRDefault="006502E5" w:rsidP="00A756C5">
            <w:pPr>
              <w:jc w:val="both"/>
              <w:rPr>
                <w:rFonts w:cs="Arial"/>
                <w:lang w:val="es-ES"/>
              </w:rPr>
            </w:pPr>
            <w:proofErr w:type="spellStart"/>
            <w:r w:rsidRPr="00A756C5">
              <w:rPr>
                <w:rFonts w:cs="Arial"/>
                <w:b/>
                <w:sz w:val="18"/>
                <w:lang w:val="es-ES"/>
              </w:rPr>
              <w:t>Reranker</w:t>
            </w:r>
            <w:proofErr w:type="spellEnd"/>
            <w:r w:rsidRPr="00A756C5">
              <w:rPr>
                <w:rFonts w:cs="Arial"/>
                <w:b/>
                <w:sz w:val="18"/>
                <w:lang w:val="es-ES"/>
              </w:rPr>
              <w:t xml:space="preserve"> </w:t>
            </w:r>
            <w:proofErr w:type="spellStart"/>
            <w:r w:rsidRPr="00A756C5">
              <w:rPr>
                <w:rFonts w:cs="Arial"/>
                <w:b/>
                <w:sz w:val="18"/>
                <w:lang w:val="es-ES"/>
              </w:rPr>
              <w:t>Cohere</w:t>
            </w:r>
            <w:proofErr w:type="spellEnd"/>
          </w:p>
        </w:tc>
        <w:tc>
          <w:tcPr>
            <w:tcW w:w="7344" w:type="dxa"/>
            <w:tcMar>
              <w:top w:w="80" w:type="dxa"/>
              <w:left w:w="100" w:type="dxa"/>
              <w:bottom w:w="80" w:type="dxa"/>
              <w:right w:w="100" w:type="dxa"/>
            </w:tcMar>
            <w:vAlign w:val="center"/>
          </w:tcPr>
          <w:p w14:paraId="3D11295F" w14:textId="77777777" w:rsidR="006502E5" w:rsidRPr="00A756C5" w:rsidRDefault="006502E5" w:rsidP="00A756C5">
            <w:pPr>
              <w:jc w:val="both"/>
              <w:rPr>
                <w:rFonts w:cs="Arial"/>
                <w:lang w:val="es-ES"/>
              </w:rPr>
            </w:pPr>
            <w:r w:rsidRPr="00A756C5">
              <w:rPr>
                <w:rFonts w:cs="Arial"/>
                <w:sz w:val="18"/>
                <w:lang w:val="es-ES"/>
              </w:rPr>
              <w:t>Reordenamiento de candidatos mediante rerank-multilingual-v3.0.</w:t>
            </w:r>
          </w:p>
        </w:tc>
      </w:tr>
      <w:tr w:rsidR="006502E5" w:rsidRPr="00A756C5" w14:paraId="00D46C37" w14:textId="77777777" w:rsidTr="00321057">
        <w:trPr>
          <w:cantSplit/>
          <w:jc w:val="center"/>
        </w:trPr>
        <w:tc>
          <w:tcPr>
            <w:tcW w:w="2880" w:type="dxa"/>
            <w:tcMar>
              <w:top w:w="80" w:type="dxa"/>
              <w:left w:w="100" w:type="dxa"/>
              <w:bottom w:w="80" w:type="dxa"/>
              <w:right w:w="100" w:type="dxa"/>
            </w:tcMar>
            <w:vAlign w:val="center"/>
          </w:tcPr>
          <w:p w14:paraId="2BBA56FA" w14:textId="77777777" w:rsidR="006502E5" w:rsidRPr="00A756C5" w:rsidRDefault="006502E5" w:rsidP="00A756C5">
            <w:pPr>
              <w:jc w:val="both"/>
              <w:rPr>
                <w:rFonts w:cs="Arial"/>
                <w:lang w:val="es-ES"/>
              </w:rPr>
            </w:pPr>
            <w:r w:rsidRPr="00A756C5">
              <w:rPr>
                <w:rFonts w:cs="Arial"/>
                <w:b/>
                <w:sz w:val="18"/>
                <w:lang w:val="es-ES"/>
              </w:rPr>
              <w:lastRenderedPageBreak/>
              <w:t>Regla de identidad</w:t>
            </w:r>
          </w:p>
        </w:tc>
        <w:tc>
          <w:tcPr>
            <w:tcW w:w="7344" w:type="dxa"/>
            <w:tcMar>
              <w:top w:w="80" w:type="dxa"/>
              <w:left w:w="100" w:type="dxa"/>
              <w:bottom w:w="80" w:type="dxa"/>
              <w:right w:w="100" w:type="dxa"/>
            </w:tcMar>
            <w:vAlign w:val="center"/>
          </w:tcPr>
          <w:p w14:paraId="26A77230" w14:textId="77777777" w:rsidR="006502E5" w:rsidRPr="00A756C5" w:rsidRDefault="006502E5" w:rsidP="00A756C5">
            <w:pPr>
              <w:jc w:val="both"/>
              <w:rPr>
                <w:rFonts w:cs="Arial"/>
                <w:lang w:val="es-ES"/>
              </w:rPr>
            </w:pPr>
            <w:r w:rsidRPr="00A756C5">
              <w:rPr>
                <w:rFonts w:cs="Arial"/>
                <w:sz w:val="18"/>
                <w:lang w:val="es-ES"/>
              </w:rPr>
              <w:t>La similitud semántica no equivale automáticamente a identidad; el agente debe distinguir coincidencia clara, alternativa y producto no identificado.</w:t>
            </w:r>
          </w:p>
        </w:tc>
      </w:tr>
    </w:tbl>
    <w:p w14:paraId="7CED9881" w14:textId="77777777" w:rsidR="000D4B5A" w:rsidRDefault="000D4B5A" w:rsidP="000D4B5A"/>
    <w:p w14:paraId="7048261C" w14:textId="0F290E1C" w:rsidR="006502E5" w:rsidRPr="00A756C5" w:rsidRDefault="000D4B5A" w:rsidP="000D4B5A">
      <w:pPr>
        <w:pStyle w:val="Ttulo3"/>
      </w:pPr>
      <w:bookmarkStart w:id="77" w:name="_Toc241685149"/>
      <w:r>
        <w:t>H.2.6</w:t>
      </w:r>
      <w:r w:rsidR="006502E5" w:rsidRPr="00A756C5">
        <w:t xml:space="preserve"> Persistencia y memoria conversacional</w:t>
      </w:r>
      <w:bookmarkEnd w:id="77"/>
    </w:p>
    <w:p w14:paraId="1AEAFFDA" w14:textId="77777777" w:rsidR="006502E5" w:rsidRPr="00A756C5" w:rsidRDefault="006502E5" w:rsidP="00A756C5">
      <w:pPr>
        <w:jc w:val="both"/>
        <w:rPr>
          <w:rFonts w:cs="Arial"/>
          <w:lang w:val="es-ES"/>
        </w:rPr>
      </w:pPr>
      <w:r w:rsidRPr="00A756C5">
        <w:rPr>
          <w:rFonts w:cs="Arial"/>
          <w:lang w:val="es-ES"/>
        </w:rPr>
        <w:t xml:space="preserve">El </w:t>
      </w:r>
      <w:proofErr w:type="spellStart"/>
      <w:r w:rsidRPr="00A756C5">
        <w:rPr>
          <w:rFonts w:cs="Arial"/>
          <w:lang w:val="es-ES"/>
        </w:rPr>
        <w:t>workflow</w:t>
      </w:r>
      <w:proofErr w:type="spellEnd"/>
      <w:r w:rsidRPr="00A756C5">
        <w:rPr>
          <w:rFonts w:cs="Arial"/>
          <w:lang w:val="es-ES"/>
        </w:rPr>
        <w:t xml:space="preserve"> utiliza </w:t>
      </w:r>
      <w:proofErr w:type="spellStart"/>
      <w:r w:rsidRPr="00A756C5">
        <w:rPr>
          <w:rFonts w:cs="Arial"/>
          <w:lang w:val="es-ES"/>
        </w:rPr>
        <w:t>PostgreSQL</w:t>
      </w:r>
      <w:proofErr w:type="spellEnd"/>
      <w:r w:rsidRPr="00A756C5">
        <w:rPr>
          <w:rFonts w:cs="Arial"/>
          <w:lang w:val="es-ES"/>
        </w:rPr>
        <w:t xml:space="preserve"> para separar el contexto conversacional de los datos comerciales estructurados. El historial se mantiene mediante </w:t>
      </w:r>
      <w:proofErr w:type="spellStart"/>
      <w:r w:rsidRPr="00A756C5">
        <w:rPr>
          <w:rFonts w:cs="Arial"/>
          <w:lang w:val="es-ES"/>
        </w:rPr>
        <w:t>chat_memory</w:t>
      </w:r>
      <w:proofErr w:type="spellEnd"/>
      <w:r w:rsidRPr="00A756C5">
        <w:rPr>
          <w:rFonts w:cs="Arial"/>
          <w:lang w:val="es-ES"/>
        </w:rPr>
        <w:t xml:space="preserve"> y la tabla n8n_chat_histories, mientras que la información comercial se registra en las tablas leads, interacciones y compras.</w:t>
      </w:r>
    </w:p>
    <w:tbl>
      <w:tblPr>
        <w:tblStyle w:val="Tablaconcuadrcula"/>
        <w:tblW w:w="0" w:type="auto"/>
        <w:jc w:val="center"/>
        <w:tblLook w:val="04A0" w:firstRow="1" w:lastRow="0" w:firstColumn="1" w:lastColumn="0" w:noHBand="0" w:noVBand="1"/>
      </w:tblPr>
      <w:tblGrid>
        <w:gridCol w:w="3241"/>
        <w:gridCol w:w="5253"/>
      </w:tblGrid>
      <w:tr w:rsidR="006502E5" w:rsidRPr="00A756C5" w14:paraId="0374BF39" w14:textId="77777777" w:rsidTr="000D4B5A">
        <w:trPr>
          <w:cantSplit/>
          <w:tblHeader/>
          <w:jc w:val="center"/>
        </w:trPr>
        <w:tc>
          <w:tcPr>
            <w:tcW w:w="3241" w:type="dxa"/>
            <w:shd w:val="clear" w:color="auto" w:fill="1F4E78"/>
            <w:tcMar>
              <w:top w:w="80" w:type="dxa"/>
              <w:left w:w="100" w:type="dxa"/>
              <w:bottom w:w="80" w:type="dxa"/>
              <w:right w:w="100" w:type="dxa"/>
            </w:tcMar>
            <w:vAlign w:val="center"/>
          </w:tcPr>
          <w:p w14:paraId="446620FE" w14:textId="77777777" w:rsidR="006502E5" w:rsidRPr="00A756C5" w:rsidRDefault="006502E5" w:rsidP="00A756C5">
            <w:pPr>
              <w:jc w:val="both"/>
              <w:rPr>
                <w:rFonts w:cs="Arial"/>
                <w:lang w:val="es-ES"/>
              </w:rPr>
            </w:pPr>
            <w:r w:rsidRPr="00A756C5">
              <w:rPr>
                <w:rFonts w:cs="Arial"/>
                <w:b/>
                <w:color w:val="FFFFFF"/>
                <w:sz w:val="17"/>
                <w:lang w:val="es-ES"/>
              </w:rPr>
              <w:t>Herramienta / tabla</w:t>
            </w:r>
          </w:p>
        </w:tc>
        <w:tc>
          <w:tcPr>
            <w:tcW w:w="5253" w:type="dxa"/>
            <w:shd w:val="clear" w:color="auto" w:fill="1F4E78"/>
            <w:tcMar>
              <w:top w:w="80" w:type="dxa"/>
              <w:left w:w="100" w:type="dxa"/>
              <w:bottom w:w="80" w:type="dxa"/>
              <w:right w:w="100" w:type="dxa"/>
            </w:tcMar>
            <w:vAlign w:val="center"/>
          </w:tcPr>
          <w:p w14:paraId="1D0C7F1A" w14:textId="77777777" w:rsidR="006502E5" w:rsidRPr="00A756C5" w:rsidRDefault="006502E5" w:rsidP="00A756C5">
            <w:pPr>
              <w:jc w:val="both"/>
              <w:rPr>
                <w:rFonts w:cs="Arial"/>
                <w:lang w:val="es-ES"/>
              </w:rPr>
            </w:pPr>
            <w:r w:rsidRPr="00A756C5">
              <w:rPr>
                <w:rFonts w:cs="Arial"/>
                <w:b/>
                <w:color w:val="FFFFFF"/>
                <w:sz w:val="17"/>
                <w:lang w:val="es-ES"/>
              </w:rPr>
              <w:t>Responsabilidad</w:t>
            </w:r>
          </w:p>
        </w:tc>
      </w:tr>
      <w:tr w:rsidR="006502E5" w:rsidRPr="00A756C5" w14:paraId="1EE71022" w14:textId="77777777" w:rsidTr="000D4B5A">
        <w:trPr>
          <w:cantSplit/>
          <w:jc w:val="center"/>
        </w:trPr>
        <w:tc>
          <w:tcPr>
            <w:tcW w:w="3241" w:type="dxa"/>
            <w:tcMar>
              <w:top w:w="80" w:type="dxa"/>
              <w:left w:w="100" w:type="dxa"/>
              <w:bottom w:w="80" w:type="dxa"/>
              <w:right w:w="100" w:type="dxa"/>
            </w:tcMar>
            <w:vAlign w:val="center"/>
          </w:tcPr>
          <w:p w14:paraId="30D898B8" w14:textId="77777777" w:rsidR="006502E5" w:rsidRPr="00A756C5" w:rsidRDefault="006502E5" w:rsidP="00A756C5">
            <w:pPr>
              <w:jc w:val="both"/>
              <w:rPr>
                <w:rFonts w:cs="Arial"/>
                <w:lang w:val="es-ES"/>
              </w:rPr>
            </w:pPr>
            <w:proofErr w:type="spellStart"/>
            <w:r w:rsidRPr="00A756C5">
              <w:rPr>
                <w:rFonts w:cs="Arial"/>
                <w:b/>
                <w:sz w:val="17"/>
                <w:lang w:val="es-ES"/>
              </w:rPr>
              <w:t>consulta_lead_id</w:t>
            </w:r>
            <w:proofErr w:type="spellEnd"/>
            <w:r w:rsidRPr="00A756C5">
              <w:rPr>
                <w:rFonts w:cs="Arial"/>
                <w:b/>
                <w:sz w:val="17"/>
                <w:lang w:val="es-ES"/>
              </w:rPr>
              <w:t xml:space="preserve"> / leads</w:t>
            </w:r>
          </w:p>
        </w:tc>
        <w:tc>
          <w:tcPr>
            <w:tcW w:w="5253" w:type="dxa"/>
            <w:tcMar>
              <w:top w:w="80" w:type="dxa"/>
              <w:left w:w="100" w:type="dxa"/>
              <w:bottom w:w="80" w:type="dxa"/>
              <w:right w:w="100" w:type="dxa"/>
            </w:tcMar>
            <w:vAlign w:val="center"/>
          </w:tcPr>
          <w:p w14:paraId="0067885D" w14:textId="77777777" w:rsidR="006502E5" w:rsidRPr="00A756C5" w:rsidRDefault="006502E5" w:rsidP="00A756C5">
            <w:pPr>
              <w:jc w:val="both"/>
              <w:rPr>
                <w:rFonts w:cs="Arial"/>
                <w:lang w:val="es-ES"/>
              </w:rPr>
            </w:pPr>
            <w:r w:rsidRPr="00A756C5">
              <w:rPr>
                <w:rFonts w:cs="Arial"/>
                <w:sz w:val="17"/>
                <w:lang w:val="es-ES"/>
              </w:rPr>
              <w:t xml:space="preserve">Busca el cliente asociado a </w:t>
            </w:r>
            <w:proofErr w:type="spellStart"/>
            <w:r w:rsidRPr="00A756C5">
              <w:rPr>
                <w:rFonts w:cs="Arial"/>
                <w:sz w:val="17"/>
                <w:lang w:val="es-ES"/>
              </w:rPr>
              <w:t>session_id</w:t>
            </w:r>
            <w:proofErr w:type="spellEnd"/>
            <w:r w:rsidRPr="00A756C5">
              <w:rPr>
                <w:rFonts w:cs="Arial"/>
                <w:sz w:val="17"/>
                <w:lang w:val="es-ES"/>
              </w:rPr>
              <w:t xml:space="preserve"> antes de ejecutar el agente.</w:t>
            </w:r>
          </w:p>
        </w:tc>
      </w:tr>
      <w:tr w:rsidR="006502E5" w:rsidRPr="00A756C5" w14:paraId="363E1042" w14:textId="77777777" w:rsidTr="000D4B5A">
        <w:trPr>
          <w:cantSplit/>
          <w:jc w:val="center"/>
        </w:trPr>
        <w:tc>
          <w:tcPr>
            <w:tcW w:w="3241" w:type="dxa"/>
            <w:tcMar>
              <w:top w:w="80" w:type="dxa"/>
              <w:left w:w="100" w:type="dxa"/>
              <w:bottom w:w="80" w:type="dxa"/>
              <w:right w:w="100" w:type="dxa"/>
            </w:tcMar>
            <w:vAlign w:val="center"/>
          </w:tcPr>
          <w:p w14:paraId="2162B29C" w14:textId="77777777" w:rsidR="006502E5" w:rsidRPr="00A756C5" w:rsidRDefault="006502E5" w:rsidP="00A756C5">
            <w:pPr>
              <w:jc w:val="both"/>
              <w:rPr>
                <w:rFonts w:cs="Arial"/>
                <w:lang w:val="es-ES"/>
              </w:rPr>
            </w:pPr>
            <w:proofErr w:type="spellStart"/>
            <w:r w:rsidRPr="00A756C5">
              <w:rPr>
                <w:rFonts w:cs="Arial"/>
                <w:b/>
                <w:sz w:val="17"/>
                <w:lang w:val="es-ES"/>
              </w:rPr>
              <w:t>crear_lead</w:t>
            </w:r>
            <w:proofErr w:type="spellEnd"/>
            <w:r w:rsidRPr="00A756C5">
              <w:rPr>
                <w:rFonts w:cs="Arial"/>
                <w:b/>
                <w:sz w:val="17"/>
                <w:lang w:val="es-ES"/>
              </w:rPr>
              <w:t xml:space="preserve"> / leads</w:t>
            </w:r>
          </w:p>
        </w:tc>
        <w:tc>
          <w:tcPr>
            <w:tcW w:w="5253" w:type="dxa"/>
            <w:tcMar>
              <w:top w:w="80" w:type="dxa"/>
              <w:left w:w="100" w:type="dxa"/>
              <w:bottom w:w="80" w:type="dxa"/>
              <w:right w:w="100" w:type="dxa"/>
            </w:tcMar>
            <w:vAlign w:val="center"/>
          </w:tcPr>
          <w:p w14:paraId="626ACCC2" w14:textId="77777777" w:rsidR="006502E5" w:rsidRPr="00A756C5" w:rsidRDefault="006502E5" w:rsidP="00A756C5">
            <w:pPr>
              <w:jc w:val="both"/>
              <w:rPr>
                <w:rFonts w:cs="Arial"/>
                <w:lang w:val="es-ES"/>
              </w:rPr>
            </w:pPr>
            <w:r w:rsidRPr="00A756C5">
              <w:rPr>
                <w:rFonts w:cs="Arial"/>
                <w:sz w:val="17"/>
                <w:lang w:val="es-ES"/>
              </w:rPr>
              <w:t>Crea el registro base cuando la sesión todavía no posee Lead.</w:t>
            </w:r>
          </w:p>
        </w:tc>
      </w:tr>
      <w:tr w:rsidR="006502E5" w:rsidRPr="00A756C5" w14:paraId="603EE2AC" w14:textId="77777777" w:rsidTr="000D4B5A">
        <w:trPr>
          <w:cantSplit/>
          <w:jc w:val="center"/>
        </w:trPr>
        <w:tc>
          <w:tcPr>
            <w:tcW w:w="3241" w:type="dxa"/>
            <w:tcMar>
              <w:top w:w="80" w:type="dxa"/>
              <w:left w:w="100" w:type="dxa"/>
              <w:bottom w:w="80" w:type="dxa"/>
              <w:right w:w="100" w:type="dxa"/>
            </w:tcMar>
            <w:vAlign w:val="center"/>
          </w:tcPr>
          <w:p w14:paraId="06028F65" w14:textId="77777777" w:rsidR="006502E5" w:rsidRPr="00A756C5" w:rsidRDefault="006502E5" w:rsidP="00A756C5">
            <w:pPr>
              <w:jc w:val="both"/>
              <w:rPr>
                <w:rFonts w:cs="Arial"/>
                <w:lang w:val="es-ES"/>
              </w:rPr>
            </w:pPr>
            <w:proofErr w:type="spellStart"/>
            <w:r w:rsidRPr="00A756C5">
              <w:rPr>
                <w:rFonts w:cs="Arial"/>
                <w:b/>
                <w:sz w:val="17"/>
                <w:lang w:val="es-ES"/>
              </w:rPr>
              <w:t>update_leads_clientes</w:t>
            </w:r>
            <w:proofErr w:type="spellEnd"/>
            <w:r w:rsidRPr="00A756C5">
              <w:rPr>
                <w:rFonts w:cs="Arial"/>
                <w:b/>
                <w:sz w:val="17"/>
                <w:lang w:val="es-ES"/>
              </w:rPr>
              <w:t xml:space="preserve"> / leads</w:t>
            </w:r>
          </w:p>
        </w:tc>
        <w:tc>
          <w:tcPr>
            <w:tcW w:w="5253" w:type="dxa"/>
            <w:tcMar>
              <w:top w:w="80" w:type="dxa"/>
              <w:left w:w="100" w:type="dxa"/>
              <w:bottom w:w="80" w:type="dxa"/>
              <w:right w:w="100" w:type="dxa"/>
            </w:tcMar>
            <w:vAlign w:val="center"/>
          </w:tcPr>
          <w:p w14:paraId="2B43B9E2" w14:textId="77777777" w:rsidR="006502E5" w:rsidRPr="00A756C5" w:rsidRDefault="006502E5" w:rsidP="00A756C5">
            <w:pPr>
              <w:jc w:val="both"/>
              <w:rPr>
                <w:rFonts w:cs="Arial"/>
                <w:lang w:val="es-ES"/>
              </w:rPr>
            </w:pPr>
            <w:r w:rsidRPr="00A756C5">
              <w:rPr>
                <w:rFonts w:cs="Arial"/>
                <w:sz w:val="17"/>
                <w:lang w:val="es-ES"/>
              </w:rPr>
              <w:t>Actualiza progresivamente nombre, empresa, teléfono y email cuando el usuario aporta o corrige información.</w:t>
            </w:r>
          </w:p>
        </w:tc>
      </w:tr>
      <w:tr w:rsidR="006502E5" w:rsidRPr="00A756C5" w14:paraId="33503887" w14:textId="77777777" w:rsidTr="000D4B5A">
        <w:trPr>
          <w:cantSplit/>
          <w:jc w:val="center"/>
        </w:trPr>
        <w:tc>
          <w:tcPr>
            <w:tcW w:w="3241" w:type="dxa"/>
            <w:tcMar>
              <w:top w:w="80" w:type="dxa"/>
              <w:left w:w="100" w:type="dxa"/>
              <w:bottom w:w="80" w:type="dxa"/>
              <w:right w:w="100" w:type="dxa"/>
            </w:tcMar>
            <w:vAlign w:val="center"/>
          </w:tcPr>
          <w:p w14:paraId="678ADCF0" w14:textId="77777777" w:rsidR="006502E5" w:rsidRPr="00926BCA" w:rsidRDefault="006502E5" w:rsidP="00A756C5">
            <w:pPr>
              <w:jc w:val="both"/>
              <w:rPr>
                <w:rFonts w:cs="Arial"/>
              </w:rPr>
            </w:pPr>
            <w:proofErr w:type="spellStart"/>
            <w:r w:rsidRPr="00926BCA">
              <w:rPr>
                <w:rFonts w:cs="Arial"/>
                <w:b/>
                <w:sz w:val="17"/>
              </w:rPr>
              <w:t>chat_memory</w:t>
            </w:r>
            <w:proofErr w:type="spellEnd"/>
            <w:r w:rsidRPr="00926BCA">
              <w:rPr>
                <w:rFonts w:cs="Arial"/>
                <w:b/>
                <w:sz w:val="17"/>
              </w:rPr>
              <w:t xml:space="preserve"> / n8n_chat_histories</w:t>
            </w:r>
          </w:p>
        </w:tc>
        <w:tc>
          <w:tcPr>
            <w:tcW w:w="5253" w:type="dxa"/>
            <w:tcMar>
              <w:top w:w="80" w:type="dxa"/>
              <w:left w:w="100" w:type="dxa"/>
              <w:bottom w:w="80" w:type="dxa"/>
              <w:right w:w="100" w:type="dxa"/>
            </w:tcMar>
            <w:vAlign w:val="center"/>
          </w:tcPr>
          <w:p w14:paraId="554AD813" w14:textId="77777777" w:rsidR="006502E5" w:rsidRPr="00A756C5" w:rsidRDefault="006502E5" w:rsidP="00A756C5">
            <w:pPr>
              <w:jc w:val="both"/>
              <w:rPr>
                <w:rFonts w:cs="Arial"/>
                <w:lang w:val="es-ES"/>
              </w:rPr>
            </w:pPr>
            <w:r w:rsidRPr="00A756C5">
              <w:rPr>
                <w:rFonts w:cs="Arial"/>
                <w:sz w:val="17"/>
                <w:lang w:val="es-ES"/>
              </w:rPr>
              <w:t>Mantiene el contexto de la conversación asociado a la sesión.</w:t>
            </w:r>
          </w:p>
        </w:tc>
      </w:tr>
      <w:tr w:rsidR="006502E5" w:rsidRPr="00A756C5" w14:paraId="7996269E" w14:textId="77777777" w:rsidTr="000D4B5A">
        <w:trPr>
          <w:cantSplit/>
          <w:jc w:val="center"/>
        </w:trPr>
        <w:tc>
          <w:tcPr>
            <w:tcW w:w="3241" w:type="dxa"/>
            <w:tcMar>
              <w:top w:w="80" w:type="dxa"/>
              <w:left w:w="100" w:type="dxa"/>
              <w:bottom w:w="80" w:type="dxa"/>
              <w:right w:w="100" w:type="dxa"/>
            </w:tcMar>
            <w:vAlign w:val="center"/>
          </w:tcPr>
          <w:p w14:paraId="279574E7" w14:textId="77777777" w:rsidR="006502E5" w:rsidRPr="00A756C5" w:rsidRDefault="006502E5" w:rsidP="00A756C5">
            <w:pPr>
              <w:jc w:val="both"/>
              <w:rPr>
                <w:rFonts w:cs="Arial"/>
                <w:lang w:val="es-ES"/>
              </w:rPr>
            </w:pPr>
            <w:proofErr w:type="spellStart"/>
            <w:r w:rsidRPr="00A756C5">
              <w:rPr>
                <w:rFonts w:cs="Arial"/>
                <w:b/>
                <w:sz w:val="17"/>
                <w:lang w:val="es-ES"/>
              </w:rPr>
              <w:t>captura_interacciones</w:t>
            </w:r>
            <w:proofErr w:type="spellEnd"/>
            <w:r w:rsidRPr="00A756C5">
              <w:rPr>
                <w:rFonts w:cs="Arial"/>
                <w:b/>
                <w:sz w:val="17"/>
                <w:lang w:val="es-ES"/>
              </w:rPr>
              <w:t xml:space="preserve"> / interacciones</w:t>
            </w:r>
          </w:p>
        </w:tc>
        <w:tc>
          <w:tcPr>
            <w:tcW w:w="5253" w:type="dxa"/>
            <w:tcMar>
              <w:top w:w="80" w:type="dxa"/>
              <w:left w:w="100" w:type="dxa"/>
              <w:bottom w:w="80" w:type="dxa"/>
              <w:right w:w="100" w:type="dxa"/>
            </w:tcMar>
            <w:vAlign w:val="center"/>
          </w:tcPr>
          <w:p w14:paraId="2BB27DF0" w14:textId="77777777" w:rsidR="006502E5" w:rsidRPr="00A756C5" w:rsidRDefault="006502E5" w:rsidP="00A756C5">
            <w:pPr>
              <w:jc w:val="both"/>
              <w:rPr>
                <w:rFonts w:cs="Arial"/>
                <w:lang w:val="es-ES"/>
              </w:rPr>
            </w:pPr>
            <w:r w:rsidRPr="00A756C5">
              <w:rPr>
                <w:rFonts w:cs="Arial"/>
                <w:sz w:val="17"/>
                <w:lang w:val="es-ES"/>
              </w:rPr>
              <w:t>Registra consultas, intenciones y compras relevantes con producto, código, cantidad y talle cuando corresponda.</w:t>
            </w:r>
          </w:p>
        </w:tc>
      </w:tr>
      <w:tr w:rsidR="006502E5" w:rsidRPr="00A756C5" w14:paraId="65049117" w14:textId="77777777" w:rsidTr="000D4B5A">
        <w:trPr>
          <w:cantSplit/>
          <w:jc w:val="center"/>
        </w:trPr>
        <w:tc>
          <w:tcPr>
            <w:tcW w:w="3241" w:type="dxa"/>
            <w:tcMar>
              <w:top w:w="80" w:type="dxa"/>
              <w:left w:w="100" w:type="dxa"/>
              <w:bottom w:w="80" w:type="dxa"/>
              <w:right w:w="100" w:type="dxa"/>
            </w:tcMar>
            <w:vAlign w:val="center"/>
          </w:tcPr>
          <w:p w14:paraId="105471B7" w14:textId="77777777" w:rsidR="006502E5" w:rsidRPr="00A756C5" w:rsidRDefault="006502E5" w:rsidP="00A756C5">
            <w:pPr>
              <w:jc w:val="both"/>
              <w:rPr>
                <w:rFonts w:cs="Arial"/>
                <w:lang w:val="es-ES"/>
              </w:rPr>
            </w:pPr>
            <w:proofErr w:type="spellStart"/>
            <w:r w:rsidRPr="00A756C5">
              <w:rPr>
                <w:rFonts w:cs="Arial"/>
                <w:b/>
                <w:sz w:val="17"/>
                <w:lang w:val="es-ES"/>
              </w:rPr>
              <w:t>registrar_compra</w:t>
            </w:r>
            <w:proofErr w:type="spellEnd"/>
            <w:r w:rsidRPr="00A756C5">
              <w:rPr>
                <w:rFonts w:cs="Arial"/>
                <w:b/>
                <w:sz w:val="17"/>
                <w:lang w:val="es-ES"/>
              </w:rPr>
              <w:t xml:space="preserve"> / compras</w:t>
            </w:r>
          </w:p>
        </w:tc>
        <w:tc>
          <w:tcPr>
            <w:tcW w:w="5253" w:type="dxa"/>
            <w:tcMar>
              <w:top w:w="80" w:type="dxa"/>
              <w:left w:w="100" w:type="dxa"/>
              <w:bottom w:w="80" w:type="dxa"/>
              <w:right w:w="100" w:type="dxa"/>
            </w:tcMar>
            <w:vAlign w:val="center"/>
          </w:tcPr>
          <w:p w14:paraId="129B25C4" w14:textId="77777777" w:rsidR="006502E5" w:rsidRPr="00A756C5" w:rsidRDefault="006502E5" w:rsidP="00A756C5">
            <w:pPr>
              <w:jc w:val="both"/>
              <w:rPr>
                <w:rFonts w:cs="Arial"/>
                <w:lang w:val="es-ES"/>
              </w:rPr>
            </w:pPr>
            <w:r w:rsidRPr="00A756C5">
              <w:rPr>
                <w:rFonts w:cs="Arial"/>
                <w:sz w:val="17"/>
                <w:lang w:val="es-ES"/>
              </w:rPr>
              <w:t>Persiste la compra confirmada con producto, SKU, cantidad, precio y datos fiscales / de envío.</w:t>
            </w:r>
          </w:p>
        </w:tc>
      </w:tr>
    </w:tbl>
    <w:p w14:paraId="619A9AA7" w14:textId="77777777" w:rsidR="000D4B5A" w:rsidRDefault="000D4B5A" w:rsidP="000D4B5A">
      <w:pPr>
        <w:pStyle w:val="Ttulo3"/>
      </w:pPr>
    </w:p>
    <w:p w14:paraId="7B3F04BB" w14:textId="6525437A" w:rsidR="006502E5" w:rsidRPr="00A756C5" w:rsidRDefault="000D4B5A" w:rsidP="000D4B5A">
      <w:pPr>
        <w:pStyle w:val="Ttulo3"/>
      </w:pPr>
      <w:bookmarkStart w:id="78" w:name="_Toc241685150"/>
      <w:r>
        <w:t>H.2.7</w:t>
      </w:r>
      <w:r w:rsidR="006502E5" w:rsidRPr="00A756C5">
        <w:t xml:space="preserve"> Consulta de precio y stock</w:t>
      </w:r>
      <w:bookmarkEnd w:id="78"/>
    </w:p>
    <w:p w14:paraId="3BA570EC" w14:textId="1C3ABD6D" w:rsidR="006502E5" w:rsidRPr="00A756C5" w:rsidRDefault="006502E5" w:rsidP="00A756C5">
      <w:pPr>
        <w:jc w:val="both"/>
        <w:rPr>
          <w:rFonts w:cs="Arial"/>
          <w:lang w:val="es-ES"/>
        </w:rPr>
      </w:pPr>
      <w:r w:rsidRPr="00A756C5">
        <w:rPr>
          <w:rFonts w:cs="Arial"/>
          <w:lang w:val="es-ES"/>
        </w:rPr>
        <w:t xml:space="preserve">La información operacional se mantiene separada del contenido documental. El agente obtiene primero la identidad y el código del producto desde </w:t>
      </w:r>
      <w:proofErr w:type="spellStart"/>
      <w:r w:rsidRPr="00A756C5">
        <w:rPr>
          <w:rFonts w:cs="Arial"/>
          <w:lang w:val="es-ES"/>
        </w:rPr>
        <w:t>ProductosConfe</w:t>
      </w:r>
      <w:proofErr w:type="spellEnd"/>
      <w:r w:rsidRPr="00A756C5">
        <w:rPr>
          <w:rFonts w:cs="Arial"/>
          <w:lang w:val="es-ES"/>
        </w:rPr>
        <w:t xml:space="preserve"> y, únicamente cuando corresp</w:t>
      </w:r>
      <w:r w:rsidR="000D4B5A">
        <w:rPr>
          <w:rFonts w:cs="Arial"/>
          <w:lang w:val="es-ES"/>
        </w:rPr>
        <w:t xml:space="preserve">onde, invoca </w:t>
      </w:r>
      <w:proofErr w:type="spellStart"/>
      <w:r w:rsidR="000D4B5A">
        <w:rPr>
          <w:rFonts w:cs="Arial"/>
          <w:lang w:val="es-ES"/>
        </w:rPr>
        <w:t>p</w:t>
      </w:r>
      <w:r w:rsidRPr="00A756C5">
        <w:rPr>
          <w:rFonts w:cs="Arial"/>
          <w:lang w:val="es-ES"/>
        </w:rPr>
        <w:t>recio_y_stock_de_productos</w:t>
      </w:r>
      <w:proofErr w:type="spellEnd"/>
      <w:r w:rsidRPr="00A756C5">
        <w:rPr>
          <w:rFonts w:cs="Arial"/>
          <w:lang w:val="es-ES"/>
        </w:rPr>
        <w:t xml:space="preserve"> mediante HTTP POST hacia el servicio </w:t>
      </w:r>
      <w:proofErr w:type="spellStart"/>
      <w:r w:rsidRPr="00A756C5">
        <w:rPr>
          <w:rFonts w:cs="Arial"/>
          <w:lang w:val="es-ES"/>
        </w:rPr>
        <w:t>mock</w:t>
      </w:r>
      <w:proofErr w:type="spellEnd"/>
      <w:r w:rsidRPr="00A756C5">
        <w:rPr>
          <w:rFonts w:cs="Arial"/>
          <w:lang w:val="es-ES"/>
        </w:rPr>
        <w:t xml:space="preserve"> </w:t>
      </w:r>
      <w:proofErr w:type="spellStart"/>
      <w:r w:rsidRPr="00A756C5">
        <w:rPr>
          <w:rFonts w:cs="Arial"/>
          <w:lang w:val="es-ES"/>
        </w:rPr>
        <w:t>FastAPI</w:t>
      </w:r>
      <w:proofErr w:type="spellEnd"/>
      <w:r w:rsidRPr="00A756C5">
        <w:rPr>
          <w:rFonts w:cs="Arial"/>
          <w:lang w:val="es-ES"/>
        </w:rPr>
        <w:t>.</w:t>
      </w:r>
    </w:p>
    <w:p w14:paraId="54E9D24B" w14:textId="77777777" w:rsidR="006502E5" w:rsidRPr="000D4B5A" w:rsidRDefault="006502E5" w:rsidP="00A756C5">
      <w:pPr>
        <w:pStyle w:val="Listaconvietas"/>
        <w:jc w:val="both"/>
        <w:rPr>
          <w:rFonts w:cs="Arial"/>
          <w:sz w:val="24"/>
          <w:lang w:val="es-ES"/>
        </w:rPr>
      </w:pPr>
      <w:r w:rsidRPr="000D4B5A">
        <w:rPr>
          <w:rFonts w:cs="Arial"/>
          <w:sz w:val="24"/>
          <w:lang w:val="es-ES"/>
        </w:rPr>
        <w:t>El servicio recibe una lista de códigos y devuelve código, precio y stock simulados.</w:t>
      </w:r>
    </w:p>
    <w:p w14:paraId="293568CE" w14:textId="77777777" w:rsidR="006502E5" w:rsidRPr="000D4B5A" w:rsidRDefault="006502E5" w:rsidP="00A756C5">
      <w:pPr>
        <w:pStyle w:val="Listaconvietas"/>
        <w:jc w:val="both"/>
        <w:rPr>
          <w:rFonts w:cs="Arial"/>
          <w:sz w:val="24"/>
          <w:lang w:val="es-ES"/>
        </w:rPr>
      </w:pPr>
      <w:r w:rsidRPr="000D4B5A">
        <w:rPr>
          <w:rFonts w:cs="Arial"/>
          <w:sz w:val="24"/>
          <w:lang w:val="es-ES"/>
        </w:rPr>
        <w:t xml:space="preserve">El código utilizado debe provenir de la </w:t>
      </w:r>
      <w:proofErr w:type="spellStart"/>
      <w:r w:rsidRPr="000D4B5A">
        <w:rPr>
          <w:rFonts w:cs="Arial"/>
          <w:sz w:val="24"/>
          <w:lang w:val="es-ES"/>
        </w:rPr>
        <w:t>metadata</w:t>
      </w:r>
      <w:proofErr w:type="spellEnd"/>
      <w:r w:rsidRPr="000D4B5A">
        <w:rPr>
          <w:rFonts w:cs="Arial"/>
          <w:sz w:val="24"/>
          <w:lang w:val="es-ES"/>
        </w:rPr>
        <w:t xml:space="preserve"> del producto recuperado; no debe ser construido ni inferido por el agente.</w:t>
      </w:r>
    </w:p>
    <w:p w14:paraId="01026D59" w14:textId="77777777" w:rsidR="006502E5" w:rsidRPr="000D4B5A" w:rsidRDefault="006502E5" w:rsidP="00A756C5">
      <w:pPr>
        <w:pStyle w:val="Listaconvietas"/>
        <w:jc w:val="both"/>
        <w:rPr>
          <w:rFonts w:cs="Arial"/>
          <w:sz w:val="24"/>
          <w:lang w:val="es-ES"/>
        </w:rPr>
      </w:pPr>
      <w:r w:rsidRPr="000D4B5A">
        <w:rPr>
          <w:rFonts w:cs="Arial"/>
          <w:sz w:val="24"/>
          <w:lang w:val="es-ES"/>
        </w:rPr>
        <w:t>El resultado operacional solo se utiliza cuando el código devuelto coincide exactamente con el SKU solicitado.</w:t>
      </w:r>
    </w:p>
    <w:p w14:paraId="55299FE2" w14:textId="71E2C209" w:rsidR="006502E5" w:rsidRDefault="006502E5" w:rsidP="00A756C5">
      <w:pPr>
        <w:pStyle w:val="Listaconvietas"/>
        <w:jc w:val="both"/>
        <w:rPr>
          <w:rFonts w:cs="Arial"/>
          <w:sz w:val="24"/>
          <w:lang w:val="es-ES"/>
        </w:rPr>
      </w:pPr>
      <w:r w:rsidRPr="000D4B5A">
        <w:rPr>
          <w:rFonts w:cs="Arial"/>
          <w:sz w:val="24"/>
          <w:lang w:val="es-ES"/>
        </w:rPr>
        <w:t>La configuración final del nodo HTTP utiliza el código recibido dinámicamente desde el agente.</w:t>
      </w:r>
    </w:p>
    <w:p w14:paraId="233AD20D" w14:textId="77777777" w:rsidR="000D4B5A" w:rsidRPr="000D4B5A" w:rsidRDefault="000D4B5A" w:rsidP="000D4B5A">
      <w:pPr>
        <w:pStyle w:val="Listaconvietas"/>
        <w:numPr>
          <w:ilvl w:val="0"/>
          <w:numId w:val="0"/>
        </w:numPr>
        <w:ind w:left="360" w:hanging="360"/>
        <w:jc w:val="both"/>
        <w:rPr>
          <w:rFonts w:cs="Arial"/>
          <w:sz w:val="24"/>
          <w:lang w:val="es-ES"/>
        </w:rPr>
      </w:pPr>
    </w:p>
    <w:p w14:paraId="38E795EB" w14:textId="7671AC02" w:rsidR="006502E5" w:rsidRPr="00A756C5" w:rsidRDefault="000D4B5A" w:rsidP="000D4B5A">
      <w:pPr>
        <w:pStyle w:val="Ttulo3"/>
      </w:pPr>
      <w:bookmarkStart w:id="79" w:name="_Toc241685151"/>
      <w:r>
        <w:t>H.2.</w:t>
      </w:r>
      <w:r w:rsidR="006502E5" w:rsidRPr="00A756C5">
        <w:t>8 Flujo de compra</w:t>
      </w:r>
      <w:bookmarkEnd w:id="79"/>
    </w:p>
    <w:p w14:paraId="276F1E22" w14:textId="77777777" w:rsidR="006502E5" w:rsidRPr="00A756C5" w:rsidRDefault="006502E5" w:rsidP="00A756C5">
      <w:pPr>
        <w:jc w:val="both"/>
        <w:rPr>
          <w:rFonts w:cs="Arial"/>
          <w:lang w:val="es-ES"/>
        </w:rPr>
      </w:pPr>
      <w:r w:rsidRPr="00A756C5">
        <w:rPr>
          <w:rFonts w:cs="Arial"/>
          <w:lang w:val="es-ES"/>
        </w:rPr>
        <w:lastRenderedPageBreak/>
        <w:t>Cuando existe intención de compra, el agente ejecuta un proceso progresivo y no registra la operación hasta contar con una confirmación explícita del cliente.</w:t>
      </w:r>
    </w:p>
    <w:tbl>
      <w:tblPr>
        <w:tblStyle w:val="Tablaconcuadrcula"/>
        <w:tblW w:w="0" w:type="auto"/>
        <w:jc w:val="center"/>
        <w:tblLook w:val="04A0" w:firstRow="1" w:lastRow="0" w:firstColumn="1" w:lastColumn="0" w:noHBand="0" w:noVBand="1"/>
      </w:tblPr>
      <w:tblGrid>
        <w:gridCol w:w="2022"/>
        <w:gridCol w:w="6472"/>
      </w:tblGrid>
      <w:tr w:rsidR="006502E5" w:rsidRPr="00A756C5" w14:paraId="71317063" w14:textId="77777777" w:rsidTr="00321057">
        <w:trPr>
          <w:cantSplit/>
          <w:tblHeader/>
          <w:jc w:val="center"/>
        </w:trPr>
        <w:tc>
          <w:tcPr>
            <w:tcW w:w="2304" w:type="dxa"/>
            <w:shd w:val="clear" w:color="auto" w:fill="1F4E78"/>
            <w:tcMar>
              <w:top w:w="80" w:type="dxa"/>
              <w:left w:w="100" w:type="dxa"/>
              <w:bottom w:w="80" w:type="dxa"/>
              <w:right w:w="100" w:type="dxa"/>
            </w:tcMar>
            <w:vAlign w:val="center"/>
          </w:tcPr>
          <w:p w14:paraId="6CE3B5F2" w14:textId="77777777" w:rsidR="006502E5" w:rsidRPr="00A756C5" w:rsidRDefault="006502E5" w:rsidP="00A756C5">
            <w:pPr>
              <w:jc w:val="both"/>
              <w:rPr>
                <w:rFonts w:cs="Arial"/>
                <w:lang w:val="es-ES"/>
              </w:rPr>
            </w:pPr>
            <w:r w:rsidRPr="00A756C5">
              <w:rPr>
                <w:rFonts w:cs="Arial"/>
                <w:b/>
                <w:color w:val="FFFFFF"/>
                <w:sz w:val="18"/>
                <w:lang w:val="es-ES"/>
              </w:rPr>
              <w:t>Fase</w:t>
            </w:r>
          </w:p>
        </w:tc>
        <w:tc>
          <w:tcPr>
            <w:tcW w:w="7920" w:type="dxa"/>
            <w:shd w:val="clear" w:color="auto" w:fill="1F4E78"/>
            <w:tcMar>
              <w:top w:w="80" w:type="dxa"/>
              <w:left w:w="100" w:type="dxa"/>
              <w:bottom w:w="80" w:type="dxa"/>
              <w:right w:w="100" w:type="dxa"/>
            </w:tcMar>
            <w:vAlign w:val="center"/>
          </w:tcPr>
          <w:p w14:paraId="76C7FC92" w14:textId="77777777" w:rsidR="006502E5" w:rsidRPr="00A756C5" w:rsidRDefault="006502E5" w:rsidP="00A756C5">
            <w:pPr>
              <w:jc w:val="both"/>
              <w:rPr>
                <w:rFonts w:cs="Arial"/>
                <w:lang w:val="es-ES"/>
              </w:rPr>
            </w:pPr>
            <w:r w:rsidRPr="00A756C5">
              <w:rPr>
                <w:rFonts w:cs="Arial"/>
                <w:b/>
                <w:color w:val="FFFFFF"/>
                <w:sz w:val="18"/>
                <w:lang w:val="es-ES"/>
              </w:rPr>
              <w:t>Validación principal</w:t>
            </w:r>
          </w:p>
        </w:tc>
      </w:tr>
      <w:tr w:rsidR="006502E5" w:rsidRPr="00A756C5" w14:paraId="14654017" w14:textId="77777777" w:rsidTr="00321057">
        <w:trPr>
          <w:cantSplit/>
          <w:jc w:val="center"/>
        </w:trPr>
        <w:tc>
          <w:tcPr>
            <w:tcW w:w="2304" w:type="dxa"/>
            <w:tcMar>
              <w:top w:w="80" w:type="dxa"/>
              <w:left w:w="100" w:type="dxa"/>
              <w:bottom w:w="80" w:type="dxa"/>
              <w:right w:w="100" w:type="dxa"/>
            </w:tcMar>
            <w:vAlign w:val="center"/>
          </w:tcPr>
          <w:p w14:paraId="10B16FD7" w14:textId="77777777" w:rsidR="006502E5" w:rsidRPr="00A756C5" w:rsidRDefault="006502E5" w:rsidP="00A756C5">
            <w:pPr>
              <w:jc w:val="both"/>
              <w:rPr>
                <w:rFonts w:cs="Arial"/>
                <w:lang w:val="es-ES"/>
              </w:rPr>
            </w:pPr>
            <w:r w:rsidRPr="00A756C5">
              <w:rPr>
                <w:rFonts w:cs="Arial"/>
                <w:b/>
                <w:sz w:val="18"/>
                <w:lang w:val="es-ES"/>
              </w:rPr>
              <w:t>Identificación</w:t>
            </w:r>
          </w:p>
        </w:tc>
        <w:tc>
          <w:tcPr>
            <w:tcW w:w="7920" w:type="dxa"/>
            <w:tcMar>
              <w:top w:w="80" w:type="dxa"/>
              <w:left w:w="100" w:type="dxa"/>
              <w:bottom w:w="80" w:type="dxa"/>
              <w:right w:w="100" w:type="dxa"/>
            </w:tcMar>
            <w:vAlign w:val="center"/>
          </w:tcPr>
          <w:p w14:paraId="021C57E9" w14:textId="77777777" w:rsidR="006502E5" w:rsidRPr="00A756C5" w:rsidRDefault="006502E5" w:rsidP="00A756C5">
            <w:pPr>
              <w:jc w:val="both"/>
              <w:rPr>
                <w:rFonts w:cs="Arial"/>
                <w:lang w:val="es-ES"/>
              </w:rPr>
            </w:pPr>
            <w:r w:rsidRPr="00A756C5">
              <w:rPr>
                <w:rFonts w:cs="Arial"/>
                <w:sz w:val="18"/>
                <w:lang w:val="es-ES"/>
              </w:rPr>
              <w:t>Producto, variante si corresponde, talle, cantidad y SKU válido.</w:t>
            </w:r>
          </w:p>
        </w:tc>
      </w:tr>
      <w:tr w:rsidR="006502E5" w:rsidRPr="00A756C5" w14:paraId="0F802C5D" w14:textId="77777777" w:rsidTr="00321057">
        <w:trPr>
          <w:cantSplit/>
          <w:jc w:val="center"/>
        </w:trPr>
        <w:tc>
          <w:tcPr>
            <w:tcW w:w="2304" w:type="dxa"/>
            <w:tcMar>
              <w:top w:w="80" w:type="dxa"/>
              <w:left w:w="100" w:type="dxa"/>
              <w:bottom w:w="80" w:type="dxa"/>
              <w:right w:w="100" w:type="dxa"/>
            </w:tcMar>
            <w:vAlign w:val="center"/>
          </w:tcPr>
          <w:p w14:paraId="0B587FEA" w14:textId="77777777" w:rsidR="006502E5" w:rsidRPr="00A756C5" w:rsidRDefault="006502E5" w:rsidP="00A756C5">
            <w:pPr>
              <w:jc w:val="both"/>
              <w:rPr>
                <w:rFonts w:cs="Arial"/>
                <w:lang w:val="es-ES"/>
              </w:rPr>
            </w:pPr>
            <w:r w:rsidRPr="00A756C5">
              <w:rPr>
                <w:rFonts w:cs="Arial"/>
                <w:b/>
                <w:sz w:val="18"/>
                <w:lang w:val="es-ES"/>
              </w:rPr>
              <w:t>Precio y stock</w:t>
            </w:r>
          </w:p>
        </w:tc>
        <w:tc>
          <w:tcPr>
            <w:tcW w:w="7920" w:type="dxa"/>
            <w:tcMar>
              <w:top w:w="80" w:type="dxa"/>
              <w:left w:w="100" w:type="dxa"/>
              <w:bottom w:w="80" w:type="dxa"/>
              <w:right w:w="100" w:type="dxa"/>
            </w:tcMar>
            <w:vAlign w:val="center"/>
          </w:tcPr>
          <w:p w14:paraId="5D2FD80C" w14:textId="77777777" w:rsidR="006502E5" w:rsidRPr="00A756C5" w:rsidRDefault="006502E5" w:rsidP="00A756C5">
            <w:pPr>
              <w:jc w:val="both"/>
              <w:rPr>
                <w:rFonts w:cs="Arial"/>
                <w:lang w:val="es-ES"/>
              </w:rPr>
            </w:pPr>
            <w:r w:rsidRPr="00A756C5">
              <w:rPr>
                <w:rFonts w:cs="Arial"/>
                <w:sz w:val="18"/>
                <w:lang w:val="es-ES"/>
              </w:rPr>
              <w:t>Consulta operacional y coincidencia exacta del código.</w:t>
            </w:r>
          </w:p>
        </w:tc>
      </w:tr>
      <w:tr w:rsidR="006502E5" w:rsidRPr="00A756C5" w14:paraId="72A5E0EB" w14:textId="77777777" w:rsidTr="00321057">
        <w:trPr>
          <w:cantSplit/>
          <w:jc w:val="center"/>
        </w:trPr>
        <w:tc>
          <w:tcPr>
            <w:tcW w:w="2304" w:type="dxa"/>
            <w:tcMar>
              <w:top w:w="80" w:type="dxa"/>
              <w:left w:w="100" w:type="dxa"/>
              <w:bottom w:w="80" w:type="dxa"/>
              <w:right w:w="100" w:type="dxa"/>
            </w:tcMar>
            <w:vAlign w:val="center"/>
          </w:tcPr>
          <w:p w14:paraId="4332A3C2" w14:textId="77777777" w:rsidR="006502E5" w:rsidRPr="00A756C5" w:rsidRDefault="006502E5" w:rsidP="00A756C5">
            <w:pPr>
              <w:jc w:val="both"/>
              <w:rPr>
                <w:rFonts w:cs="Arial"/>
                <w:lang w:val="es-ES"/>
              </w:rPr>
            </w:pPr>
            <w:r w:rsidRPr="00A756C5">
              <w:rPr>
                <w:rFonts w:cs="Arial"/>
                <w:b/>
                <w:sz w:val="18"/>
                <w:lang w:val="es-ES"/>
              </w:rPr>
              <w:t>Datos del cliente</w:t>
            </w:r>
          </w:p>
        </w:tc>
        <w:tc>
          <w:tcPr>
            <w:tcW w:w="7920" w:type="dxa"/>
            <w:tcMar>
              <w:top w:w="80" w:type="dxa"/>
              <w:left w:w="100" w:type="dxa"/>
              <w:bottom w:w="80" w:type="dxa"/>
              <w:right w:w="100" w:type="dxa"/>
            </w:tcMar>
            <w:vAlign w:val="center"/>
          </w:tcPr>
          <w:p w14:paraId="08C11741" w14:textId="77777777" w:rsidR="006502E5" w:rsidRPr="00A756C5" w:rsidRDefault="006502E5" w:rsidP="00A756C5">
            <w:pPr>
              <w:jc w:val="both"/>
              <w:rPr>
                <w:rFonts w:cs="Arial"/>
                <w:lang w:val="es-ES"/>
              </w:rPr>
            </w:pPr>
            <w:r w:rsidRPr="00A756C5">
              <w:rPr>
                <w:rFonts w:cs="Arial"/>
                <w:sz w:val="18"/>
                <w:lang w:val="es-ES"/>
              </w:rPr>
              <w:t>Nombre y al menos un medio de contacto; persistencia progresiva del Lead.</w:t>
            </w:r>
          </w:p>
        </w:tc>
      </w:tr>
      <w:tr w:rsidR="006502E5" w:rsidRPr="00A756C5" w14:paraId="7AB0486A" w14:textId="77777777" w:rsidTr="00321057">
        <w:trPr>
          <w:cantSplit/>
          <w:jc w:val="center"/>
        </w:trPr>
        <w:tc>
          <w:tcPr>
            <w:tcW w:w="2304" w:type="dxa"/>
            <w:tcMar>
              <w:top w:w="80" w:type="dxa"/>
              <w:left w:w="100" w:type="dxa"/>
              <w:bottom w:w="80" w:type="dxa"/>
              <w:right w:w="100" w:type="dxa"/>
            </w:tcMar>
            <w:vAlign w:val="center"/>
          </w:tcPr>
          <w:p w14:paraId="60B27C13" w14:textId="77777777" w:rsidR="006502E5" w:rsidRPr="00A756C5" w:rsidRDefault="006502E5" w:rsidP="00A756C5">
            <w:pPr>
              <w:jc w:val="both"/>
              <w:rPr>
                <w:rFonts w:cs="Arial"/>
                <w:lang w:val="es-ES"/>
              </w:rPr>
            </w:pPr>
            <w:r w:rsidRPr="00A756C5">
              <w:rPr>
                <w:rFonts w:cs="Arial"/>
                <w:b/>
                <w:sz w:val="18"/>
                <w:lang w:val="es-ES"/>
              </w:rPr>
              <w:t>Facturación y envío</w:t>
            </w:r>
          </w:p>
        </w:tc>
        <w:tc>
          <w:tcPr>
            <w:tcW w:w="7920" w:type="dxa"/>
            <w:tcMar>
              <w:top w:w="80" w:type="dxa"/>
              <w:left w:w="100" w:type="dxa"/>
              <w:bottom w:w="80" w:type="dxa"/>
              <w:right w:w="100" w:type="dxa"/>
            </w:tcMar>
            <w:vAlign w:val="center"/>
          </w:tcPr>
          <w:p w14:paraId="3A4EC38A" w14:textId="77777777" w:rsidR="006502E5" w:rsidRPr="00A756C5" w:rsidRDefault="006502E5" w:rsidP="00A756C5">
            <w:pPr>
              <w:jc w:val="both"/>
              <w:rPr>
                <w:rFonts w:cs="Arial"/>
                <w:lang w:val="es-ES"/>
              </w:rPr>
            </w:pPr>
            <w:r w:rsidRPr="00A756C5">
              <w:rPr>
                <w:rFonts w:cs="Arial"/>
                <w:sz w:val="18"/>
                <w:lang w:val="es-ES"/>
              </w:rPr>
              <w:t>CUIT de 11 dígitos, razón social o nombre de facturación, dirección y condición IVA.</w:t>
            </w:r>
          </w:p>
        </w:tc>
      </w:tr>
      <w:tr w:rsidR="006502E5" w:rsidRPr="00A756C5" w14:paraId="1855314E" w14:textId="77777777" w:rsidTr="00321057">
        <w:trPr>
          <w:cantSplit/>
          <w:jc w:val="center"/>
        </w:trPr>
        <w:tc>
          <w:tcPr>
            <w:tcW w:w="2304" w:type="dxa"/>
            <w:tcMar>
              <w:top w:w="80" w:type="dxa"/>
              <w:left w:w="100" w:type="dxa"/>
              <w:bottom w:w="80" w:type="dxa"/>
              <w:right w:w="100" w:type="dxa"/>
            </w:tcMar>
            <w:vAlign w:val="center"/>
          </w:tcPr>
          <w:p w14:paraId="57D70F0E" w14:textId="77777777" w:rsidR="006502E5" w:rsidRPr="00A756C5" w:rsidRDefault="006502E5" w:rsidP="00A756C5">
            <w:pPr>
              <w:jc w:val="both"/>
              <w:rPr>
                <w:rFonts w:cs="Arial"/>
                <w:lang w:val="es-ES"/>
              </w:rPr>
            </w:pPr>
            <w:r w:rsidRPr="00A756C5">
              <w:rPr>
                <w:rFonts w:cs="Arial"/>
                <w:b/>
                <w:sz w:val="18"/>
                <w:lang w:val="es-ES"/>
              </w:rPr>
              <w:t>Confirmación</w:t>
            </w:r>
          </w:p>
        </w:tc>
        <w:tc>
          <w:tcPr>
            <w:tcW w:w="7920" w:type="dxa"/>
            <w:tcMar>
              <w:top w:w="80" w:type="dxa"/>
              <w:left w:w="100" w:type="dxa"/>
              <w:bottom w:w="80" w:type="dxa"/>
              <w:right w:w="100" w:type="dxa"/>
            </w:tcMar>
            <w:vAlign w:val="center"/>
          </w:tcPr>
          <w:p w14:paraId="7069725C" w14:textId="77777777" w:rsidR="006502E5" w:rsidRPr="00A756C5" w:rsidRDefault="006502E5" w:rsidP="00A756C5">
            <w:pPr>
              <w:jc w:val="both"/>
              <w:rPr>
                <w:rFonts w:cs="Arial"/>
                <w:lang w:val="es-ES"/>
              </w:rPr>
            </w:pPr>
            <w:r w:rsidRPr="00A756C5">
              <w:rPr>
                <w:rFonts w:cs="Arial"/>
                <w:sz w:val="18"/>
                <w:lang w:val="es-ES"/>
              </w:rPr>
              <w:t>Resumen final y una confirmación explícita.</w:t>
            </w:r>
          </w:p>
        </w:tc>
      </w:tr>
      <w:tr w:rsidR="006502E5" w:rsidRPr="00A756C5" w14:paraId="06CE8771" w14:textId="77777777" w:rsidTr="00321057">
        <w:trPr>
          <w:cantSplit/>
          <w:jc w:val="center"/>
        </w:trPr>
        <w:tc>
          <w:tcPr>
            <w:tcW w:w="2304" w:type="dxa"/>
            <w:tcMar>
              <w:top w:w="80" w:type="dxa"/>
              <w:left w:w="100" w:type="dxa"/>
              <w:bottom w:w="80" w:type="dxa"/>
              <w:right w:w="100" w:type="dxa"/>
            </w:tcMar>
            <w:vAlign w:val="center"/>
          </w:tcPr>
          <w:p w14:paraId="175136CF" w14:textId="77777777" w:rsidR="006502E5" w:rsidRPr="00A756C5" w:rsidRDefault="006502E5" w:rsidP="00A756C5">
            <w:pPr>
              <w:jc w:val="both"/>
              <w:rPr>
                <w:rFonts w:cs="Arial"/>
                <w:lang w:val="es-ES"/>
              </w:rPr>
            </w:pPr>
            <w:r w:rsidRPr="00A756C5">
              <w:rPr>
                <w:rFonts w:cs="Arial"/>
                <w:b/>
                <w:sz w:val="18"/>
                <w:lang w:val="es-ES"/>
              </w:rPr>
              <w:t>Registro</w:t>
            </w:r>
          </w:p>
        </w:tc>
        <w:tc>
          <w:tcPr>
            <w:tcW w:w="7920" w:type="dxa"/>
            <w:tcMar>
              <w:top w:w="80" w:type="dxa"/>
              <w:left w:w="100" w:type="dxa"/>
              <w:bottom w:w="80" w:type="dxa"/>
              <w:right w:w="100" w:type="dxa"/>
            </w:tcMar>
            <w:vAlign w:val="center"/>
          </w:tcPr>
          <w:p w14:paraId="21B062E4" w14:textId="77777777" w:rsidR="006502E5" w:rsidRPr="00A756C5" w:rsidRDefault="006502E5" w:rsidP="00A756C5">
            <w:pPr>
              <w:jc w:val="both"/>
              <w:rPr>
                <w:rFonts w:cs="Arial"/>
                <w:lang w:val="es-ES"/>
              </w:rPr>
            </w:pPr>
            <w:proofErr w:type="spellStart"/>
            <w:r w:rsidRPr="00A756C5">
              <w:rPr>
                <w:rFonts w:cs="Arial"/>
                <w:sz w:val="18"/>
                <w:lang w:val="es-ES"/>
              </w:rPr>
              <w:t>captura_interacciones</w:t>
            </w:r>
            <w:proofErr w:type="spellEnd"/>
            <w:r w:rsidRPr="00A756C5">
              <w:rPr>
                <w:rFonts w:cs="Arial"/>
                <w:sz w:val="18"/>
                <w:lang w:val="es-ES"/>
              </w:rPr>
              <w:t xml:space="preserve">(tipo=compra) y </w:t>
            </w:r>
            <w:proofErr w:type="spellStart"/>
            <w:r w:rsidRPr="00A756C5">
              <w:rPr>
                <w:rFonts w:cs="Arial"/>
                <w:sz w:val="18"/>
                <w:lang w:val="es-ES"/>
              </w:rPr>
              <w:t>registrar_compra</w:t>
            </w:r>
            <w:proofErr w:type="spellEnd"/>
            <w:r w:rsidRPr="00A756C5">
              <w:rPr>
                <w:rFonts w:cs="Arial"/>
                <w:sz w:val="18"/>
                <w:lang w:val="es-ES"/>
              </w:rPr>
              <w:t>.</w:t>
            </w:r>
          </w:p>
        </w:tc>
      </w:tr>
      <w:tr w:rsidR="006502E5" w:rsidRPr="00A756C5" w14:paraId="30B3CE15" w14:textId="77777777" w:rsidTr="00321057">
        <w:trPr>
          <w:cantSplit/>
          <w:jc w:val="center"/>
        </w:trPr>
        <w:tc>
          <w:tcPr>
            <w:tcW w:w="2304" w:type="dxa"/>
            <w:tcMar>
              <w:top w:w="80" w:type="dxa"/>
              <w:left w:w="100" w:type="dxa"/>
              <w:bottom w:w="80" w:type="dxa"/>
              <w:right w:w="100" w:type="dxa"/>
            </w:tcMar>
            <w:vAlign w:val="center"/>
          </w:tcPr>
          <w:p w14:paraId="3C2EBFE2" w14:textId="77777777" w:rsidR="006502E5" w:rsidRPr="00A756C5" w:rsidRDefault="006502E5" w:rsidP="00A756C5">
            <w:pPr>
              <w:jc w:val="both"/>
              <w:rPr>
                <w:rFonts w:cs="Arial"/>
                <w:lang w:val="es-ES"/>
              </w:rPr>
            </w:pPr>
            <w:r w:rsidRPr="00A756C5">
              <w:rPr>
                <w:rFonts w:cs="Arial"/>
                <w:b/>
                <w:sz w:val="18"/>
                <w:lang w:val="es-ES"/>
              </w:rPr>
              <w:t>Notificación</w:t>
            </w:r>
          </w:p>
        </w:tc>
        <w:tc>
          <w:tcPr>
            <w:tcW w:w="7920" w:type="dxa"/>
            <w:tcMar>
              <w:top w:w="80" w:type="dxa"/>
              <w:left w:w="100" w:type="dxa"/>
              <w:bottom w:w="80" w:type="dxa"/>
              <w:right w:w="100" w:type="dxa"/>
            </w:tcMar>
            <w:vAlign w:val="center"/>
          </w:tcPr>
          <w:p w14:paraId="68842607" w14:textId="77777777" w:rsidR="006502E5" w:rsidRPr="00A756C5" w:rsidRDefault="006502E5" w:rsidP="00A756C5">
            <w:pPr>
              <w:jc w:val="both"/>
              <w:rPr>
                <w:rFonts w:cs="Arial"/>
                <w:lang w:val="es-ES"/>
              </w:rPr>
            </w:pPr>
            <w:proofErr w:type="spellStart"/>
            <w:r w:rsidRPr="00A756C5">
              <w:rPr>
                <w:rFonts w:cs="Arial"/>
                <w:sz w:val="18"/>
                <w:lang w:val="es-ES"/>
              </w:rPr>
              <w:t>notificar_venta</w:t>
            </w:r>
            <w:proofErr w:type="spellEnd"/>
            <w:r w:rsidRPr="00A756C5">
              <w:rPr>
                <w:rFonts w:cs="Arial"/>
                <w:sz w:val="18"/>
                <w:lang w:val="es-ES"/>
              </w:rPr>
              <w:t xml:space="preserve"> invoca RAG - Notificación Comercial utilizando </w:t>
            </w:r>
            <w:proofErr w:type="spellStart"/>
            <w:r w:rsidRPr="00A756C5">
              <w:rPr>
                <w:rFonts w:cs="Arial"/>
                <w:sz w:val="18"/>
                <w:lang w:val="es-ES"/>
              </w:rPr>
              <w:t>session_id</w:t>
            </w:r>
            <w:proofErr w:type="spellEnd"/>
            <w:r w:rsidRPr="00A756C5">
              <w:rPr>
                <w:rFonts w:cs="Arial"/>
                <w:sz w:val="18"/>
                <w:lang w:val="es-ES"/>
              </w:rPr>
              <w:t>.</w:t>
            </w:r>
          </w:p>
        </w:tc>
      </w:tr>
    </w:tbl>
    <w:p w14:paraId="5A44B43C" w14:textId="77777777" w:rsidR="006111AC" w:rsidRDefault="006111AC" w:rsidP="006111AC">
      <w:pPr>
        <w:rPr>
          <w:lang w:val="es-ES"/>
        </w:rPr>
      </w:pPr>
    </w:p>
    <w:p w14:paraId="7E8F6850" w14:textId="52F9F54F" w:rsidR="006502E5" w:rsidRPr="00A756C5" w:rsidRDefault="00221053" w:rsidP="006111AC">
      <w:pPr>
        <w:pStyle w:val="Ttulo3"/>
      </w:pPr>
      <w:bookmarkStart w:id="80" w:name="_Toc241685152"/>
      <w:r>
        <w:t>H.2.</w:t>
      </w:r>
      <w:r w:rsidR="006502E5" w:rsidRPr="00A756C5">
        <w:t>9 Derivación y notificaciones comerciales</w:t>
      </w:r>
      <w:bookmarkEnd w:id="80"/>
    </w:p>
    <w:p w14:paraId="5EA1C710" w14:textId="77777777" w:rsidR="006502E5" w:rsidRPr="00A756C5" w:rsidRDefault="006502E5" w:rsidP="00A756C5">
      <w:pPr>
        <w:jc w:val="both"/>
        <w:rPr>
          <w:rFonts w:cs="Arial"/>
          <w:lang w:val="es-ES"/>
        </w:rPr>
      </w:pPr>
      <w:r w:rsidRPr="00A756C5">
        <w:rPr>
          <w:rFonts w:cs="Arial"/>
          <w:lang w:val="es-ES"/>
        </w:rPr>
        <w:t xml:space="preserve">El </w:t>
      </w:r>
      <w:proofErr w:type="spellStart"/>
      <w:r w:rsidRPr="00A756C5">
        <w:rPr>
          <w:rFonts w:cs="Arial"/>
          <w:lang w:val="es-ES"/>
        </w:rPr>
        <w:t>workflow</w:t>
      </w:r>
      <w:proofErr w:type="spellEnd"/>
      <w:r w:rsidRPr="00A756C5">
        <w:rPr>
          <w:rFonts w:cs="Arial"/>
          <w:lang w:val="es-ES"/>
        </w:rPr>
        <w:t xml:space="preserve"> principal no construye directamente los correos comerciales. Utiliza dos herramientas que invocan el </w:t>
      </w:r>
      <w:proofErr w:type="spellStart"/>
      <w:r w:rsidRPr="00A756C5">
        <w:rPr>
          <w:rFonts w:cs="Arial"/>
          <w:lang w:val="es-ES"/>
        </w:rPr>
        <w:t>subworkflow</w:t>
      </w:r>
      <w:proofErr w:type="spellEnd"/>
      <w:r w:rsidRPr="00A756C5">
        <w:rPr>
          <w:rFonts w:cs="Arial"/>
          <w:lang w:val="es-ES"/>
        </w:rPr>
        <w:t xml:space="preserve"> RAG - Notificación Comercial con dos datos de control: </w:t>
      </w:r>
      <w:proofErr w:type="spellStart"/>
      <w:r w:rsidRPr="00A756C5">
        <w:rPr>
          <w:rFonts w:cs="Arial"/>
          <w:lang w:val="es-ES"/>
        </w:rPr>
        <w:t>tipo_evento</w:t>
      </w:r>
      <w:proofErr w:type="spellEnd"/>
      <w:r w:rsidRPr="00A756C5">
        <w:rPr>
          <w:rFonts w:cs="Arial"/>
          <w:lang w:val="es-ES"/>
        </w:rPr>
        <w:t xml:space="preserve"> y </w:t>
      </w:r>
      <w:proofErr w:type="spellStart"/>
      <w:r w:rsidRPr="00A756C5">
        <w:rPr>
          <w:rFonts w:cs="Arial"/>
          <w:lang w:val="es-ES"/>
        </w:rPr>
        <w:t>session_id</w:t>
      </w:r>
      <w:proofErr w:type="spellEnd"/>
      <w:r w:rsidRPr="00A756C5">
        <w:rPr>
          <w:rFonts w:cs="Arial"/>
          <w:lang w:val="es-ES"/>
        </w:rPr>
        <w:t>.</w:t>
      </w:r>
    </w:p>
    <w:tbl>
      <w:tblPr>
        <w:tblStyle w:val="Tablaconcuadrcula"/>
        <w:tblW w:w="0" w:type="auto"/>
        <w:jc w:val="center"/>
        <w:tblLook w:val="04A0" w:firstRow="1" w:lastRow="0" w:firstColumn="1" w:lastColumn="0" w:noHBand="0" w:noVBand="1"/>
      </w:tblPr>
      <w:tblGrid>
        <w:gridCol w:w="2561"/>
        <w:gridCol w:w="1677"/>
        <w:gridCol w:w="4256"/>
      </w:tblGrid>
      <w:tr w:rsidR="006502E5" w:rsidRPr="00A756C5" w14:paraId="45AAF803" w14:textId="77777777" w:rsidTr="00321057">
        <w:trPr>
          <w:cantSplit/>
          <w:tblHeader/>
          <w:jc w:val="center"/>
        </w:trPr>
        <w:tc>
          <w:tcPr>
            <w:tcW w:w="2880" w:type="dxa"/>
            <w:shd w:val="clear" w:color="auto" w:fill="1F4E78"/>
            <w:tcMar>
              <w:top w:w="80" w:type="dxa"/>
              <w:left w:w="100" w:type="dxa"/>
              <w:bottom w:w="80" w:type="dxa"/>
              <w:right w:w="100" w:type="dxa"/>
            </w:tcMar>
            <w:vAlign w:val="center"/>
          </w:tcPr>
          <w:p w14:paraId="7F5E9058" w14:textId="77777777" w:rsidR="006502E5" w:rsidRPr="00A756C5" w:rsidRDefault="006502E5" w:rsidP="00A756C5">
            <w:pPr>
              <w:jc w:val="both"/>
              <w:rPr>
                <w:rFonts w:cs="Arial"/>
                <w:lang w:val="es-ES"/>
              </w:rPr>
            </w:pPr>
            <w:r w:rsidRPr="00A756C5">
              <w:rPr>
                <w:rFonts w:cs="Arial"/>
                <w:b/>
                <w:color w:val="FFFFFF"/>
                <w:sz w:val="18"/>
                <w:lang w:val="es-ES"/>
              </w:rPr>
              <w:t>Herramienta</w:t>
            </w:r>
          </w:p>
        </w:tc>
        <w:tc>
          <w:tcPr>
            <w:tcW w:w="1872" w:type="dxa"/>
            <w:shd w:val="clear" w:color="auto" w:fill="1F4E78"/>
            <w:tcMar>
              <w:top w:w="80" w:type="dxa"/>
              <w:left w:w="100" w:type="dxa"/>
              <w:bottom w:w="80" w:type="dxa"/>
              <w:right w:w="100" w:type="dxa"/>
            </w:tcMar>
            <w:vAlign w:val="center"/>
          </w:tcPr>
          <w:p w14:paraId="69D47082" w14:textId="77777777" w:rsidR="006502E5" w:rsidRPr="00A756C5" w:rsidRDefault="006502E5" w:rsidP="00A756C5">
            <w:pPr>
              <w:jc w:val="both"/>
              <w:rPr>
                <w:rFonts w:cs="Arial"/>
                <w:lang w:val="es-ES"/>
              </w:rPr>
            </w:pPr>
            <w:r w:rsidRPr="00A756C5">
              <w:rPr>
                <w:rFonts w:cs="Arial"/>
                <w:b/>
                <w:color w:val="FFFFFF"/>
                <w:sz w:val="18"/>
                <w:lang w:val="es-ES"/>
              </w:rPr>
              <w:t>Evento</w:t>
            </w:r>
          </w:p>
        </w:tc>
        <w:tc>
          <w:tcPr>
            <w:tcW w:w="5472" w:type="dxa"/>
            <w:shd w:val="clear" w:color="auto" w:fill="1F4E78"/>
            <w:tcMar>
              <w:top w:w="80" w:type="dxa"/>
              <w:left w:w="100" w:type="dxa"/>
              <w:bottom w:w="80" w:type="dxa"/>
              <w:right w:w="100" w:type="dxa"/>
            </w:tcMar>
            <w:vAlign w:val="center"/>
          </w:tcPr>
          <w:p w14:paraId="15ED24D7" w14:textId="77777777" w:rsidR="006502E5" w:rsidRPr="00A756C5" w:rsidRDefault="006502E5" w:rsidP="00A756C5">
            <w:pPr>
              <w:jc w:val="both"/>
              <w:rPr>
                <w:rFonts w:cs="Arial"/>
                <w:lang w:val="es-ES"/>
              </w:rPr>
            </w:pPr>
            <w:r w:rsidRPr="00A756C5">
              <w:rPr>
                <w:rFonts w:cs="Arial"/>
                <w:b/>
                <w:color w:val="FFFFFF"/>
                <w:sz w:val="18"/>
                <w:lang w:val="es-ES"/>
              </w:rPr>
              <w:t>Uso</w:t>
            </w:r>
          </w:p>
        </w:tc>
      </w:tr>
      <w:tr w:rsidR="006502E5" w:rsidRPr="00A756C5" w14:paraId="656EF212" w14:textId="77777777" w:rsidTr="00321057">
        <w:trPr>
          <w:cantSplit/>
          <w:jc w:val="center"/>
        </w:trPr>
        <w:tc>
          <w:tcPr>
            <w:tcW w:w="2880" w:type="dxa"/>
            <w:tcMar>
              <w:top w:w="80" w:type="dxa"/>
              <w:left w:w="100" w:type="dxa"/>
              <w:bottom w:w="80" w:type="dxa"/>
              <w:right w:w="100" w:type="dxa"/>
            </w:tcMar>
            <w:vAlign w:val="center"/>
          </w:tcPr>
          <w:p w14:paraId="4AF975DD" w14:textId="77777777" w:rsidR="006502E5" w:rsidRPr="00A756C5" w:rsidRDefault="006502E5" w:rsidP="00A756C5">
            <w:pPr>
              <w:jc w:val="both"/>
              <w:rPr>
                <w:rFonts w:cs="Arial"/>
                <w:lang w:val="es-ES"/>
              </w:rPr>
            </w:pPr>
            <w:proofErr w:type="spellStart"/>
            <w:r w:rsidRPr="00A756C5">
              <w:rPr>
                <w:rFonts w:cs="Arial"/>
                <w:b/>
                <w:sz w:val="18"/>
                <w:lang w:val="es-ES"/>
              </w:rPr>
              <w:t>notificar_consulta</w:t>
            </w:r>
            <w:proofErr w:type="spellEnd"/>
          </w:p>
        </w:tc>
        <w:tc>
          <w:tcPr>
            <w:tcW w:w="1872" w:type="dxa"/>
            <w:tcMar>
              <w:top w:w="80" w:type="dxa"/>
              <w:left w:w="100" w:type="dxa"/>
              <w:bottom w:w="80" w:type="dxa"/>
              <w:right w:w="100" w:type="dxa"/>
            </w:tcMar>
            <w:vAlign w:val="center"/>
          </w:tcPr>
          <w:p w14:paraId="5F2B72E7" w14:textId="77777777" w:rsidR="006502E5" w:rsidRPr="00A756C5" w:rsidRDefault="006502E5" w:rsidP="00A756C5">
            <w:pPr>
              <w:jc w:val="both"/>
              <w:rPr>
                <w:rFonts w:cs="Arial"/>
                <w:lang w:val="es-ES"/>
              </w:rPr>
            </w:pPr>
            <w:r w:rsidRPr="00A756C5">
              <w:rPr>
                <w:rFonts w:cs="Arial"/>
                <w:sz w:val="18"/>
                <w:lang w:val="es-ES"/>
              </w:rPr>
              <w:t>CONSULTA</w:t>
            </w:r>
          </w:p>
        </w:tc>
        <w:tc>
          <w:tcPr>
            <w:tcW w:w="5472" w:type="dxa"/>
            <w:tcMar>
              <w:top w:w="80" w:type="dxa"/>
              <w:left w:w="100" w:type="dxa"/>
              <w:bottom w:w="80" w:type="dxa"/>
              <w:right w:w="100" w:type="dxa"/>
            </w:tcMar>
            <w:vAlign w:val="center"/>
          </w:tcPr>
          <w:p w14:paraId="20E3FD08" w14:textId="77777777" w:rsidR="006502E5" w:rsidRPr="00A756C5" w:rsidRDefault="006502E5" w:rsidP="00A756C5">
            <w:pPr>
              <w:jc w:val="both"/>
              <w:rPr>
                <w:rFonts w:cs="Arial"/>
                <w:lang w:val="es-ES"/>
              </w:rPr>
            </w:pPr>
            <w:r w:rsidRPr="00A756C5">
              <w:rPr>
                <w:rFonts w:cs="Arial"/>
                <w:sz w:val="18"/>
                <w:lang w:val="es-ES"/>
              </w:rPr>
              <w:t>Derivación a ventas cuando el cliente solicita atención humana o la consulta requiere intervención comercial.</w:t>
            </w:r>
          </w:p>
        </w:tc>
      </w:tr>
      <w:tr w:rsidR="006502E5" w:rsidRPr="00A756C5" w14:paraId="4F618F8D" w14:textId="77777777" w:rsidTr="00321057">
        <w:trPr>
          <w:cantSplit/>
          <w:jc w:val="center"/>
        </w:trPr>
        <w:tc>
          <w:tcPr>
            <w:tcW w:w="2880" w:type="dxa"/>
            <w:tcMar>
              <w:top w:w="80" w:type="dxa"/>
              <w:left w:w="100" w:type="dxa"/>
              <w:bottom w:w="80" w:type="dxa"/>
              <w:right w:w="100" w:type="dxa"/>
            </w:tcMar>
            <w:vAlign w:val="center"/>
          </w:tcPr>
          <w:p w14:paraId="6C499865" w14:textId="77777777" w:rsidR="006502E5" w:rsidRPr="00A756C5" w:rsidRDefault="006502E5" w:rsidP="00A756C5">
            <w:pPr>
              <w:jc w:val="both"/>
              <w:rPr>
                <w:rFonts w:cs="Arial"/>
                <w:lang w:val="es-ES"/>
              </w:rPr>
            </w:pPr>
            <w:proofErr w:type="spellStart"/>
            <w:r w:rsidRPr="00A756C5">
              <w:rPr>
                <w:rFonts w:cs="Arial"/>
                <w:b/>
                <w:sz w:val="18"/>
                <w:lang w:val="es-ES"/>
              </w:rPr>
              <w:t>notificar_venta</w:t>
            </w:r>
            <w:proofErr w:type="spellEnd"/>
          </w:p>
        </w:tc>
        <w:tc>
          <w:tcPr>
            <w:tcW w:w="1872" w:type="dxa"/>
            <w:tcMar>
              <w:top w:w="80" w:type="dxa"/>
              <w:left w:w="100" w:type="dxa"/>
              <w:bottom w:w="80" w:type="dxa"/>
              <w:right w:w="100" w:type="dxa"/>
            </w:tcMar>
            <w:vAlign w:val="center"/>
          </w:tcPr>
          <w:p w14:paraId="5E683E32" w14:textId="77777777" w:rsidR="006502E5" w:rsidRPr="00A756C5" w:rsidRDefault="006502E5" w:rsidP="00A756C5">
            <w:pPr>
              <w:jc w:val="both"/>
              <w:rPr>
                <w:rFonts w:cs="Arial"/>
                <w:lang w:val="es-ES"/>
              </w:rPr>
            </w:pPr>
            <w:r w:rsidRPr="00A756C5">
              <w:rPr>
                <w:rFonts w:cs="Arial"/>
                <w:sz w:val="18"/>
                <w:lang w:val="es-ES"/>
              </w:rPr>
              <w:t>VENTA</w:t>
            </w:r>
          </w:p>
        </w:tc>
        <w:tc>
          <w:tcPr>
            <w:tcW w:w="5472" w:type="dxa"/>
            <w:tcMar>
              <w:top w:w="80" w:type="dxa"/>
              <w:left w:w="100" w:type="dxa"/>
              <w:bottom w:w="80" w:type="dxa"/>
              <w:right w:w="100" w:type="dxa"/>
            </w:tcMar>
            <w:vAlign w:val="center"/>
          </w:tcPr>
          <w:p w14:paraId="6026E665" w14:textId="77777777" w:rsidR="006502E5" w:rsidRPr="00A756C5" w:rsidRDefault="006502E5" w:rsidP="00A756C5">
            <w:pPr>
              <w:jc w:val="both"/>
              <w:rPr>
                <w:rFonts w:cs="Arial"/>
                <w:lang w:val="es-ES"/>
              </w:rPr>
            </w:pPr>
            <w:r w:rsidRPr="00A756C5">
              <w:rPr>
                <w:rFonts w:cs="Arial"/>
                <w:sz w:val="18"/>
                <w:lang w:val="es-ES"/>
              </w:rPr>
              <w:t>Notificación posterior al registro correcto de una compra confirmada.</w:t>
            </w:r>
          </w:p>
        </w:tc>
      </w:tr>
    </w:tbl>
    <w:p w14:paraId="36972D2E" w14:textId="77777777" w:rsidR="00221053" w:rsidRDefault="00221053" w:rsidP="00A756C5">
      <w:pPr>
        <w:jc w:val="both"/>
        <w:rPr>
          <w:rFonts w:cs="Arial"/>
          <w:lang w:val="es-ES"/>
        </w:rPr>
      </w:pPr>
    </w:p>
    <w:p w14:paraId="6CCCEC69" w14:textId="6384C7EA" w:rsidR="006502E5" w:rsidRDefault="006502E5" w:rsidP="00A756C5">
      <w:pPr>
        <w:jc w:val="both"/>
        <w:rPr>
          <w:rFonts w:cs="Arial"/>
          <w:lang w:val="es-ES"/>
        </w:rPr>
      </w:pPr>
      <w:r w:rsidRPr="00A756C5">
        <w:rPr>
          <w:rFonts w:cs="Arial"/>
          <w:lang w:val="es-ES"/>
        </w:rPr>
        <w:t xml:space="preserve">La información del cliente, la interacción o la compra no se envía manualmente desde el agente al </w:t>
      </w:r>
      <w:proofErr w:type="spellStart"/>
      <w:r w:rsidRPr="00A756C5">
        <w:rPr>
          <w:rFonts w:cs="Arial"/>
          <w:lang w:val="es-ES"/>
        </w:rPr>
        <w:t>subworkflow</w:t>
      </w:r>
      <w:proofErr w:type="spellEnd"/>
      <w:r w:rsidRPr="00A756C5">
        <w:rPr>
          <w:rFonts w:cs="Arial"/>
          <w:lang w:val="es-ES"/>
        </w:rPr>
        <w:t xml:space="preserve">. El identificador de sesión permite recuperar desde </w:t>
      </w:r>
      <w:proofErr w:type="spellStart"/>
      <w:r w:rsidRPr="00A756C5">
        <w:rPr>
          <w:rFonts w:cs="Arial"/>
          <w:lang w:val="es-ES"/>
        </w:rPr>
        <w:t>PostgreSQL</w:t>
      </w:r>
      <w:proofErr w:type="spellEnd"/>
      <w:r w:rsidRPr="00A756C5">
        <w:rPr>
          <w:rFonts w:cs="Arial"/>
          <w:lang w:val="es-ES"/>
        </w:rPr>
        <w:t xml:space="preserve"> los datos persistidos y utilizar la base de datos como fuente de verdad para la notificación.</w:t>
      </w:r>
    </w:p>
    <w:p w14:paraId="77F638D7" w14:textId="77777777" w:rsidR="00221053" w:rsidRPr="00A756C5" w:rsidRDefault="00221053" w:rsidP="00A756C5">
      <w:pPr>
        <w:jc w:val="both"/>
        <w:rPr>
          <w:rFonts w:cs="Arial"/>
          <w:lang w:val="es-ES"/>
        </w:rPr>
      </w:pPr>
    </w:p>
    <w:p w14:paraId="0C967055" w14:textId="5BF1299E" w:rsidR="006502E5" w:rsidRPr="00A756C5" w:rsidRDefault="00221053" w:rsidP="00221053">
      <w:pPr>
        <w:pStyle w:val="Ttulo3"/>
      </w:pPr>
      <w:bookmarkStart w:id="81" w:name="_Toc241685153"/>
      <w:r>
        <w:t>H.2.10</w:t>
      </w:r>
      <w:r w:rsidR="006502E5" w:rsidRPr="00A756C5">
        <w:t xml:space="preserve"> Resumen de nodos principales</w:t>
      </w:r>
      <w:bookmarkEnd w:id="81"/>
    </w:p>
    <w:tbl>
      <w:tblPr>
        <w:tblStyle w:val="Tablaconcuadrcula"/>
        <w:tblW w:w="0" w:type="auto"/>
        <w:jc w:val="center"/>
        <w:tblLook w:val="04A0" w:firstRow="1" w:lastRow="0" w:firstColumn="1" w:lastColumn="0" w:noHBand="0" w:noVBand="1"/>
      </w:tblPr>
      <w:tblGrid>
        <w:gridCol w:w="2942"/>
        <w:gridCol w:w="2251"/>
        <w:gridCol w:w="3301"/>
      </w:tblGrid>
      <w:tr w:rsidR="006502E5" w:rsidRPr="00A756C5" w14:paraId="3BFE70E1" w14:textId="77777777" w:rsidTr="00221053">
        <w:trPr>
          <w:cantSplit/>
          <w:tblHeader/>
          <w:jc w:val="center"/>
        </w:trPr>
        <w:tc>
          <w:tcPr>
            <w:tcW w:w="2942" w:type="dxa"/>
            <w:shd w:val="clear" w:color="auto" w:fill="1F4E78"/>
            <w:tcMar>
              <w:top w:w="80" w:type="dxa"/>
              <w:left w:w="100" w:type="dxa"/>
              <w:bottom w:w="80" w:type="dxa"/>
              <w:right w:w="100" w:type="dxa"/>
            </w:tcMar>
            <w:vAlign w:val="center"/>
          </w:tcPr>
          <w:p w14:paraId="02602DD9" w14:textId="77777777" w:rsidR="006502E5" w:rsidRPr="00A756C5" w:rsidRDefault="006502E5" w:rsidP="00A756C5">
            <w:pPr>
              <w:jc w:val="both"/>
              <w:rPr>
                <w:rFonts w:cs="Arial"/>
                <w:lang w:val="es-ES"/>
              </w:rPr>
            </w:pPr>
            <w:r w:rsidRPr="00A756C5">
              <w:rPr>
                <w:rFonts w:cs="Arial"/>
                <w:b/>
                <w:color w:val="FFFFFF"/>
                <w:sz w:val="16"/>
                <w:lang w:val="es-ES"/>
              </w:rPr>
              <w:t>Nodo</w:t>
            </w:r>
          </w:p>
        </w:tc>
        <w:tc>
          <w:tcPr>
            <w:tcW w:w="2251" w:type="dxa"/>
            <w:shd w:val="clear" w:color="auto" w:fill="1F4E78"/>
            <w:tcMar>
              <w:top w:w="80" w:type="dxa"/>
              <w:left w:w="100" w:type="dxa"/>
              <w:bottom w:w="80" w:type="dxa"/>
              <w:right w:w="100" w:type="dxa"/>
            </w:tcMar>
            <w:vAlign w:val="center"/>
          </w:tcPr>
          <w:p w14:paraId="3ECB7D74" w14:textId="77777777" w:rsidR="006502E5" w:rsidRPr="00A756C5" w:rsidRDefault="006502E5" w:rsidP="00A756C5">
            <w:pPr>
              <w:jc w:val="both"/>
              <w:rPr>
                <w:rFonts w:cs="Arial"/>
                <w:lang w:val="es-ES"/>
              </w:rPr>
            </w:pPr>
            <w:r w:rsidRPr="00A756C5">
              <w:rPr>
                <w:rFonts w:cs="Arial"/>
                <w:b/>
                <w:color w:val="FFFFFF"/>
                <w:sz w:val="16"/>
                <w:lang w:val="es-ES"/>
              </w:rPr>
              <w:t>Tecnología</w:t>
            </w:r>
          </w:p>
        </w:tc>
        <w:tc>
          <w:tcPr>
            <w:tcW w:w="3301" w:type="dxa"/>
            <w:shd w:val="clear" w:color="auto" w:fill="1F4E78"/>
            <w:tcMar>
              <w:top w:w="80" w:type="dxa"/>
              <w:left w:w="100" w:type="dxa"/>
              <w:bottom w:w="80" w:type="dxa"/>
              <w:right w:w="100" w:type="dxa"/>
            </w:tcMar>
            <w:vAlign w:val="center"/>
          </w:tcPr>
          <w:p w14:paraId="1F9897A6" w14:textId="77777777" w:rsidR="006502E5" w:rsidRPr="00A756C5" w:rsidRDefault="006502E5" w:rsidP="00A756C5">
            <w:pPr>
              <w:jc w:val="both"/>
              <w:rPr>
                <w:rFonts w:cs="Arial"/>
                <w:lang w:val="es-ES"/>
              </w:rPr>
            </w:pPr>
            <w:r w:rsidRPr="00A756C5">
              <w:rPr>
                <w:rFonts w:cs="Arial"/>
                <w:b/>
                <w:color w:val="FFFFFF"/>
                <w:sz w:val="16"/>
                <w:lang w:val="es-ES"/>
              </w:rPr>
              <w:t>Función</w:t>
            </w:r>
          </w:p>
        </w:tc>
      </w:tr>
      <w:tr w:rsidR="006502E5" w:rsidRPr="00A756C5" w14:paraId="3036C650" w14:textId="77777777" w:rsidTr="00221053">
        <w:trPr>
          <w:cantSplit/>
          <w:jc w:val="center"/>
        </w:trPr>
        <w:tc>
          <w:tcPr>
            <w:tcW w:w="2942" w:type="dxa"/>
            <w:tcMar>
              <w:top w:w="80" w:type="dxa"/>
              <w:left w:w="100" w:type="dxa"/>
              <w:bottom w:w="80" w:type="dxa"/>
              <w:right w:w="100" w:type="dxa"/>
            </w:tcMar>
            <w:vAlign w:val="center"/>
          </w:tcPr>
          <w:p w14:paraId="2B3D3CB5" w14:textId="77777777" w:rsidR="006502E5" w:rsidRPr="00A756C5" w:rsidRDefault="006502E5" w:rsidP="00A756C5">
            <w:pPr>
              <w:jc w:val="both"/>
              <w:rPr>
                <w:rFonts w:cs="Arial"/>
                <w:lang w:val="es-ES"/>
              </w:rPr>
            </w:pPr>
            <w:r w:rsidRPr="00A756C5">
              <w:rPr>
                <w:rFonts w:cs="Arial"/>
                <w:b/>
                <w:sz w:val="16"/>
                <w:lang w:val="es-ES"/>
              </w:rPr>
              <w:t>chat</w:t>
            </w:r>
          </w:p>
        </w:tc>
        <w:tc>
          <w:tcPr>
            <w:tcW w:w="2251" w:type="dxa"/>
            <w:tcMar>
              <w:top w:w="80" w:type="dxa"/>
              <w:left w:w="100" w:type="dxa"/>
              <w:bottom w:w="80" w:type="dxa"/>
              <w:right w:w="100" w:type="dxa"/>
            </w:tcMar>
            <w:vAlign w:val="center"/>
          </w:tcPr>
          <w:p w14:paraId="674EC4D7" w14:textId="77777777" w:rsidR="006502E5" w:rsidRPr="00A756C5" w:rsidRDefault="006502E5" w:rsidP="00A756C5">
            <w:pPr>
              <w:jc w:val="both"/>
              <w:rPr>
                <w:rFonts w:cs="Arial"/>
                <w:lang w:val="es-ES"/>
              </w:rPr>
            </w:pPr>
            <w:r w:rsidRPr="00A756C5">
              <w:rPr>
                <w:rFonts w:cs="Arial"/>
                <w:sz w:val="16"/>
                <w:lang w:val="es-ES"/>
              </w:rPr>
              <w:t xml:space="preserve">Chat </w:t>
            </w:r>
            <w:proofErr w:type="spellStart"/>
            <w:r w:rsidRPr="00A756C5">
              <w:rPr>
                <w:rFonts w:cs="Arial"/>
                <w:sz w:val="16"/>
                <w:lang w:val="es-ES"/>
              </w:rPr>
              <w:t>Trigger</w:t>
            </w:r>
            <w:proofErr w:type="spellEnd"/>
          </w:p>
        </w:tc>
        <w:tc>
          <w:tcPr>
            <w:tcW w:w="3301" w:type="dxa"/>
            <w:tcMar>
              <w:top w:w="80" w:type="dxa"/>
              <w:left w:w="100" w:type="dxa"/>
              <w:bottom w:w="80" w:type="dxa"/>
              <w:right w:w="100" w:type="dxa"/>
            </w:tcMar>
            <w:vAlign w:val="center"/>
          </w:tcPr>
          <w:p w14:paraId="53E26B2F" w14:textId="77777777" w:rsidR="006502E5" w:rsidRPr="00A756C5" w:rsidRDefault="006502E5" w:rsidP="00A756C5">
            <w:pPr>
              <w:jc w:val="both"/>
              <w:rPr>
                <w:rFonts w:cs="Arial"/>
                <w:lang w:val="es-ES"/>
              </w:rPr>
            </w:pPr>
            <w:r w:rsidRPr="00A756C5">
              <w:rPr>
                <w:rFonts w:cs="Arial"/>
                <w:sz w:val="16"/>
                <w:lang w:val="es-ES"/>
              </w:rPr>
              <w:t xml:space="preserve">Entrada de mensajes y </w:t>
            </w:r>
            <w:proofErr w:type="spellStart"/>
            <w:r w:rsidRPr="00A756C5">
              <w:rPr>
                <w:rFonts w:cs="Arial"/>
                <w:sz w:val="16"/>
                <w:lang w:val="es-ES"/>
              </w:rPr>
              <w:t>sessionId</w:t>
            </w:r>
            <w:proofErr w:type="spellEnd"/>
            <w:r w:rsidRPr="00A756C5">
              <w:rPr>
                <w:rFonts w:cs="Arial"/>
                <w:sz w:val="16"/>
                <w:lang w:val="es-ES"/>
              </w:rPr>
              <w:t>.</w:t>
            </w:r>
          </w:p>
        </w:tc>
      </w:tr>
      <w:tr w:rsidR="006502E5" w:rsidRPr="00A756C5" w14:paraId="3C38528C" w14:textId="77777777" w:rsidTr="00221053">
        <w:trPr>
          <w:cantSplit/>
          <w:jc w:val="center"/>
        </w:trPr>
        <w:tc>
          <w:tcPr>
            <w:tcW w:w="2942" w:type="dxa"/>
            <w:tcMar>
              <w:top w:w="80" w:type="dxa"/>
              <w:left w:w="100" w:type="dxa"/>
              <w:bottom w:w="80" w:type="dxa"/>
              <w:right w:w="100" w:type="dxa"/>
            </w:tcMar>
            <w:vAlign w:val="center"/>
          </w:tcPr>
          <w:p w14:paraId="4062B58B" w14:textId="77777777" w:rsidR="006502E5" w:rsidRPr="00A756C5" w:rsidRDefault="006502E5" w:rsidP="00A756C5">
            <w:pPr>
              <w:jc w:val="both"/>
              <w:rPr>
                <w:rFonts w:cs="Arial"/>
                <w:lang w:val="es-ES"/>
              </w:rPr>
            </w:pPr>
            <w:proofErr w:type="spellStart"/>
            <w:r w:rsidRPr="00A756C5">
              <w:rPr>
                <w:rFonts w:cs="Arial"/>
                <w:b/>
                <w:sz w:val="16"/>
                <w:lang w:val="es-ES"/>
              </w:rPr>
              <w:t>consulta_lead_id</w:t>
            </w:r>
            <w:proofErr w:type="spellEnd"/>
          </w:p>
        </w:tc>
        <w:tc>
          <w:tcPr>
            <w:tcW w:w="2251" w:type="dxa"/>
            <w:tcMar>
              <w:top w:w="80" w:type="dxa"/>
              <w:left w:w="100" w:type="dxa"/>
              <w:bottom w:w="80" w:type="dxa"/>
              <w:right w:w="100" w:type="dxa"/>
            </w:tcMar>
            <w:vAlign w:val="center"/>
          </w:tcPr>
          <w:p w14:paraId="25DB5E1B"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p>
        </w:tc>
        <w:tc>
          <w:tcPr>
            <w:tcW w:w="3301" w:type="dxa"/>
            <w:tcMar>
              <w:top w:w="80" w:type="dxa"/>
              <w:left w:w="100" w:type="dxa"/>
              <w:bottom w:w="80" w:type="dxa"/>
              <w:right w:w="100" w:type="dxa"/>
            </w:tcMar>
            <w:vAlign w:val="center"/>
          </w:tcPr>
          <w:p w14:paraId="6BB5E5A8" w14:textId="77777777" w:rsidR="006502E5" w:rsidRPr="00A756C5" w:rsidRDefault="006502E5" w:rsidP="00A756C5">
            <w:pPr>
              <w:jc w:val="both"/>
              <w:rPr>
                <w:rFonts w:cs="Arial"/>
                <w:lang w:val="es-ES"/>
              </w:rPr>
            </w:pPr>
            <w:r w:rsidRPr="00A756C5">
              <w:rPr>
                <w:rFonts w:cs="Arial"/>
                <w:sz w:val="16"/>
                <w:lang w:val="es-ES"/>
              </w:rPr>
              <w:t>Busca Lead por sesión.</w:t>
            </w:r>
          </w:p>
        </w:tc>
      </w:tr>
      <w:tr w:rsidR="006502E5" w:rsidRPr="00A756C5" w14:paraId="770C7452" w14:textId="77777777" w:rsidTr="00221053">
        <w:trPr>
          <w:cantSplit/>
          <w:jc w:val="center"/>
        </w:trPr>
        <w:tc>
          <w:tcPr>
            <w:tcW w:w="2942" w:type="dxa"/>
            <w:tcMar>
              <w:top w:w="80" w:type="dxa"/>
              <w:left w:w="100" w:type="dxa"/>
              <w:bottom w:w="80" w:type="dxa"/>
              <w:right w:w="100" w:type="dxa"/>
            </w:tcMar>
            <w:vAlign w:val="center"/>
          </w:tcPr>
          <w:p w14:paraId="57C389B8" w14:textId="77777777" w:rsidR="006502E5" w:rsidRPr="00A756C5" w:rsidRDefault="006502E5" w:rsidP="00A756C5">
            <w:pPr>
              <w:jc w:val="both"/>
              <w:rPr>
                <w:rFonts w:cs="Arial"/>
                <w:lang w:val="es-ES"/>
              </w:rPr>
            </w:pPr>
            <w:proofErr w:type="spellStart"/>
            <w:r w:rsidRPr="00A756C5">
              <w:rPr>
                <w:rFonts w:cs="Arial"/>
                <w:b/>
                <w:sz w:val="16"/>
                <w:lang w:val="es-ES"/>
              </w:rPr>
              <w:t>crear_lead</w:t>
            </w:r>
            <w:proofErr w:type="spellEnd"/>
          </w:p>
        </w:tc>
        <w:tc>
          <w:tcPr>
            <w:tcW w:w="2251" w:type="dxa"/>
            <w:tcMar>
              <w:top w:w="80" w:type="dxa"/>
              <w:left w:w="100" w:type="dxa"/>
              <w:bottom w:w="80" w:type="dxa"/>
              <w:right w:w="100" w:type="dxa"/>
            </w:tcMar>
            <w:vAlign w:val="center"/>
          </w:tcPr>
          <w:p w14:paraId="03872EEA"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p>
        </w:tc>
        <w:tc>
          <w:tcPr>
            <w:tcW w:w="3301" w:type="dxa"/>
            <w:tcMar>
              <w:top w:w="80" w:type="dxa"/>
              <w:left w:w="100" w:type="dxa"/>
              <w:bottom w:w="80" w:type="dxa"/>
              <w:right w:w="100" w:type="dxa"/>
            </w:tcMar>
            <w:vAlign w:val="center"/>
          </w:tcPr>
          <w:p w14:paraId="741F7D07" w14:textId="77777777" w:rsidR="006502E5" w:rsidRPr="00A756C5" w:rsidRDefault="006502E5" w:rsidP="00A756C5">
            <w:pPr>
              <w:jc w:val="both"/>
              <w:rPr>
                <w:rFonts w:cs="Arial"/>
                <w:lang w:val="es-ES"/>
              </w:rPr>
            </w:pPr>
            <w:r w:rsidRPr="00A756C5">
              <w:rPr>
                <w:rFonts w:cs="Arial"/>
                <w:sz w:val="16"/>
                <w:lang w:val="es-ES"/>
              </w:rPr>
              <w:t>Crea Lead si no existe.</w:t>
            </w:r>
          </w:p>
        </w:tc>
      </w:tr>
      <w:tr w:rsidR="006502E5" w:rsidRPr="00A756C5" w14:paraId="4496B683" w14:textId="77777777" w:rsidTr="00221053">
        <w:trPr>
          <w:cantSplit/>
          <w:jc w:val="center"/>
        </w:trPr>
        <w:tc>
          <w:tcPr>
            <w:tcW w:w="2942" w:type="dxa"/>
            <w:tcMar>
              <w:top w:w="80" w:type="dxa"/>
              <w:left w:w="100" w:type="dxa"/>
              <w:bottom w:w="80" w:type="dxa"/>
              <w:right w:w="100" w:type="dxa"/>
            </w:tcMar>
            <w:vAlign w:val="center"/>
          </w:tcPr>
          <w:p w14:paraId="33D75484" w14:textId="77777777" w:rsidR="006502E5" w:rsidRPr="00A756C5" w:rsidRDefault="006502E5" w:rsidP="00A756C5">
            <w:pPr>
              <w:jc w:val="both"/>
              <w:rPr>
                <w:rFonts w:cs="Arial"/>
                <w:lang w:val="es-ES"/>
              </w:rPr>
            </w:pPr>
            <w:r w:rsidRPr="00A756C5">
              <w:rPr>
                <w:rFonts w:cs="Arial"/>
                <w:b/>
                <w:sz w:val="16"/>
                <w:lang w:val="es-ES"/>
              </w:rPr>
              <w:t xml:space="preserve">Basic LLM </w:t>
            </w:r>
            <w:proofErr w:type="spellStart"/>
            <w:r w:rsidRPr="00A756C5">
              <w:rPr>
                <w:rFonts w:cs="Arial"/>
                <w:b/>
                <w:sz w:val="16"/>
                <w:lang w:val="es-ES"/>
              </w:rPr>
              <w:t>Chain</w:t>
            </w:r>
            <w:proofErr w:type="spellEnd"/>
          </w:p>
        </w:tc>
        <w:tc>
          <w:tcPr>
            <w:tcW w:w="2251" w:type="dxa"/>
            <w:tcMar>
              <w:top w:w="80" w:type="dxa"/>
              <w:left w:w="100" w:type="dxa"/>
              <w:bottom w:w="80" w:type="dxa"/>
              <w:right w:w="100" w:type="dxa"/>
            </w:tcMar>
            <w:vAlign w:val="center"/>
          </w:tcPr>
          <w:p w14:paraId="66D226FD" w14:textId="77777777" w:rsidR="006502E5" w:rsidRPr="00A756C5" w:rsidRDefault="006502E5" w:rsidP="00A756C5">
            <w:pPr>
              <w:jc w:val="both"/>
              <w:rPr>
                <w:rFonts w:cs="Arial"/>
                <w:lang w:val="es-ES"/>
              </w:rPr>
            </w:pPr>
            <w:r w:rsidRPr="00A756C5">
              <w:rPr>
                <w:rFonts w:cs="Arial"/>
                <w:sz w:val="16"/>
                <w:lang w:val="es-ES"/>
              </w:rPr>
              <w:t xml:space="preserve">LLM </w:t>
            </w:r>
            <w:proofErr w:type="spellStart"/>
            <w:r w:rsidRPr="00A756C5">
              <w:rPr>
                <w:rFonts w:cs="Arial"/>
                <w:sz w:val="16"/>
                <w:lang w:val="es-ES"/>
              </w:rPr>
              <w:t>Chain</w:t>
            </w:r>
            <w:proofErr w:type="spellEnd"/>
          </w:p>
        </w:tc>
        <w:tc>
          <w:tcPr>
            <w:tcW w:w="3301" w:type="dxa"/>
            <w:tcMar>
              <w:top w:w="80" w:type="dxa"/>
              <w:left w:w="100" w:type="dxa"/>
              <w:bottom w:w="80" w:type="dxa"/>
              <w:right w:w="100" w:type="dxa"/>
            </w:tcMar>
            <w:vAlign w:val="center"/>
          </w:tcPr>
          <w:p w14:paraId="272EAC5A" w14:textId="77777777" w:rsidR="006502E5" w:rsidRPr="00A756C5" w:rsidRDefault="006502E5" w:rsidP="00A756C5">
            <w:pPr>
              <w:jc w:val="both"/>
              <w:rPr>
                <w:rFonts w:cs="Arial"/>
                <w:lang w:val="es-ES"/>
              </w:rPr>
            </w:pPr>
            <w:r w:rsidRPr="00A756C5">
              <w:rPr>
                <w:rFonts w:cs="Arial"/>
                <w:sz w:val="16"/>
                <w:lang w:val="es-ES"/>
              </w:rPr>
              <w:t>Clasifica el mensaje.</w:t>
            </w:r>
          </w:p>
        </w:tc>
      </w:tr>
      <w:tr w:rsidR="006502E5" w:rsidRPr="00A756C5" w14:paraId="0CD0AB8B" w14:textId="77777777" w:rsidTr="00221053">
        <w:trPr>
          <w:cantSplit/>
          <w:jc w:val="center"/>
        </w:trPr>
        <w:tc>
          <w:tcPr>
            <w:tcW w:w="2942" w:type="dxa"/>
            <w:tcMar>
              <w:top w:w="80" w:type="dxa"/>
              <w:left w:w="100" w:type="dxa"/>
              <w:bottom w:w="80" w:type="dxa"/>
              <w:right w:w="100" w:type="dxa"/>
            </w:tcMar>
            <w:vAlign w:val="center"/>
          </w:tcPr>
          <w:p w14:paraId="64E493CF" w14:textId="77777777" w:rsidR="006502E5" w:rsidRPr="00A756C5" w:rsidRDefault="006502E5" w:rsidP="00A756C5">
            <w:pPr>
              <w:jc w:val="both"/>
              <w:rPr>
                <w:rFonts w:cs="Arial"/>
                <w:lang w:val="es-ES"/>
              </w:rPr>
            </w:pPr>
            <w:proofErr w:type="spellStart"/>
            <w:r w:rsidRPr="00A756C5">
              <w:rPr>
                <w:rFonts w:cs="Arial"/>
                <w:b/>
                <w:sz w:val="16"/>
                <w:lang w:val="es-ES"/>
              </w:rPr>
              <w:t>Switch</w:t>
            </w:r>
            <w:proofErr w:type="spellEnd"/>
          </w:p>
        </w:tc>
        <w:tc>
          <w:tcPr>
            <w:tcW w:w="2251" w:type="dxa"/>
            <w:tcMar>
              <w:top w:w="80" w:type="dxa"/>
              <w:left w:w="100" w:type="dxa"/>
              <w:bottom w:w="80" w:type="dxa"/>
              <w:right w:w="100" w:type="dxa"/>
            </w:tcMar>
            <w:vAlign w:val="center"/>
          </w:tcPr>
          <w:p w14:paraId="30074C55" w14:textId="77777777" w:rsidR="006502E5" w:rsidRPr="00A756C5" w:rsidRDefault="006502E5" w:rsidP="00A756C5">
            <w:pPr>
              <w:jc w:val="both"/>
              <w:rPr>
                <w:rFonts w:cs="Arial"/>
                <w:lang w:val="es-ES"/>
              </w:rPr>
            </w:pPr>
            <w:proofErr w:type="spellStart"/>
            <w:r w:rsidRPr="00A756C5">
              <w:rPr>
                <w:rFonts w:cs="Arial"/>
                <w:sz w:val="16"/>
                <w:lang w:val="es-ES"/>
              </w:rPr>
              <w:t>Switch</w:t>
            </w:r>
            <w:proofErr w:type="spellEnd"/>
          </w:p>
        </w:tc>
        <w:tc>
          <w:tcPr>
            <w:tcW w:w="3301" w:type="dxa"/>
            <w:tcMar>
              <w:top w:w="80" w:type="dxa"/>
              <w:left w:w="100" w:type="dxa"/>
              <w:bottom w:w="80" w:type="dxa"/>
              <w:right w:w="100" w:type="dxa"/>
            </w:tcMar>
            <w:vAlign w:val="center"/>
          </w:tcPr>
          <w:p w14:paraId="23083472" w14:textId="77777777" w:rsidR="006502E5" w:rsidRPr="00A756C5" w:rsidRDefault="006502E5" w:rsidP="00A756C5">
            <w:pPr>
              <w:jc w:val="both"/>
              <w:rPr>
                <w:rFonts w:cs="Arial"/>
                <w:lang w:val="es-ES"/>
              </w:rPr>
            </w:pPr>
            <w:proofErr w:type="spellStart"/>
            <w:r w:rsidRPr="00A756C5">
              <w:rPr>
                <w:rFonts w:cs="Arial"/>
                <w:sz w:val="16"/>
                <w:lang w:val="es-ES"/>
              </w:rPr>
              <w:t>Enruta</w:t>
            </w:r>
            <w:proofErr w:type="spellEnd"/>
            <w:r w:rsidRPr="00A756C5">
              <w:rPr>
                <w:rFonts w:cs="Arial"/>
                <w:sz w:val="16"/>
                <w:lang w:val="es-ES"/>
              </w:rPr>
              <w:t xml:space="preserve"> las cuatro categorías.</w:t>
            </w:r>
          </w:p>
        </w:tc>
      </w:tr>
      <w:tr w:rsidR="006502E5" w:rsidRPr="00A756C5" w14:paraId="03720C33" w14:textId="77777777" w:rsidTr="00221053">
        <w:trPr>
          <w:cantSplit/>
          <w:jc w:val="center"/>
        </w:trPr>
        <w:tc>
          <w:tcPr>
            <w:tcW w:w="2942" w:type="dxa"/>
            <w:tcMar>
              <w:top w:w="80" w:type="dxa"/>
              <w:left w:w="100" w:type="dxa"/>
              <w:bottom w:w="80" w:type="dxa"/>
              <w:right w:w="100" w:type="dxa"/>
            </w:tcMar>
            <w:vAlign w:val="center"/>
          </w:tcPr>
          <w:p w14:paraId="3C51BAD4" w14:textId="77777777" w:rsidR="006502E5" w:rsidRPr="00A756C5" w:rsidRDefault="006502E5" w:rsidP="00A756C5">
            <w:pPr>
              <w:jc w:val="both"/>
              <w:rPr>
                <w:rFonts w:cs="Arial"/>
                <w:lang w:val="es-ES"/>
              </w:rPr>
            </w:pPr>
            <w:r w:rsidRPr="00A756C5">
              <w:rPr>
                <w:rFonts w:cs="Arial"/>
                <w:b/>
                <w:sz w:val="16"/>
                <w:lang w:val="es-ES"/>
              </w:rPr>
              <w:t xml:space="preserve">AI </w:t>
            </w:r>
            <w:proofErr w:type="spellStart"/>
            <w:r w:rsidRPr="00A756C5">
              <w:rPr>
                <w:rFonts w:cs="Arial"/>
                <w:b/>
                <w:sz w:val="16"/>
                <w:lang w:val="es-ES"/>
              </w:rPr>
              <w:t>AgentRAG</w:t>
            </w:r>
            <w:proofErr w:type="spellEnd"/>
          </w:p>
        </w:tc>
        <w:tc>
          <w:tcPr>
            <w:tcW w:w="2251" w:type="dxa"/>
            <w:tcMar>
              <w:top w:w="80" w:type="dxa"/>
              <w:left w:w="100" w:type="dxa"/>
              <w:bottom w:w="80" w:type="dxa"/>
              <w:right w:w="100" w:type="dxa"/>
            </w:tcMar>
            <w:vAlign w:val="center"/>
          </w:tcPr>
          <w:p w14:paraId="26792DDC" w14:textId="77777777" w:rsidR="006502E5" w:rsidRPr="00A756C5" w:rsidRDefault="006502E5" w:rsidP="00A756C5">
            <w:pPr>
              <w:jc w:val="both"/>
              <w:rPr>
                <w:rFonts w:cs="Arial"/>
                <w:lang w:val="es-ES"/>
              </w:rPr>
            </w:pPr>
            <w:r w:rsidRPr="00A756C5">
              <w:rPr>
                <w:rFonts w:cs="Arial"/>
                <w:sz w:val="16"/>
                <w:lang w:val="es-ES"/>
              </w:rPr>
              <w:t xml:space="preserve">AI </w:t>
            </w:r>
            <w:proofErr w:type="spellStart"/>
            <w:r w:rsidRPr="00A756C5">
              <w:rPr>
                <w:rFonts w:cs="Arial"/>
                <w:sz w:val="16"/>
                <w:lang w:val="es-ES"/>
              </w:rPr>
              <w:t>Agent</w:t>
            </w:r>
            <w:proofErr w:type="spellEnd"/>
          </w:p>
        </w:tc>
        <w:tc>
          <w:tcPr>
            <w:tcW w:w="3301" w:type="dxa"/>
            <w:tcMar>
              <w:top w:w="80" w:type="dxa"/>
              <w:left w:w="100" w:type="dxa"/>
              <w:bottom w:w="80" w:type="dxa"/>
              <w:right w:w="100" w:type="dxa"/>
            </w:tcMar>
            <w:vAlign w:val="center"/>
          </w:tcPr>
          <w:p w14:paraId="11E11868" w14:textId="77777777" w:rsidR="006502E5" w:rsidRPr="00A756C5" w:rsidRDefault="006502E5" w:rsidP="00A756C5">
            <w:pPr>
              <w:jc w:val="both"/>
              <w:rPr>
                <w:rFonts w:cs="Arial"/>
                <w:lang w:val="es-ES"/>
              </w:rPr>
            </w:pPr>
            <w:r w:rsidRPr="00A756C5">
              <w:rPr>
                <w:rFonts w:cs="Arial"/>
                <w:sz w:val="16"/>
                <w:lang w:val="es-ES"/>
              </w:rPr>
              <w:t>Coordina razonamiento y herramientas.</w:t>
            </w:r>
          </w:p>
        </w:tc>
      </w:tr>
      <w:tr w:rsidR="006502E5" w:rsidRPr="00A756C5" w14:paraId="0FE3B775" w14:textId="77777777" w:rsidTr="00221053">
        <w:trPr>
          <w:cantSplit/>
          <w:jc w:val="center"/>
        </w:trPr>
        <w:tc>
          <w:tcPr>
            <w:tcW w:w="2942" w:type="dxa"/>
            <w:tcMar>
              <w:top w:w="80" w:type="dxa"/>
              <w:left w:w="100" w:type="dxa"/>
              <w:bottom w:w="80" w:type="dxa"/>
              <w:right w:w="100" w:type="dxa"/>
            </w:tcMar>
            <w:vAlign w:val="center"/>
          </w:tcPr>
          <w:p w14:paraId="494ABFC4" w14:textId="77777777" w:rsidR="006502E5" w:rsidRPr="00A756C5" w:rsidRDefault="006502E5" w:rsidP="00A756C5">
            <w:pPr>
              <w:jc w:val="both"/>
              <w:rPr>
                <w:rFonts w:cs="Arial"/>
                <w:lang w:val="es-ES"/>
              </w:rPr>
            </w:pPr>
            <w:proofErr w:type="spellStart"/>
            <w:r w:rsidRPr="00A756C5">
              <w:rPr>
                <w:rFonts w:cs="Arial"/>
                <w:b/>
                <w:sz w:val="16"/>
                <w:lang w:val="es-ES"/>
              </w:rPr>
              <w:t>OpenAI</w:t>
            </w:r>
            <w:proofErr w:type="spellEnd"/>
            <w:r w:rsidRPr="00A756C5">
              <w:rPr>
                <w:rFonts w:cs="Arial"/>
                <w:b/>
                <w:sz w:val="16"/>
                <w:lang w:val="es-ES"/>
              </w:rPr>
              <w:t xml:space="preserve"> Chat </w:t>
            </w:r>
            <w:proofErr w:type="spellStart"/>
            <w:r w:rsidRPr="00A756C5">
              <w:rPr>
                <w:rFonts w:cs="Arial"/>
                <w:b/>
                <w:sz w:val="16"/>
                <w:lang w:val="es-ES"/>
              </w:rPr>
              <w:t>Model</w:t>
            </w:r>
            <w:proofErr w:type="spellEnd"/>
          </w:p>
        </w:tc>
        <w:tc>
          <w:tcPr>
            <w:tcW w:w="2251" w:type="dxa"/>
            <w:tcMar>
              <w:top w:w="80" w:type="dxa"/>
              <w:left w:w="100" w:type="dxa"/>
              <w:bottom w:w="80" w:type="dxa"/>
              <w:right w:w="100" w:type="dxa"/>
            </w:tcMar>
            <w:vAlign w:val="center"/>
          </w:tcPr>
          <w:p w14:paraId="53ABA7BB" w14:textId="77777777" w:rsidR="006502E5" w:rsidRPr="00A756C5" w:rsidRDefault="006502E5" w:rsidP="00A756C5">
            <w:pPr>
              <w:jc w:val="both"/>
              <w:rPr>
                <w:rFonts w:cs="Arial"/>
                <w:lang w:val="es-ES"/>
              </w:rPr>
            </w:pPr>
            <w:proofErr w:type="spellStart"/>
            <w:r w:rsidRPr="00A756C5">
              <w:rPr>
                <w:rFonts w:cs="Arial"/>
                <w:sz w:val="16"/>
                <w:lang w:val="es-ES"/>
              </w:rPr>
              <w:t>OpenAI</w:t>
            </w:r>
            <w:proofErr w:type="spellEnd"/>
          </w:p>
        </w:tc>
        <w:tc>
          <w:tcPr>
            <w:tcW w:w="3301" w:type="dxa"/>
            <w:tcMar>
              <w:top w:w="80" w:type="dxa"/>
              <w:left w:w="100" w:type="dxa"/>
              <w:bottom w:w="80" w:type="dxa"/>
              <w:right w:w="100" w:type="dxa"/>
            </w:tcMar>
            <w:vAlign w:val="center"/>
          </w:tcPr>
          <w:p w14:paraId="7B4E8F7D" w14:textId="77777777" w:rsidR="006502E5" w:rsidRPr="00A756C5" w:rsidRDefault="006502E5" w:rsidP="00A756C5">
            <w:pPr>
              <w:jc w:val="both"/>
              <w:rPr>
                <w:rFonts w:cs="Arial"/>
                <w:lang w:val="es-ES"/>
              </w:rPr>
            </w:pPr>
            <w:r w:rsidRPr="00A756C5">
              <w:rPr>
                <w:rFonts w:cs="Arial"/>
                <w:sz w:val="16"/>
                <w:lang w:val="es-ES"/>
              </w:rPr>
              <w:t>Modelo utilizado por el agente.</w:t>
            </w:r>
          </w:p>
        </w:tc>
      </w:tr>
      <w:tr w:rsidR="006502E5" w:rsidRPr="00A756C5" w14:paraId="20069D9F" w14:textId="77777777" w:rsidTr="00221053">
        <w:trPr>
          <w:cantSplit/>
          <w:jc w:val="center"/>
        </w:trPr>
        <w:tc>
          <w:tcPr>
            <w:tcW w:w="2942" w:type="dxa"/>
            <w:tcMar>
              <w:top w:w="80" w:type="dxa"/>
              <w:left w:w="100" w:type="dxa"/>
              <w:bottom w:w="80" w:type="dxa"/>
              <w:right w:w="100" w:type="dxa"/>
            </w:tcMar>
            <w:vAlign w:val="center"/>
          </w:tcPr>
          <w:p w14:paraId="2E01BF86" w14:textId="77777777" w:rsidR="006502E5" w:rsidRPr="00A756C5" w:rsidRDefault="006502E5" w:rsidP="00A756C5">
            <w:pPr>
              <w:jc w:val="both"/>
              <w:rPr>
                <w:rFonts w:cs="Arial"/>
                <w:lang w:val="es-ES"/>
              </w:rPr>
            </w:pPr>
            <w:r w:rsidRPr="00A756C5">
              <w:rPr>
                <w:rFonts w:cs="Arial"/>
                <w:b/>
                <w:sz w:val="16"/>
                <w:lang w:val="es-ES"/>
              </w:rPr>
              <w:lastRenderedPageBreak/>
              <w:t>Qdrant Vector Store</w:t>
            </w:r>
          </w:p>
        </w:tc>
        <w:tc>
          <w:tcPr>
            <w:tcW w:w="2251" w:type="dxa"/>
            <w:tcMar>
              <w:top w:w="80" w:type="dxa"/>
              <w:left w:w="100" w:type="dxa"/>
              <w:bottom w:w="80" w:type="dxa"/>
              <w:right w:w="100" w:type="dxa"/>
            </w:tcMar>
            <w:vAlign w:val="center"/>
          </w:tcPr>
          <w:p w14:paraId="141D3E1E" w14:textId="77777777" w:rsidR="006502E5" w:rsidRPr="00A756C5" w:rsidRDefault="006502E5" w:rsidP="00A756C5">
            <w:pPr>
              <w:jc w:val="both"/>
              <w:rPr>
                <w:rFonts w:cs="Arial"/>
                <w:lang w:val="es-ES"/>
              </w:rPr>
            </w:pPr>
            <w:r w:rsidRPr="00A756C5">
              <w:rPr>
                <w:rFonts w:cs="Arial"/>
                <w:sz w:val="16"/>
                <w:lang w:val="es-ES"/>
              </w:rPr>
              <w:t>Qdrant</w:t>
            </w:r>
          </w:p>
        </w:tc>
        <w:tc>
          <w:tcPr>
            <w:tcW w:w="3301" w:type="dxa"/>
            <w:tcMar>
              <w:top w:w="80" w:type="dxa"/>
              <w:left w:w="100" w:type="dxa"/>
              <w:bottom w:w="80" w:type="dxa"/>
              <w:right w:w="100" w:type="dxa"/>
            </w:tcMar>
            <w:vAlign w:val="center"/>
          </w:tcPr>
          <w:p w14:paraId="40E4AE7C" w14:textId="77777777" w:rsidR="006502E5" w:rsidRPr="00A756C5" w:rsidRDefault="006502E5" w:rsidP="00A756C5">
            <w:pPr>
              <w:jc w:val="both"/>
              <w:rPr>
                <w:rFonts w:cs="Arial"/>
                <w:lang w:val="es-ES"/>
              </w:rPr>
            </w:pPr>
            <w:r w:rsidRPr="00A756C5">
              <w:rPr>
                <w:rFonts w:cs="Arial"/>
                <w:sz w:val="16"/>
                <w:lang w:val="es-ES"/>
              </w:rPr>
              <w:t xml:space="preserve">Recuperación semántica en </w:t>
            </w:r>
            <w:proofErr w:type="spellStart"/>
            <w:r w:rsidRPr="00A756C5">
              <w:rPr>
                <w:rFonts w:cs="Arial"/>
                <w:sz w:val="16"/>
                <w:lang w:val="es-ES"/>
              </w:rPr>
              <w:t>ProductosConfe</w:t>
            </w:r>
            <w:proofErr w:type="spellEnd"/>
            <w:r w:rsidRPr="00A756C5">
              <w:rPr>
                <w:rFonts w:cs="Arial"/>
                <w:sz w:val="16"/>
                <w:lang w:val="es-ES"/>
              </w:rPr>
              <w:t>.</w:t>
            </w:r>
          </w:p>
        </w:tc>
      </w:tr>
      <w:tr w:rsidR="006502E5" w:rsidRPr="00A756C5" w14:paraId="4506A63B" w14:textId="77777777" w:rsidTr="00221053">
        <w:trPr>
          <w:cantSplit/>
          <w:jc w:val="center"/>
        </w:trPr>
        <w:tc>
          <w:tcPr>
            <w:tcW w:w="2942" w:type="dxa"/>
            <w:tcMar>
              <w:top w:w="80" w:type="dxa"/>
              <w:left w:w="100" w:type="dxa"/>
              <w:bottom w:w="80" w:type="dxa"/>
              <w:right w:w="100" w:type="dxa"/>
            </w:tcMar>
            <w:vAlign w:val="center"/>
          </w:tcPr>
          <w:p w14:paraId="38D996AF" w14:textId="77777777" w:rsidR="006502E5" w:rsidRPr="00A756C5" w:rsidRDefault="006502E5" w:rsidP="00A756C5">
            <w:pPr>
              <w:jc w:val="both"/>
              <w:rPr>
                <w:rFonts w:cs="Arial"/>
                <w:lang w:val="es-ES"/>
              </w:rPr>
            </w:pPr>
            <w:proofErr w:type="spellStart"/>
            <w:r w:rsidRPr="00A756C5">
              <w:rPr>
                <w:rFonts w:cs="Arial"/>
                <w:b/>
                <w:sz w:val="16"/>
                <w:lang w:val="es-ES"/>
              </w:rPr>
              <w:t>Reranker</w:t>
            </w:r>
            <w:proofErr w:type="spellEnd"/>
            <w:r w:rsidRPr="00A756C5">
              <w:rPr>
                <w:rFonts w:cs="Arial"/>
                <w:b/>
                <w:sz w:val="16"/>
                <w:lang w:val="es-ES"/>
              </w:rPr>
              <w:t xml:space="preserve"> </w:t>
            </w:r>
            <w:proofErr w:type="spellStart"/>
            <w:r w:rsidRPr="00A756C5">
              <w:rPr>
                <w:rFonts w:cs="Arial"/>
                <w:b/>
                <w:sz w:val="16"/>
                <w:lang w:val="es-ES"/>
              </w:rPr>
              <w:t>Cohere</w:t>
            </w:r>
            <w:proofErr w:type="spellEnd"/>
          </w:p>
        </w:tc>
        <w:tc>
          <w:tcPr>
            <w:tcW w:w="2251" w:type="dxa"/>
            <w:tcMar>
              <w:top w:w="80" w:type="dxa"/>
              <w:left w:w="100" w:type="dxa"/>
              <w:bottom w:w="80" w:type="dxa"/>
              <w:right w:w="100" w:type="dxa"/>
            </w:tcMar>
            <w:vAlign w:val="center"/>
          </w:tcPr>
          <w:p w14:paraId="0E767AB7" w14:textId="77777777" w:rsidR="006502E5" w:rsidRPr="00A756C5" w:rsidRDefault="006502E5" w:rsidP="00A756C5">
            <w:pPr>
              <w:jc w:val="both"/>
              <w:rPr>
                <w:rFonts w:cs="Arial"/>
                <w:lang w:val="es-ES"/>
              </w:rPr>
            </w:pPr>
            <w:proofErr w:type="spellStart"/>
            <w:r w:rsidRPr="00A756C5">
              <w:rPr>
                <w:rFonts w:cs="Arial"/>
                <w:sz w:val="16"/>
                <w:lang w:val="es-ES"/>
              </w:rPr>
              <w:t>Cohere</w:t>
            </w:r>
            <w:proofErr w:type="spellEnd"/>
          </w:p>
        </w:tc>
        <w:tc>
          <w:tcPr>
            <w:tcW w:w="3301" w:type="dxa"/>
            <w:tcMar>
              <w:top w:w="80" w:type="dxa"/>
              <w:left w:w="100" w:type="dxa"/>
              <w:bottom w:w="80" w:type="dxa"/>
              <w:right w:w="100" w:type="dxa"/>
            </w:tcMar>
            <w:vAlign w:val="center"/>
          </w:tcPr>
          <w:p w14:paraId="724E685D" w14:textId="77777777" w:rsidR="006502E5" w:rsidRPr="00A756C5" w:rsidRDefault="006502E5" w:rsidP="00A756C5">
            <w:pPr>
              <w:jc w:val="both"/>
              <w:rPr>
                <w:rFonts w:cs="Arial"/>
                <w:lang w:val="es-ES"/>
              </w:rPr>
            </w:pPr>
            <w:r w:rsidRPr="00A756C5">
              <w:rPr>
                <w:rFonts w:cs="Arial"/>
                <w:sz w:val="16"/>
                <w:lang w:val="es-ES"/>
              </w:rPr>
              <w:t>Reordena documentos candidatos.</w:t>
            </w:r>
          </w:p>
        </w:tc>
      </w:tr>
      <w:tr w:rsidR="006502E5" w:rsidRPr="00A756C5" w14:paraId="48A88D34" w14:textId="77777777" w:rsidTr="00221053">
        <w:trPr>
          <w:cantSplit/>
          <w:jc w:val="center"/>
        </w:trPr>
        <w:tc>
          <w:tcPr>
            <w:tcW w:w="2942" w:type="dxa"/>
            <w:tcMar>
              <w:top w:w="80" w:type="dxa"/>
              <w:left w:w="100" w:type="dxa"/>
              <w:bottom w:w="80" w:type="dxa"/>
              <w:right w:w="100" w:type="dxa"/>
            </w:tcMar>
            <w:vAlign w:val="center"/>
          </w:tcPr>
          <w:p w14:paraId="2B23F562" w14:textId="77777777" w:rsidR="006502E5" w:rsidRPr="00A756C5" w:rsidRDefault="006502E5" w:rsidP="00A756C5">
            <w:pPr>
              <w:jc w:val="both"/>
              <w:rPr>
                <w:rFonts w:cs="Arial"/>
                <w:lang w:val="es-ES"/>
              </w:rPr>
            </w:pPr>
            <w:proofErr w:type="spellStart"/>
            <w:r w:rsidRPr="00A756C5">
              <w:rPr>
                <w:rFonts w:cs="Arial"/>
                <w:b/>
                <w:sz w:val="16"/>
                <w:lang w:val="es-ES"/>
              </w:rPr>
              <w:t>chat_memory</w:t>
            </w:r>
            <w:proofErr w:type="spellEnd"/>
          </w:p>
        </w:tc>
        <w:tc>
          <w:tcPr>
            <w:tcW w:w="2251" w:type="dxa"/>
            <w:tcMar>
              <w:top w:w="80" w:type="dxa"/>
              <w:left w:w="100" w:type="dxa"/>
              <w:bottom w:w="80" w:type="dxa"/>
              <w:right w:w="100" w:type="dxa"/>
            </w:tcMar>
            <w:vAlign w:val="center"/>
          </w:tcPr>
          <w:p w14:paraId="1D89832D"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r w:rsidRPr="00A756C5">
              <w:rPr>
                <w:rFonts w:cs="Arial"/>
                <w:sz w:val="16"/>
                <w:lang w:val="es-ES"/>
              </w:rPr>
              <w:t xml:space="preserve"> Chat </w:t>
            </w:r>
            <w:proofErr w:type="spellStart"/>
            <w:r w:rsidRPr="00A756C5">
              <w:rPr>
                <w:rFonts w:cs="Arial"/>
                <w:sz w:val="16"/>
                <w:lang w:val="es-ES"/>
              </w:rPr>
              <w:t>Memory</w:t>
            </w:r>
            <w:proofErr w:type="spellEnd"/>
          </w:p>
        </w:tc>
        <w:tc>
          <w:tcPr>
            <w:tcW w:w="3301" w:type="dxa"/>
            <w:tcMar>
              <w:top w:w="80" w:type="dxa"/>
              <w:left w:w="100" w:type="dxa"/>
              <w:bottom w:w="80" w:type="dxa"/>
              <w:right w:w="100" w:type="dxa"/>
            </w:tcMar>
            <w:vAlign w:val="center"/>
          </w:tcPr>
          <w:p w14:paraId="3F7A0F45" w14:textId="77777777" w:rsidR="006502E5" w:rsidRPr="00A756C5" w:rsidRDefault="006502E5" w:rsidP="00A756C5">
            <w:pPr>
              <w:jc w:val="both"/>
              <w:rPr>
                <w:rFonts w:cs="Arial"/>
                <w:lang w:val="es-ES"/>
              </w:rPr>
            </w:pPr>
            <w:r w:rsidRPr="00A756C5">
              <w:rPr>
                <w:rFonts w:cs="Arial"/>
                <w:sz w:val="16"/>
                <w:lang w:val="es-ES"/>
              </w:rPr>
              <w:t>Mantiene contexto conversacional.</w:t>
            </w:r>
          </w:p>
        </w:tc>
      </w:tr>
      <w:tr w:rsidR="006502E5" w:rsidRPr="00A756C5" w14:paraId="24958E4D" w14:textId="77777777" w:rsidTr="00221053">
        <w:trPr>
          <w:cantSplit/>
          <w:jc w:val="center"/>
        </w:trPr>
        <w:tc>
          <w:tcPr>
            <w:tcW w:w="2942" w:type="dxa"/>
            <w:tcMar>
              <w:top w:w="80" w:type="dxa"/>
              <w:left w:w="100" w:type="dxa"/>
              <w:bottom w:w="80" w:type="dxa"/>
              <w:right w:w="100" w:type="dxa"/>
            </w:tcMar>
            <w:vAlign w:val="center"/>
          </w:tcPr>
          <w:p w14:paraId="053DD425" w14:textId="77777777" w:rsidR="006502E5" w:rsidRPr="00A756C5" w:rsidRDefault="006502E5" w:rsidP="00A756C5">
            <w:pPr>
              <w:jc w:val="both"/>
              <w:rPr>
                <w:rFonts w:cs="Arial"/>
                <w:lang w:val="es-ES"/>
              </w:rPr>
            </w:pPr>
            <w:proofErr w:type="spellStart"/>
            <w:r w:rsidRPr="00A756C5">
              <w:rPr>
                <w:rFonts w:cs="Arial"/>
                <w:b/>
                <w:sz w:val="16"/>
                <w:lang w:val="es-ES"/>
              </w:rPr>
              <w:t>update_leads_clientes</w:t>
            </w:r>
            <w:proofErr w:type="spellEnd"/>
          </w:p>
        </w:tc>
        <w:tc>
          <w:tcPr>
            <w:tcW w:w="2251" w:type="dxa"/>
            <w:tcMar>
              <w:top w:w="80" w:type="dxa"/>
              <w:left w:w="100" w:type="dxa"/>
              <w:bottom w:w="80" w:type="dxa"/>
              <w:right w:w="100" w:type="dxa"/>
            </w:tcMar>
            <w:vAlign w:val="center"/>
          </w:tcPr>
          <w:p w14:paraId="30003129"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r w:rsidRPr="00A756C5">
              <w:rPr>
                <w:rFonts w:cs="Arial"/>
                <w:sz w:val="16"/>
                <w:lang w:val="es-ES"/>
              </w:rPr>
              <w:t xml:space="preserve">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126AC1B2" w14:textId="77777777" w:rsidR="006502E5" w:rsidRPr="00A756C5" w:rsidRDefault="006502E5" w:rsidP="00A756C5">
            <w:pPr>
              <w:jc w:val="both"/>
              <w:rPr>
                <w:rFonts w:cs="Arial"/>
                <w:lang w:val="es-ES"/>
              </w:rPr>
            </w:pPr>
            <w:r w:rsidRPr="00A756C5">
              <w:rPr>
                <w:rFonts w:cs="Arial"/>
                <w:sz w:val="16"/>
                <w:lang w:val="es-ES"/>
              </w:rPr>
              <w:t>Actualiza datos del Lead.</w:t>
            </w:r>
          </w:p>
        </w:tc>
      </w:tr>
      <w:tr w:rsidR="006502E5" w:rsidRPr="00A756C5" w14:paraId="28199C97" w14:textId="77777777" w:rsidTr="00221053">
        <w:trPr>
          <w:cantSplit/>
          <w:jc w:val="center"/>
        </w:trPr>
        <w:tc>
          <w:tcPr>
            <w:tcW w:w="2942" w:type="dxa"/>
            <w:tcMar>
              <w:top w:w="80" w:type="dxa"/>
              <w:left w:w="100" w:type="dxa"/>
              <w:bottom w:w="80" w:type="dxa"/>
              <w:right w:w="100" w:type="dxa"/>
            </w:tcMar>
            <w:vAlign w:val="center"/>
          </w:tcPr>
          <w:p w14:paraId="1880E223" w14:textId="77777777" w:rsidR="006502E5" w:rsidRPr="00A756C5" w:rsidRDefault="006502E5" w:rsidP="00A756C5">
            <w:pPr>
              <w:jc w:val="both"/>
              <w:rPr>
                <w:rFonts w:cs="Arial"/>
                <w:lang w:val="es-ES"/>
              </w:rPr>
            </w:pPr>
            <w:proofErr w:type="spellStart"/>
            <w:r w:rsidRPr="00A756C5">
              <w:rPr>
                <w:rFonts w:cs="Arial"/>
                <w:b/>
                <w:sz w:val="16"/>
                <w:lang w:val="es-ES"/>
              </w:rPr>
              <w:t>captura_interacciones</w:t>
            </w:r>
            <w:proofErr w:type="spellEnd"/>
          </w:p>
        </w:tc>
        <w:tc>
          <w:tcPr>
            <w:tcW w:w="2251" w:type="dxa"/>
            <w:tcMar>
              <w:top w:w="80" w:type="dxa"/>
              <w:left w:w="100" w:type="dxa"/>
              <w:bottom w:w="80" w:type="dxa"/>
              <w:right w:w="100" w:type="dxa"/>
            </w:tcMar>
            <w:vAlign w:val="center"/>
          </w:tcPr>
          <w:p w14:paraId="23701B1A"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r w:rsidRPr="00A756C5">
              <w:rPr>
                <w:rFonts w:cs="Arial"/>
                <w:sz w:val="16"/>
                <w:lang w:val="es-ES"/>
              </w:rPr>
              <w:t xml:space="preserve">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1ECC8BBD" w14:textId="77777777" w:rsidR="006502E5" w:rsidRPr="00A756C5" w:rsidRDefault="006502E5" w:rsidP="00A756C5">
            <w:pPr>
              <w:jc w:val="both"/>
              <w:rPr>
                <w:rFonts w:cs="Arial"/>
                <w:lang w:val="es-ES"/>
              </w:rPr>
            </w:pPr>
            <w:r w:rsidRPr="00A756C5">
              <w:rPr>
                <w:rFonts w:cs="Arial"/>
                <w:sz w:val="16"/>
                <w:lang w:val="es-ES"/>
              </w:rPr>
              <w:t>Registra actividad comercial.</w:t>
            </w:r>
          </w:p>
        </w:tc>
      </w:tr>
      <w:tr w:rsidR="006502E5" w:rsidRPr="00A756C5" w14:paraId="3A482783" w14:textId="77777777" w:rsidTr="00221053">
        <w:trPr>
          <w:cantSplit/>
          <w:jc w:val="center"/>
        </w:trPr>
        <w:tc>
          <w:tcPr>
            <w:tcW w:w="2942" w:type="dxa"/>
            <w:tcMar>
              <w:top w:w="80" w:type="dxa"/>
              <w:left w:w="100" w:type="dxa"/>
              <w:bottom w:w="80" w:type="dxa"/>
              <w:right w:w="100" w:type="dxa"/>
            </w:tcMar>
            <w:vAlign w:val="center"/>
          </w:tcPr>
          <w:p w14:paraId="799918E8" w14:textId="77777777" w:rsidR="006502E5" w:rsidRPr="00A756C5" w:rsidRDefault="006502E5" w:rsidP="00A756C5">
            <w:pPr>
              <w:jc w:val="both"/>
              <w:rPr>
                <w:rFonts w:cs="Arial"/>
                <w:lang w:val="es-ES"/>
              </w:rPr>
            </w:pPr>
            <w:proofErr w:type="spellStart"/>
            <w:r w:rsidRPr="00A756C5">
              <w:rPr>
                <w:rFonts w:cs="Arial"/>
                <w:b/>
                <w:sz w:val="16"/>
                <w:lang w:val="es-ES"/>
              </w:rPr>
              <w:t>registrar_compra</w:t>
            </w:r>
            <w:proofErr w:type="spellEnd"/>
          </w:p>
        </w:tc>
        <w:tc>
          <w:tcPr>
            <w:tcW w:w="2251" w:type="dxa"/>
            <w:tcMar>
              <w:top w:w="80" w:type="dxa"/>
              <w:left w:w="100" w:type="dxa"/>
              <w:bottom w:w="80" w:type="dxa"/>
              <w:right w:w="100" w:type="dxa"/>
            </w:tcMar>
            <w:vAlign w:val="center"/>
          </w:tcPr>
          <w:p w14:paraId="015D6423" w14:textId="77777777" w:rsidR="006502E5" w:rsidRPr="00A756C5" w:rsidRDefault="006502E5" w:rsidP="00A756C5">
            <w:pPr>
              <w:jc w:val="both"/>
              <w:rPr>
                <w:rFonts w:cs="Arial"/>
                <w:lang w:val="es-ES"/>
              </w:rPr>
            </w:pPr>
            <w:proofErr w:type="spellStart"/>
            <w:r w:rsidRPr="00A756C5">
              <w:rPr>
                <w:rFonts w:cs="Arial"/>
                <w:sz w:val="16"/>
                <w:lang w:val="es-ES"/>
              </w:rPr>
              <w:t>PostgreSQL</w:t>
            </w:r>
            <w:proofErr w:type="spellEnd"/>
            <w:r w:rsidRPr="00A756C5">
              <w:rPr>
                <w:rFonts w:cs="Arial"/>
                <w:sz w:val="16"/>
                <w:lang w:val="es-ES"/>
              </w:rPr>
              <w:t xml:space="preserve">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76D73CE5" w14:textId="77777777" w:rsidR="006502E5" w:rsidRPr="00A756C5" w:rsidRDefault="006502E5" w:rsidP="00A756C5">
            <w:pPr>
              <w:jc w:val="both"/>
              <w:rPr>
                <w:rFonts w:cs="Arial"/>
                <w:lang w:val="es-ES"/>
              </w:rPr>
            </w:pPr>
            <w:r w:rsidRPr="00A756C5">
              <w:rPr>
                <w:rFonts w:cs="Arial"/>
                <w:sz w:val="16"/>
                <w:lang w:val="es-ES"/>
              </w:rPr>
              <w:t>Registra compra confirmada.</w:t>
            </w:r>
          </w:p>
        </w:tc>
      </w:tr>
      <w:tr w:rsidR="006502E5" w:rsidRPr="00A756C5" w14:paraId="0AE782F1" w14:textId="77777777" w:rsidTr="00221053">
        <w:trPr>
          <w:cantSplit/>
          <w:jc w:val="center"/>
        </w:trPr>
        <w:tc>
          <w:tcPr>
            <w:tcW w:w="2942" w:type="dxa"/>
            <w:tcMar>
              <w:top w:w="80" w:type="dxa"/>
              <w:left w:w="100" w:type="dxa"/>
              <w:bottom w:w="80" w:type="dxa"/>
              <w:right w:w="100" w:type="dxa"/>
            </w:tcMar>
            <w:vAlign w:val="center"/>
          </w:tcPr>
          <w:p w14:paraId="7D209771" w14:textId="77777777" w:rsidR="006502E5" w:rsidRPr="00A756C5" w:rsidRDefault="006502E5" w:rsidP="00A756C5">
            <w:pPr>
              <w:jc w:val="both"/>
              <w:rPr>
                <w:rFonts w:cs="Arial"/>
                <w:lang w:val="es-ES"/>
              </w:rPr>
            </w:pPr>
            <w:proofErr w:type="spellStart"/>
            <w:r w:rsidRPr="00A756C5">
              <w:rPr>
                <w:rFonts w:cs="Arial"/>
                <w:b/>
                <w:sz w:val="16"/>
                <w:lang w:val="es-ES"/>
              </w:rPr>
              <w:t>Precio_y_stock_de_productos</w:t>
            </w:r>
            <w:proofErr w:type="spellEnd"/>
          </w:p>
        </w:tc>
        <w:tc>
          <w:tcPr>
            <w:tcW w:w="2251" w:type="dxa"/>
            <w:tcMar>
              <w:top w:w="80" w:type="dxa"/>
              <w:left w:w="100" w:type="dxa"/>
              <w:bottom w:w="80" w:type="dxa"/>
              <w:right w:w="100" w:type="dxa"/>
            </w:tcMar>
            <w:vAlign w:val="center"/>
          </w:tcPr>
          <w:p w14:paraId="665EB57F" w14:textId="77777777" w:rsidR="006502E5" w:rsidRPr="00A756C5" w:rsidRDefault="006502E5" w:rsidP="00A756C5">
            <w:pPr>
              <w:jc w:val="both"/>
              <w:rPr>
                <w:rFonts w:cs="Arial"/>
                <w:lang w:val="es-ES"/>
              </w:rPr>
            </w:pPr>
            <w:r w:rsidRPr="00A756C5">
              <w:rPr>
                <w:rFonts w:cs="Arial"/>
                <w:sz w:val="16"/>
                <w:lang w:val="es-ES"/>
              </w:rPr>
              <w:t xml:space="preserve">HTTP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5A65B542" w14:textId="77777777" w:rsidR="006502E5" w:rsidRPr="00A756C5" w:rsidRDefault="006502E5" w:rsidP="00A756C5">
            <w:pPr>
              <w:jc w:val="both"/>
              <w:rPr>
                <w:rFonts w:cs="Arial"/>
                <w:lang w:val="es-ES"/>
              </w:rPr>
            </w:pPr>
            <w:r w:rsidRPr="00A756C5">
              <w:rPr>
                <w:rFonts w:cs="Arial"/>
                <w:sz w:val="16"/>
                <w:lang w:val="es-ES"/>
              </w:rPr>
              <w:t xml:space="preserve">Consulta </w:t>
            </w:r>
            <w:proofErr w:type="spellStart"/>
            <w:r w:rsidRPr="00A756C5">
              <w:rPr>
                <w:rFonts w:cs="Arial"/>
                <w:sz w:val="16"/>
                <w:lang w:val="es-ES"/>
              </w:rPr>
              <w:t>FastAPI</w:t>
            </w:r>
            <w:proofErr w:type="spellEnd"/>
            <w:r w:rsidRPr="00A756C5">
              <w:rPr>
                <w:rFonts w:cs="Arial"/>
                <w:sz w:val="16"/>
                <w:lang w:val="es-ES"/>
              </w:rPr>
              <w:t>.</w:t>
            </w:r>
          </w:p>
        </w:tc>
      </w:tr>
      <w:tr w:rsidR="006502E5" w:rsidRPr="00A756C5" w14:paraId="7287339E" w14:textId="77777777" w:rsidTr="00221053">
        <w:trPr>
          <w:cantSplit/>
          <w:jc w:val="center"/>
        </w:trPr>
        <w:tc>
          <w:tcPr>
            <w:tcW w:w="2942" w:type="dxa"/>
            <w:tcMar>
              <w:top w:w="80" w:type="dxa"/>
              <w:left w:w="100" w:type="dxa"/>
              <w:bottom w:w="80" w:type="dxa"/>
              <w:right w:w="100" w:type="dxa"/>
            </w:tcMar>
            <w:vAlign w:val="center"/>
          </w:tcPr>
          <w:p w14:paraId="6E97027B" w14:textId="77777777" w:rsidR="006502E5" w:rsidRPr="00A756C5" w:rsidRDefault="006502E5" w:rsidP="00A756C5">
            <w:pPr>
              <w:jc w:val="both"/>
              <w:rPr>
                <w:rFonts w:cs="Arial"/>
                <w:lang w:val="es-ES"/>
              </w:rPr>
            </w:pPr>
            <w:proofErr w:type="spellStart"/>
            <w:r w:rsidRPr="00A756C5">
              <w:rPr>
                <w:rFonts w:cs="Arial"/>
                <w:b/>
                <w:sz w:val="16"/>
                <w:lang w:val="es-ES"/>
              </w:rPr>
              <w:t>notificar_consulta</w:t>
            </w:r>
            <w:proofErr w:type="spellEnd"/>
          </w:p>
        </w:tc>
        <w:tc>
          <w:tcPr>
            <w:tcW w:w="2251" w:type="dxa"/>
            <w:tcMar>
              <w:top w:w="80" w:type="dxa"/>
              <w:left w:w="100" w:type="dxa"/>
              <w:bottom w:w="80" w:type="dxa"/>
              <w:right w:w="100" w:type="dxa"/>
            </w:tcMar>
            <w:vAlign w:val="center"/>
          </w:tcPr>
          <w:p w14:paraId="32472BF6" w14:textId="77777777" w:rsidR="006502E5" w:rsidRPr="00A756C5" w:rsidRDefault="006502E5" w:rsidP="00A756C5">
            <w:pPr>
              <w:jc w:val="both"/>
              <w:rPr>
                <w:rFonts w:cs="Arial"/>
                <w:lang w:val="es-ES"/>
              </w:rPr>
            </w:pPr>
            <w:proofErr w:type="spellStart"/>
            <w:r w:rsidRPr="00A756C5">
              <w:rPr>
                <w:rFonts w:cs="Arial"/>
                <w:sz w:val="16"/>
                <w:lang w:val="es-ES"/>
              </w:rPr>
              <w:t>Workflow</w:t>
            </w:r>
            <w:proofErr w:type="spellEnd"/>
            <w:r w:rsidRPr="00A756C5">
              <w:rPr>
                <w:rFonts w:cs="Arial"/>
                <w:sz w:val="16"/>
                <w:lang w:val="es-ES"/>
              </w:rPr>
              <w:t xml:space="preserve">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6F6E38D5" w14:textId="77777777" w:rsidR="006502E5" w:rsidRPr="00A756C5" w:rsidRDefault="006502E5" w:rsidP="00A756C5">
            <w:pPr>
              <w:jc w:val="both"/>
              <w:rPr>
                <w:rFonts w:cs="Arial"/>
                <w:lang w:val="es-ES"/>
              </w:rPr>
            </w:pPr>
            <w:r w:rsidRPr="00A756C5">
              <w:rPr>
                <w:rFonts w:cs="Arial"/>
                <w:sz w:val="16"/>
                <w:lang w:val="es-ES"/>
              </w:rPr>
              <w:t>Invoca evento CONSULTA.</w:t>
            </w:r>
          </w:p>
        </w:tc>
      </w:tr>
      <w:tr w:rsidR="006502E5" w:rsidRPr="00A756C5" w14:paraId="331F470B" w14:textId="77777777" w:rsidTr="00221053">
        <w:trPr>
          <w:cantSplit/>
          <w:jc w:val="center"/>
        </w:trPr>
        <w:tc>
          <w:tcPr>
            <w:tcW w:w="2942" w:type="dxa"/>
            <w:tcMar>
              <w:top w:w="80" w:type="dxa"/>
              <w:left w:w="100" w:type="dxa"/>
              <w:bottom w:w="80" w:type="dxa"/>
              <w:right w:w="100" w:type="dxa"/>
            </w:tcMar>
            <w:vAlign w:val="center"/>
          </w:tcPr>
          <w:p w14:paraId="47D4387F" w14:textId="77777777" w:rsidR="006502E5" w:rsidRPr="00A756C5" w:rsidRDefault="006502E5" w:rsidP="00A756C5">
            <w:pPr>
              <w:jc w:val="both"/>
              <w:rPr>
                <w:rFonts w:cs="Arial"/>
                <w:lang w:val="es-ES"/>
              </w:rPr>
            </w:pPr>
            <w:proofErr w:type="spellStart"/>
            <w:r w:rsidRPr="00A756C5">
              <w:rPr>
                <w:rFonts w:cs="Arial"/>
                <w:b/>
                <w:sz w:val="16"/>
                <w:lang w:val="es-ES"/>
              </w:rPr>
              <w:t>notificar_venta</w:t>
            </w:r>
            <w:proofErr w:type="spellEnd"/>
          </w:p>
        </w:tc>
        <w:tc>
          <w:tcPr>
            <w:tcW w:w="2251" w:type="dxa"/>
            <w:tcMar>
              <w:top w:w="80" w:type="dxa"/>
              <w:left w:w="100" w:type="dxa"/>
              <w:bottom w:w="80" w:type="dxa"/>
              <w:right w:w="100" w:type="dxa"/>
            </w:tcMar>
            <w:vAlign w:val="center"/>
          </w:tcPr>
          <w:p w14:paraId="338842F8" w14:textId="77777777" w:rsidR="006502E5" w:rsidRPr="00A756C5" w:rsidRDefault="006502E5" w:rsidP="00A756C5">
            <w:pPr>
              <w:jc w:val="both"/>
              <w:rPr>
                <w:rFonts w:cs="Arial"/>
                <w:lang w:val="es-ES"/>
              </w:rPr>
            </w:pPr>
            <w:proofErr w:type="spellStart"/>
            <w:r w:rsidRPr="00A756C5">
              <w:rPr>
                <w:rFonts w:cs="Arial"/>
                <w:sz w:val="16"/>
                <w:lang w:val="es-ES"/>
              </w:rPr>
              <w:t>Workflow</w:t>
            </w:r>
            <w:proofErr w:type="spellEnd"/>
            <w:r w:rsidRPr="00A756C5">
              <w:rPr>
                <w:rFonts w:cs="Arial"/>
                <w:sz w:val="16"/>
                <w:lang w:val="es-ES"/>
              </w:rPr>
              <w:t xml:space="preserve"> </w:t>
            </w:r>
            <w:proofErr w:type="spellStart"/>
            <w:r w:rsidRPr="00A756C5">
              <w:rPr>
                <w:rFonts w:cs="Arial"/>
                <w:sz w:val="16"/>
                <w:lang w:val="es-ES"/>
              </w:rPr>
              <w:t>Tool</w:t>
            </w:r>
            <w:proofErr w:type="spellEnd"/>
          </w:p>
        </w:tc>
        <w:tc>
          <w:tcPr>
            <w:tcW w:w="3301" w:type="dxa"/>
            <w:tcMar>
              <w:top w:w="80" w:type="dxa"/>
              <w:left w:w="100" w:type="dxa"/>
              <w:bottom w:w="80" w:type="dxa"/>
              <w:right w:w="100" w:type="dxa"/>
            </w:tcMar>
            <w:vAlign w:val="center"/>
          </w:tcPr>
          <w:p w14:paraId="0D7DEDFA" w14:textId="77777777" w:rsidR="006502E5" w:rsidRPr="00A756C5" w:rsidRDefault="006502E5" w:rsidP="00A756C5">
            <w:pPr>
              <w:jc w:val="both"/>
              <w:rPr>
                <w:rFonts w:cs="Arial"/>
                <w:lang w:val="es-ES"/>
              </w:rPr>
            </w:pPr>
            <w:r w:rsidRPr="00A756C5">
              <w:rPr>
                <w:rFonts w:cs="Arial"/>
                <w:sz w:val="16"/>
                <w:lang w:val="es-ES"/>
              </w:rPr>
              <w:t>Invoca evento VENTA.</w:t>
            </w:r>
          </w:p>
        </w:tc>
      </w:tr>
    </w:tbl>
    <w:p w14:paraId="51F545D0" w14:textId="3E7AE788" w:rsidR="006502E5" w:rsidRPr="00A756C5" w:rsidRDefault="00221053" w:rsidP="00221053">
      <w:pPr>
        <w:pStyle w:val="Ttulo3"/>
      </w:pPr>
      <w:bookmarkStart w:id="82" w:name="_Toc241685154"/>
      <w:r>
        <w:t>H.2.11</w:t>
      </w:r>
      <w:r w:rsidR="006502E5" w:rsidRPr="00A756C5">
        <w:t xml:space="preserve"> Resultado del </w:t>
      </w:r>
      <w:proofErr w:type="spellStart"/>
      <w:r w:rsidR="006502E5" w:rsidRPr="00A756C5">
        <w:t>workflow</w:t>
      </w:r>
      <w:bookmarkEnd w:id="82"/>
      <w:proofErr w:type="spellEnd"/>
    </w:p>
    <w:p w14:paraId="49842E14" w14:textId="77777777" w:rsidR="006502E5" w:rsidRPr="00A756C5" w:rsidRDefault="006502E5" w:rsidP="00A756C5">
      <w:pPr>
        <w:jc w:val="both"/>
        <w:rPr>
          <w:rFonts w:cs="Arial"/>
          <w:lang w:val="es-ES"/>
        </w:rPr>
      </w:pPr>
      <w:r w:rsidRPr="00A756C5">
        <w:rPr>
          <w:rFonts w:cs="Arial"/>
          <w:lang w:val="es-ES"/>
        </w:rPr>
        <w:t xml:space="preserve">Como resultado, RAG Agente 1.3 concentra la lógica conversacional del prototipo y coordina fuentes documentales, datos operacionales simulados y persistencia comercial dentro de un único flujo controlado. La separación entre clasificación previa, agente principal, herramientas de persistencia y </w:t>
      </w:r>
      <w:proofErr w:type="spellStart"/>
      <w:r w:rsidRPr="00A756C5">
        <w:rPr>
          <w:rFonts w:cs="Arial"/>
          <w:lang w:val="es-ES"/>
        </w:rPr>
        <w:t>subworkflow</w:t>
      </w:r>
      <w:proofErr w:type="spellEnd"/>
      <w:r w:rsidRPr="00A756C5">
        <w:rPr>
          <w:rFonts w:cs="Arial"/>
          <w:lang w:val="es-ES"/>
        </w:rPr>
        <w:t xml:space="preserve"> de notificación permite mantener responsabilidades diferenciadas y facilita la evolución futura de cada componente.</w:t>
      </w:r>
    </w:p>
    <w:p w14:paraId="001AC50F" w14:textId="77777777" w:rsidR="006502E5" w:rsidRPr="00A756C5" w:rsidRDefault="006502E5" w:rsidP="00A756C5">
      <w:pPr>
        <w:jc w:val="both"/>
        <w:rPr>
          <w:rFonts w:cs="Arial"/>
          <w:lang w:val="es-ES"/>
        </w:rPr>
      </w:pPr>
    </w:p>
    <w:p w14:paraId="2B960562" w14:textId="77777777" w:rsidR="006502E5" w:rsidRPr="00A756C5" w:rsidRDefault="006502E5" w:rsidP="00221053">
      <w:pPr>
        <w:pStyle w:val="Ttulo2"/>
        <w:rPr>
          <w:lang w:val="es-ES"/>
        </w:rPr>
      </w:pPr>
      <w:bookmarkStart w:id="83" w:name="_Toc241685155"/>
      <w:r w:rsidRPr="00A756C5">
        <w:rPr>
          <w:lang w:val="es-ES"/>
        </w:rPr>
        <w:t xml:space="preserve">H.3 </w:t>
      </w:r>
      <w:proofErr w:type="spellStart"/>
      <w:r w:rsidRPr="00A756C5">
        <w:rPr>
          <w:lang w:val="es-ES"/>
        </w:rPr>
        <w:t>Workflow</w:t>
      </w:r>
      <w:proofErr w:type="spellEnd"/>
      <w:r w:rsidRPr="00A756C5">
        <w:rPr>
          <w:lang w:val="es-ES"/>
        </w:rPr>
        <w:t xml:space="preserve"> RAG - Notificación Comercial</w:t>
      </w:r>
      <w:bookmarkEnd w:id="83"/>
    </w:p>
    <w:p w14:paraId="35594756" w14:textId="261297B6" w:rsidR="006502E5" w:rsidRPr="00A756C5" w:rsidRDefault="00221053" w:rsidP="00221053">
      <w:pPr>
        <w:pStyle w:val="Ttulo3"/>
      </w:pPr>
      <w:bookmarkStart w:id="84" w:name="_Toc241685156"/>
      <w:r>
        <w:t>H.3.1</w:t>
      </w:r>
      <w:r w:rsidR="006502E5" w:rsidRPr="00A756C5">
        <w:t xml:space="preserve"> Objetivo y función dentro de la arquitectura</w:t>
      </w:r>
      <w:bookmarkEnd w:id="84"/>
    </w:p>
    <w:p w14:paraId="3D1273B4" w14:textId="77777777" w:rsidR="006502E5" w:rsidRPr="00A756C5" w:rsidRDefault="006502E5" w:rsidP="00A756C5">
      <w:pPr>
        <w:jc w:val="both"/>
        <w:rPr>
          <w:rFonts w:cs="Arial"/>
          <w:lang w:val="es-ES"/>
        </w:rPr>
      </w:pPr>
      <w:r w:rsidRPr="00A756C5">
        <w:rPr>
          <w:rFonts w:cs="Arial"/>
          <w:lang w:val="es-ES"/>
        </w:rPr>
        <w:t xml:space="preserve">RAG - Notificación Comercial es un </w:t>
      </w:r>
      <w:proofErr w:type="spellStart"/>
      <w:r w:rsidRPr="00A756C5">
        <w:rPr>
          <w:rFonts w:cs="Arial"/>
          <w:lang w:val="es-ES"/>
        </w:rPr>
        <w:t>subworkflow</w:t>
      </w:r>
      <w:proofErr w:type="spellEnd"/>
      <w:r w:rsidRPr="00A756C5">
        <w:rPr>
          <w:rFonts w:cs="Arial"/>
          <w:lang w:val="es-ES"/>
        </w:rPr>
        <w:t xml:space="preserve"> utilizado por el agente principal para transferir información hacia el equipo de ventas. Centraliza dos eventos: derivación de una CONSULTA que requiere intervención humana y notificación de una VENTA previamente confirmada y registrada.</w:t>
      </w:r>
    </w:p>
    <w:p w14:paraId="07ED827B" w14:textId="6CB417CF" w:rsidR="006502E5" w:rsidRDefault="006502E5" w:rsidP="00A756C5">
      <w:pPr>
        <w:jc w:val="both"/>
        <w:rPr>
          <w:rFonts w:cs="Arial"/>
          <w:lang w:val="es-ES"/>
        </w:rPr>
      </w:pPr>
      <w:r w:rsidRPr="00A756C5">
        <w:rPr>
          <w:rFonts w:cs="Arial"/>
          <w:lang w:val="es-ES"/>
        </w:rPr>
        <w:t xml:space="preserve">Su diseño evita construir el correo a partir de valores transitorios del modelo. El </w:t>
      </w:r>
      <w:proofErr w:type="spellStart"/>
      <w:r w:rsidRPr="00A756C5">
        <w:rPr>
          <w:rFonts w:cs="Arial"/>
          <w:lang w:val="es-ES"/>
        </w:rPr>
        <w:t>workflow</w:t>
      </w:r>
      <w:proofErr w:type="spellEnd"/>
      <w:r w:rsidRPr="00A756C5">
        <w:rPr>
          <w:rFonts w:cs="Arial"/>
          <w:lang w:val="es-ES"/>
        </w:rPr>
        <w:t xml:space="preserve"> recibe la </w:t>
      </w:r>
      <w:proofErr w:type="spellStart"/>
      <w:r w:rsidRPr="00A756C5">
        <w:rPr>
          <w:rFonts w:cs="Arial"/>
          <w:lang w:val="es-ES"/>
        </w:rPr>
        <w:t>session_id</w:t>
      </w:r>
      <w:proofErr w:type="spellEnd"/>
      <w:r w:rsidRPr="00A756C5">
        <w:rPr>
          <w:rFonts w:cs="Arial"/>
          <w:lang w:val="es-ES"/>
        </w:rPr>
        <w:t xml:space="preserve"> y recupera desde </w:t>
      </w:r>
      <w:proofErr w:type="spellStart"/>
      <w:r w:rsidRPr="00A756C5">
        <w:rPr>
          <w:rFonts w:cs="Arial"/>
          <w:lang w:val="es-ES"/>
        </w:rPr>
        <w:t>PostgreSQL</w:t>
      </w:r>
      <w:proofErr w:type="spellEnd"/>
      <w:r w:rsidRPr="00A756C5">
        <w:rPr>
          <w:rFonts w:cs="Arial"/>
          <w:lang w:val="es-ES"/>
        </w:rPr>
        <w:t xml:space="preserve"> la información persistida necesaria antes de componer la notificación, reforzando la separación entre la conversación y los datos comerciales almacenados.</w:t>
      </w:r>
    </w:p>
    <w:p w14:paraId="54025C0E" w14:textId="77777777" w:rsidR="00221053" w:rsidRPr="00A756C5" w:rsidRDefault="00221053" w:rsidP="00A756C5">
      <w:pPr>
        <w:jc w:val="both"/>
        <w:rPr>
          <w:rFonts w:cs="Arial"/>
          <w:lang w:val="es-ES"/>
        </w:rPr>
      </w:pPr>
    </w:p>
    <w:p w14:paraId="3DB3641A" w14:textId="39488982" w:rsidR="006502E5" w:rsidRPr="00A756C5" w:rsidRDefault="00221053" w:rsidP="00221053">
      <w:pPr>
        <w:pStyle w:val="Ttulo3"/>
      </w:pPr>
      <w:bookmarkStart w:id="85" w:name="_Toc241685157"/>
      <w:r>
        <w:t>H.3.2</w:t>
      </w:r>
      <w:r w:rsidR="006502E5" w:rsidRPr="00A756C5">
        <w:t xml:space="preserve"> Entradas e invocación desde el agente</w:t>
      </w:r>
      <w:bookmarkEnd w:id="85"/>
    </w:p>
    <w:p w14:paraId="261414DC" w14:textId="77777777" w:rsidR="006502E5" w:rsidRPr="00A756C5" w:rsidRDefault="006502E5" w:rsidP="00A756C5">
      <w:pPr>
        <w:jc w:val="both"/>
        <w:rPr>
          <w:rFonts w:cs="Arial"/>
          <w:lang w:val="es-ES"/>
        </w:rPr>
      </w:pPr>
      <w:r w:rsidRPr="00A756C5">
        <w:rPr>
          <w:rFonts w:cs="Arial"/>
          <w:lang w:val="es-ES"/>
        </w:rPr>
        <w:t xml:space="preserve">El </w:t>
      </w:r>
      <w:proofErr w:type="spellStart"/>
      <w:r w:rsidRPr="00A756C5">
        <w:rPr>
          <w:rFonts w:cs="Arial"/>
          <w:lang w:val="es-ES"/>
        </w:rPr>
        <w:t>subworkflow</w:t>
      </w:r>
      <w:proofErr w:type="spellEnd"/>
      <w:r w:rsidRPr="00A756C5">
        <w:rPr>
          <w:rFonts w:cs="Arial"/>
          <w:lang w:val="es-ES"/>
        </w:rPr>
        <w:t xml:space="preserve"> es invocado por las herramientas </w:t>
      </w:r>
      <w:proofErr w:type="spellStart"/>
      <w:r w:rsidRPr="00A756C5">
        <w:rPr>
          <w:rFonts w:cs="Arial"/>
          <w:lang w:val="es-ES"/>
        </w:rPr>
        <w:t>notificar_consulta</w:t>
      </w:r>
      <w:proofErr w:type="spellEnd"/>
      <w:r w:rsidRPr="00A756C5">
        <w:rPr>
          <w:rFonts w:cs="Arial"/>
          <w:lang w:val="es-ES"/>
        </w:rPr>
        <w:t xml:space="preserve"> y </w:t>
      </w:r>
      <w:proofErr w:type="spellStart"/>
      <w:r w:rsidRPr="00A756C5">
        <w:rPr>
          <w:rFonts w:cs="Arial"/>
          <w:lang w:val="es-ES"/>
        </w:rPr>
        <w:t>notificar_venta</w:t>
      </w:r>
      <w:proofErr w:type="spellEnd"/>
      <w:r w:rsidRPr="00A756C5">
        <w:rPr>
          <w:rFonts w:cs="Arial"/>
          <w:lang w:val="es-ES"/>
        </w:rPr>
        <w:t xml:space="preserve"> del </w:t>
      </w:r>
      <w:proofErr w:type="spellStart"/>
      <w:r w:rsidRPr="00A756C5">
        <w:rPr>
          <w:rFonts w:cs="Arial"/>
          <w:lang w:val="es-ES"/>
        </w:rPr>
        <w:t>workflow</w:t>
      </w:r>
      <w:proofErr w:type="spellEnd"/>
      <w:r w:rsidRPr="00A756C5">
        <w:rPr>
          <w:rFonts w:cs="Arial"/>
          <w:lang w:val="es-ES"/>
        </w:rPr>
        <w:t xml:space="preserve"> RAG Agente 1.3. En ambos casos se transmiten únicamente dos campos de control:</w:t>
      </w:r>
    </w:p>
    <w:tbl>
      <w:tblPr>
        <w:tblStyle w:val="Tablaconcuadrcula"/>
        <w:tblW w:w="0" w:type="auto"/>
        <w:jc w:val="center"/>
        <w:tblLook w:val="04A0" w:firstRow="1" w:lastRow="0" w:firstColumn="1" w:lastColumn="0" w:noHBand="0" w:noVBand="1"/>
      </w:tblPr>
      <w:tblGrid>
        <w:gridCol w:w="2163"/>
        <w:gridCol w:w="6314"/>
        <w:gridCol w:w="17"/>
      </w:tblGrid>
      <w:tr w:rsidR="006502E5" w:rsidRPr="00A756C5" w14:paraId="5A10386F" w14:textId="77777777" w:rsidTr="00221053">
        <w:trPr>
          <w:cantSplit/>
          <w:tblHeader/>
          <w:jc w:val="center"/>
        </w:trPr>
        <w:tc>
          <w:tcPr>
            <w:tcW w:w="2163" w:type="dxa"/>
            <w:shd w:val="clear" w:color="auto" w:fill="1F4E78"/>
            <w:tcMar>
              <w:top w:w="80" w:type="dxa"/>
              <w:left w:w="100" w:type="dxa"/>
              <w:bottom w:w="80" w:type="dxa"/>
              <w:right w:w="100" w:type="dxa"/>
            </w:tcMar>
            <w:vAlign w:val="center"/>
          </w:tcPr>
          <w:p w14:paraId="6B710679" w14:textId="77777777" w:rsidR="006502E5" w:rsidRPr="00A756C5" w:rsidRDefault="006502E5" w:rsidP="00A756C5">
            <w:pPr>
              <w:jc w:val="both"/>
              <w:rPr>
                <w:rFonts w:cs="Arial"/>
                <w:lang w:val="es-ES"/>
              </w:rPr>
            </w:pPr>
            <w:r w:rsidRPr="00A756C5">
              <w:rPr>
                <w:rFonts w:cs="Arial"/>
                <w:b/>
                <w:color w:val="FFFFFF"/>
                <w:sz w:val="18"/>
                <w:lang w:val="es-ES"/>
              </w:rPr>
              <w:lastRenderedPageBreak/>
              <w:t>Campo</w:t>
            </w:r>
          </w:p>
        </w:tc>
        <w:tc>
          <w:tcPr>
            <w:tcW w:w="6331" w:type="dxa"/>
            <w:gridSpan w:val="2"/>
            <w:shd w:val="clear" w:color="auto" w:fill="1F4E78"/>
            <w:tcMar>
              <w:top w:w="80" w:type="dxa"/>
              <w:left w:w="100" w:type="dxa"/>
              <w:bottom w:w="80" w:type="dxa"/>
              <w:right w:w="100" w:type="dxa"/>
            </w:tcMar>
            <w:vAlign w:val="center"/>
          </w:tcPr>
          <w:p w14:paraId="6A1245E4" w14:textId="77777777" w:rsidR="006502E5" w:rsidRPr="00A756C5" w:rsidRDefault="006502E5" w:rsidP="00A756C5">
            <w:pPr>
              <w:jc w:val="both"/>
              <w:rPr>
                <w:rFonts w:cs="Arial"/>
                <w:lang w:val="es-ES"/>
              </w:rPr>
            </w:pPr>
            <w:r w:rsidRPr="00A756C5">
              <w:rPr>
                <w:rFonts w:cs="Arial"/>
                <w:b/>
                <w:color w:val="FFFFFF"/>
                <w:sz w:val="18"/>
                <w:lang w:val="es-ES"/>
              </w:rPr>
              <w:t>Descripción</w:t>
            </w:r>
          </w:p>
        </w:tc>
      </w:tr>
      <w:tr w:rsidR="006502E5" w:rsidRPr="00A756C5" w14:paraId="03AD9E07" w14:textId="77777777" w:rsidTr="00221053">
        <w:trPr>
          <w:cantSplit/>
          <w:jc w:val="center"/>
        </w:trPr>
        <w:tc>
          <w:tcPr>
            <w:tcW w:w="2163" w:type="dxa"/>
            <w:tcMar>
              <w:top w:w="80" w:type="dxa"/>
              <w:left w:w="100" w:type="dxa"/>
              <w:bottom w:w="80" w:type="dxa"/>
              <w:right w:w="100" w:type="dxa"/>
            </w:tcMar>
            <w:vAlign w:val="center"/>
          </w:tcPr>
          <w:p w14:paraId="3B51D6C9" w14:textId="77777777" w:rsidR="006502E5" w:rsidRPr="00A756C5" w:rsidRDefault="006502E5" w:rsidP="00A756C5">
            <w:pPr>
              <w:jc w:val="both"/>
              <w:rPr>
                <w:rFonts w:cs="Arial"/>
                <w:lang w:val="es-ES"/>
              </w:rPr>
            </w:pPr>
            <w:proofErr w:type="spellStart"/>
            <w:r w:rsidRPr="00A756C5">
              <w:rPr>
                <w:rFonts w:cs="Arial"/>
                <w:b/>
                <w:sz w:val="18"/>
                <w:lang w:val="es-ES"/>
              </w:rPr>
              <w:t>tipo_evento</w:t>
            </w:r>
            <w:proofErr w:type="spellEnd"/>
          </w:p>
        </w:tc>
        <w:tc>
          <w:tcPr>
            <w:tcW w:w="6331" w:type="dxa"/>
            <w:gridSpan w:val="2"/>
            <w:tcMar>
              <w:top w:w="80" w:type="dxa"/>
              <w:left w:w="100" w:type="dxa"/>
              <w:bottom w:w="80" w:type="dxa"/>
              <w:right w:w="100" w:type="dxa"/>
            </w:tcMar>
            <w:vAlign w:val="center"/>
          </w:tcPr>
          <w:p w14:paraId="4DA9BC67" w14:textId="77777777" w:rsidR="006502E5" w:rsidRPr="00A756C5" w:rsidRDefault="006502E5" w:rsidP="00A756C5">
            <w:pPr>
              <w:jc w:val="both"/>
              <w:rPr>
                <w:rFonts w:cs="Arial"/>
                <w:lang w:val="es-ES"/>
              </w:rPr>
            </w:pPr>
            <w:r w:rsidRPr="00A756C5">
              <w:rPr>
                <w:rFonts w:cs="Arial"/>
                <w:sz w:val="18"/>
                <w:lang w:val="es-ES"/>
              </w:rPr>
              <w:t>Identifica la rama a ejecutar. Valores utilizados: CONSULTA o VENTA.</w:t>
            </w:r>
          </w:p>
        </w:tc>
      </w:tr>
      <w:tr w:rsidR="006502E5" w:rsidRPr="00A756C5" w14:paraId="24735D9D" w14:textId="77777777" w:rsidTr="00221053">
        <w:trPr>
          <w:cantSplit/>
          <w:jc w:val="center"/>
        </w:trPr>
        <w:tc>
          <w:tcPr>
            <w:tcW w:w="2163" w:type="dxa"/>
            <w:tcMar>
              <w:top w:w="80" w:type="dxa"/>
              <w:left w:w="100" w:type="dxa"/>
              <w:bottom w:w="80" w:type="dxa"/>
              <w:right w:w="100" w:type="dxa"/>
            </w:tcMar>
            <w:vAlign w:val="center"/>
          </w:tcPr>
          <w:p w14:paraId="36942785" w14:textId="77777777" w:rsidR="006502E5" w:rsidRPr="00A756C5" w:rsidRDefault="006502E5" w:rsidP="00A756C5">
            <w:pPr>
              <w:jc w:val="both"/>
              <w:rPr>
                <w:rFonts w:cs="Arial"/>
                <w:lang w:val="es-ES"/>
              </w:rPr>
            </w:pPr>
            <w:proofErr w:type="spellStart"/>
            <w:r w:rsidRPr="00A756C5">
              <w:rPr>
                <w:rFonts w:cs="Arial"/>
                <w:b/>
                <w:sz w:val="18"/>
                <w:lang w:val="es-ES"/>
              </w:rPr>
              <w:t>session_id</w:t>
            </w:r>
            <w:proofErr w:type="spellEnd"/>
          </w:p>
        </w:tc>
        <w:tc>
          <w:tcPr>
            <w:tcW w:w="6331" w:type="dxa"/>
            <w:gridSpan w:val="2"/>
            <w:tcMar>
              <w:top w:w="80" w:type="dxa"/>
              <w:left w:w="100" w:type="dxa"/>
              <w:bottom w:w="80" w:type="dxa"/>
              <w:right w:w="100" w:type="dxa"/>
            </w:tcMar>
            <w:vAlign w:val="center"/>
          </w:tcPr>
          <w:p w14:paraId="6CBCDCE6" w14:textId="77777777" w:rsidR="006502E5" w:rsidRPr="00A756C5" w:rsidRDefault="006502E5" w:rsidP="00A756C5">
            <w:pPr>
              <w:jc w:val="both"/>
              <w:rPr>
                <w:rFonts w:cs="Arial"/>
                <w:lang w:val="es-ES"/>
              </w:rPr>
            </w:pPr>
            <w:r w:rsidRPr="00A756C5">
              <w:rPr>
                <w:rFonts w:cs="Arial"/>
                <w:sz w:val="18"/>
                <w:lang w:val="es-ES"/>
              </w:rPr>
              <w:t>Identificador de la conversación utilizado para localizar la información persistida.</w:t>
            </w:r>
          </w:p>
        </w:tc>
      </w:tr>
      <w:tr w:rsidR="006502E5" w:rsidRPr="00A756C5" w14:paraId="0A470F09" w14:textId="77777777" w:rsidTr="00221053">
        <w:trPr>
          <w:gridAfter w:val="1"/>
          <w:wAfter w:w="17" w:type="dxa"/>
          <w:jc w:val="center"/>
        </w:trPr>
        <w:tc>
          <w:tcPr>
            <w:tcW w:w="8477" w:type="dxa"/>
            <w:gridSpan w:val="2"/>
            <w:shd w:val="clear" w:color="auto" w:fill="EEF4F9"/>
            <w:tcMar>
              <w:top w:w="100" w:type="dxa"/>
              <w:left w:w="120" w:type="dxa"/>
              <w:bottom w:w="100" w:type="dxa"/>
              <w:right w:w="120" w:type="dxa"/>
            </w:tcMar>
          </w:tcPr>
          <w:p w14:paraId="78DB25D3" w14:textId="77777777" w:rsidR="006502E5" w:rsidRPr="00A756C5" w:rsidRDefault="006502E5" w:rsidP="00A756C5">
            <w:pPr>
              <w:jc w:val="both"/>
              <w:rPr>
                <w:rFonts w:cs="Arial"/>
                <w:lang w:val="es-ES"/>
              </w:rPr>
            </w:pPr>
            <w:r w:rsidRPr="00A756C5">
              <w:rPr>
                <w:rFonts w:cs="Arial"/>
                <w:i/>
                <w:sz w:val="19"/>
                <w:lang w:val="es-ES"/>
              </w:rPr>
              <w:t xml:space="preserve">La recuperación de datos por </w:t>
            </w:r>
            <w:proofErr w:type="spellStart"/>
            <w:r w:rsidRPr="00A756C5">
              <w:rPr>
                <w:rFonts w:cs="Arial"/>
                <w:i/>
                <w:sz w:val="19"/>
                <w:lang w:val="es-ES"/>
              </w:rPr>
              <w:t>session_id</w:t>
            </w:r>
            <w:proofErr w:type="spellEnd"/>
            <w:r w:rsidRPr="00A756C5">
              <w:rPr>
                <w:rFonts w:cs="Arial"/>
                <w:i/>
                <w:sz w:val="19"/>
                <w:lang w:val="es-ES"/>
              </w:rPr>
              <w:t xml:space="preserve"> evita depender de que el agente conserve temporalmente todos los campos necesarios para construir el correo.</w:t>
            </w:r>
          </w:p>
        </w:tc>
      </w:tr>
    </w:tbl>
    <w:p w14:paraId="631877A7" w14:textId="4F01E549" w:rsidR="006502E5" w:rsidRPr="00A756C5" w:rsidRDefault="00221053" w:rsidP="00221053">
      <w:pPr>
        <w:pStyle w:val="Ttulo3"/>
      </w:pPr>
      <w:bookmarkStart w:id="86" w:name="_Toc241685158"/>
      <w:r>
        <w:t>H.3.3</w:t>
      </w:r>
      <w:r w:rsidR="006502E5" w:rsidRPr="00A756C5">
        <w:t xml:space="preserve"> Flujo funcional</w:t>
      </w:r>
      <w:bookmarkEnd w:id="86"/>
    </w:p>
    <w:p w14:paraId="3CB32207" w14:textId="44812630" w:rsidR="006502E5" w:rsidRPr="00A756C5" w:rsidRDefault="006111AC" w:rsidP="006111AC">
      <w:pPr>
        <w:jc w:val="center"/>
        <w:rPr>
          <w:rFonts w:cs="Arial"/>
          <w:lang w:val="es-ES"/>
        </w:rPr>
      </w:pPr>
      <w:r>
        <w:rPr>
          <w:noProof/>
          <w:lang w:val="en-US"/>
        </w:rPr>
        <w:drawing>
          <wp:inline distT="0" distB="0" distL="0" distR="0" wp14:anchorId="1265B449" wp14:editId="29AAEBF7">
            <wp:extent cx="3179011" cy="4255128"/>
            <wp:effectExtent l="0" t="0" r="2540" b="0"/>
            <wp:docPr id="1987818811" name="Imagen 1987818811" descr="Infografía vertical del flujo funcional de notificación comercial RAG, con ramas de consulta y venta que convergen en correo de Outlook a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fía vertical del flujo funcional de notificación comercial RAG, con ramas de consulta y venta que convergen en correo de Outlook a Venta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351" b="2436"/>
                    <a:stretch/>
                  </pic:blipFill>
                  <pic:spPr bwMode="auto">
                    <a:xfrm>
                      <a:off x="0" y="0"/>
                      <a:ext cx="3180911" cy="4257672"/>
                    </a:xfrm>
                    <a:prstGeom prst="rect">
                      <a:avLst/>
                    </a:prstGeom>
                    <a:noFill/>
                    <a:ln>
                      <a:noFill/>
                    </a:ln>
                    <a:extLst>
                      <a:ext uri="{53640926-AAD7-44D8-BBD7-CCE9431645EC}">
                        <a14:shadowObscured xmlns:a14="http://schemas.microsoft.com/office/drawing/2010/main"/>
                      </a:ext>
                    </a:extLst>
                  </pic:spPr>
                </pic:pic>
              </a:graphicData>
            </a:graphic>
          </wp:inline>
        </w:drawing>
      </w:r>
    </w:p>
    <w:p w14:paraId="3F2D30A6" w14:textId="77777777" w:rsidR="006502E5" w:rsidRPr="00A756C5" w:rsidRDefault="006502E5" w:rsidP="00221053">
      <w:pPr>
        <w:spacing w:after="80"/>
        <w:jc w:val="center"/>
        <w:rPr>
          <w:rFonts w:cs="Arial"/>
          <w:lang w:val="es-ES"/>
        </w:rPr>
      </w:pPr>
      <w:r w:rsidRPr="00A756C5">
        <w:rPr>
          <w:rFonts w:cs="Arial"/>
          <w:i/>
          <w:sz w:val="18"/>
          <w:lang w:val="es-ES"/>
        </w:rPr>
        <w:t xml:space="preserve">Figura H.3. Flujo funcional del </w:t>
      </w:r>
      <w:proofErr w:type="spellStart"/>
      <w:r w:rsidRPr="00A756C5">
        <w:rPr>
          <w:rFonts w:cs="Arial"/>
          <w:i/>
          <w:sz w:val="18"/>
          <w:lang w:val="es-ES"/>
        </w:rPr>
        <w:t>subworkflow</w:t>
      </w:r>
      <w:proofErr w:type="spellEnd"/>
      <w:r w:rsidRPr="00A756C5">
        <w:rPr>
          <w:rFonts w:cs="Arial"/>
          <w:i/>
          <w:sz w:val="18"/>
          <w:lang w:val="es-ES"/>
        </w:rPr>
        <w:t xml:space="preserve"> de notificación comercial.</w:t>
      </w:r>
    </w:p>
    <w:p w14:paraId="442BA149" w14:textId="77777777" w:rsidR="00AF29B1" w:rsidRDefault="00AF29B1" w:rsidP="00AF29B1"/>
    <w:p w14:paraId="43B01C6F" w14:textId="19D96606" w:rsidR="006502E5" w:rsidRPr="00A756C5" w:rsidRDefault="00221053" w:rsidP="00221053">
      <w:pPr>
        <w:pStyle w:val="Ttulo3"/>
      </w:pPr>
      <w:bookmarkStart w:id="87" w:name="_Toc241685159"/>
      <w:r>
        <w:t>H.3.</w:t>
      </w:r>
      <w:r w:rsidR="006502E5" w:rsidRPr="00A756C5">
        <w:t>4 Procesamiento del evento CONSULTA</w:t>
      </w:r>
      <w:bookmarkEnd w:id="87"/>
    </w:p>
    <w:p w14:paraId="563F96C7" w14:textId="77777777" w:rsidR="006502E5" w:rsidRPr="00A756C5" w:rsidRDefault="006502E5" w:rsidP="00A756C5">
      <w:pPr>
        <w:jc w:val="both"/>
        <w:rPr>
          <w:rFonts w:cs="Arial"/>
          <w:lang w:val="es-ES"/>
        </w:rPr>
      </w:pPr>
      <w:r w:rsidRPr="00A756C5">
        <w:rPr>
          <w:rFonts w:cs="Arial"/>
          <w:lang w:val="es-ES"/>
        </w:rPr>
        <w:t xml:space="preserve">La rama CONSULTA se utiliza cuando el cliente solicita atención de un vendedor o cuando la situación comercial no puede resolverse completamente de forma automática. Antes de invocar el </w:t>
      </w:r>
      <w:proofErr w:type="spellStart"/>
      <w:r w:rsidRPr="00A756C5">
        <w:rPr>
          <w:rFonts w:cs="Arial"/>
          <w:lang w:val="es-ES"/>
        </w:rPr>
        <w:t>subworkflow</w:t>
      </w:r>
      <w:proofErr w:type="spellEnd"/>
      <w:r w:rsidRPr="00A756C5">
        <w:rPr>
          <w:rFonts w:cs="Arial"/>
          <w:lang w:val="es-ES"/>
        </w:rPr>
        <w:t xml:space="preserve">, el agente debe disponer de nombre y al menos un medio de contacto, y persistir cualquier dato nuevo mediante </w:t>
      </w:r>
      <w:proofErr w:type="spellStart"/>
      <w:r w:rsidRPr="00A756C5">
        <w:rPr>
          <w:rFonts w:cs="Arial"/>
          <w:lang w:val="es-ES"/>
        </w:rPr>
        <w:t>update_leads_clientes</w:t>
      </w:r>
      <w:proofErr w:type="spellEnd"/>
      <w:r w:rsidRPr="00A756C5">
        <w:rPr>
          <w:rFonts w:cs="Arial"/>
          <w:lang w:val="es-ES"/>
        </w:rPr>
        <w:t>.</w:t>
      </w:r>
    </w:p>
    <w:p w14:paraId="608842EE" w14:textId="77777777" w:rsidR="006502E5" w:rsidRPr="00221053" w:rsidRDefault="006502E5" w:rsidP="00A756C5">
      <w:pPr>
        <w:pStyle w:val="Listaconvietas"/>
        <w:jc w:val="both"/>
        <w:rPr>
          <w:rFonts w:cs="Arial"/>
          <w:sz w:val="24"/>
          <w:lang w:val="es-ES"/>
        </w:rPr>
      </w:pPr>
      <w:r w:rsidRPr="00221053">
        <w:rPr>
          <w:rFonts w:cs="Arial"/>
          <w:sz w:val="24"/>
          <w:lang w:val="es-ES"/>
        </w:rPr>
        <w:t xml:space="preserve">El </w:t>
      </w:r>
      <w:proofErr w:type="spellStart"/>
      <w:r w:rsidRPr="00221053">
        <w:rPr>
          <w:rFonts w:cs="Arial"/>
          <w:sz w:val="24"/>
          <w:lang w:val="es-ES"/>
        </w:rPr>
        <w:t>subworkflow</w:t>
      </w:r>
      <w:proofErr w:type="spellEnd"/>
      <w:r w:rsidRPr="00221053">
        <w:rPr>
          <w:rFonts w:cs="Arial"/>
          <w:sz w:val="24"/>
          <w:lang w:val="es-ES"/>
        </w:rPr>
        <w:t xml:space="preserve"> utiliza </w:t>
      </w:r>
      <w:proofErr w:type="spellStart"/>
      <w:r w:rsidRPr="00221053">
        <w:rPr>
          <w:rFonts w:cs="Arial"/>
          <w:sz w:val="24"/>
          <w:lang w:val="es-ES"/>
        </w:rPr>
        <w:t>session_id</w:t>
      </w:r>
      <w:proofErr w:type="spellEnd"/>
      <w:r w:rsidRPr="00221053">
        <w:rPr>
          <w:rFonts w:cs="Arial"/>
          <w:sz w:val="24"/>
          <w:lang w:val="es-ES"/>
        </w:rPr>
        <w:t xml:space="preserve"> para localizar el Lead correspondiente.</w:t>
      </w:r>
    </w:p>
    <w:p w14:paraId="667CA137" w14:textId="77777777" w:rsidR="006502E5" w:rsidRPr="00221053" w:rsidRDefault="006502E5" w:rsidP="00A756C5">
      <w:pPr>
        <w:pStyle w:val="Listaconvietas"/>
        <w:jc w:val="both"/>
        <w:rPr>
          <w:rFonts w:cs="Arial"/>
          <w:sz w:val="24"/>
          <w:lang w:val="es-ES"/>
        </w:rPr>
      </w:pPr>
      <w:r w:rsidRPr="00221053">
        <w:rPr>
          <w:rFonts w:cs="Arial"/>
          <w:sz w:val="24"/>
          <w:lang w:val="es-ES"/>
        </w:rPr>
        <w:t>Recupera la información comercial persistida y el contexto o interacción necesaria para describir el motivo de derivación.</w:t>
      </w:r>
    </w:p>
    <w:p w14:paraId="5641A561" w14:textId="77777777" w:rsidR="006502E5" w:rsidRPr="00221053" w:rsidRDefault="006502E5" w:rsidP="00A756C5">
      <w:pPr>
        <w:pStyle w:val="Listaconvietas"/>
        <w:jc w:val="both"/>
        <w:rPr>
          <w:rFonts w:cs="Arial"/>
          <w:sz w:val="24"/>
          <w:lang w:val="es-ES"/>
        </w:rPr>
      </w:pPr>
      <w:r w:rsidRPr="00221053">
        <w:rPr>
          <w:rFonts w:cs="Arial"/>
          <w:sz w:val="24"/>
          <w:lang w:val="es-ES"/>
        </w:rPr>
        <w:lastRenderedPageBreak/>
        <w:t>Construye una notificación dirigida al equipo de ventas con datos de contacto y resumen de la consulta.</w:t>
      </w:r>
    </w:p>
    <w:p w14:paraId="2F725162" w14:textId="2E62CB02" w:rsidR="006502E5" w:rsidRDefault="006502E5" w:rsidP="00A756C5">
      <w:pPr>
        <w:pStyle w:val="Listaconvietas"/>
        <w:jc w:val="both"/>
        <w:rPr>
          <w:rFonts w:cs="Arial"/>
          <w:sz w:val="24"/>
          <w:lang w:val="es-ES"/>
        </w:rPr>
      </w:pPr>
      <w:r w:rsidRPr="00221053">
        <w:rPr>
          <w:rFonts w:cs="Arial"/>
          <w:sz w:val="24"/>
          <w:lang w:val="es-ES"/>
        </w:rPr>
        <w:t xml:space="preserve">Envía el correo mediante Microsoft Outlook y devuelve al </w:t>
      </w:r>
      <w:proofErr w:type="spellStart"/>
      <w:r w:rsidRPr="00221053">
        <w:rPr>
          <w:rFonts w:cs="Arial"/>
          <w:sz w:val="24"/>
          <w:lang w:val="es-ES"/>
        </w:rPr>
        <w:t>workflow</w:t>
      </w:r>
      <w:proofErr w:type="spellEnd"/>
      <w:r w:rsidRPr="00221053">
        <w:rPr>
          <w:rFonts w:cs="Arial"/>
          <w:sz w:val="24"/>
          <w:lang w:val="es-ES"/>
        </w:rPr>
        <w:t xml:space="preserve"> llamador el estado del proceso.</w:t>
      </w:r>
    </w:p>
    <w:p w14:paraId="1F12DE86" w14:textId="2FB092C2" w:rsidR="00AF29B1" w:rsidRDefault="00AF29B1" w:rsidP="00AF29B1">
      <w:pPr>
        <w:pStyle w:val="Listaconvietas"/>
        <w:numPr>
          <w:ilvl w:val="0"/>
          <w:numId w:val="0"/>
        </w:numPr>
        <w:ind w:left="360"/>
        <w:jc w:val="both"/>
        <w:rPr>
          <w:rFonts w:cs="Arial"/>
          <w:sz w:val="24"/>
          <w:lang w:val="es-ES"/>
        </w:rPr>
      </w:pPr>
    </w:p>
    <w:p w14:paraId="23FAD666" w14:textId="386B7C84" w:rsidR="00AF29B1" w:rsidRDefault="00AF29B1" w:rsidP="00AF29B1">
      <w:pPr>
        <w:pStyle w:val="Listaconvietas"/>
        <w:numPr>
          <w:ilvl w:val="0"/>
          <w:numId w:val="0"/>
        </w:numPr>
        <w:ind w:left="360"/>
        <w:jc w:val="both"/>
        <w:rPr>
          <w:rFonts w:cs="Arial"/>
          <w:sz w:val="24"/>
          <w:lang w:val="es-ES"/>
        </w:rPr>
      </w:pPr>
    </w:p>
    <w:p w14:paraId="0E949751" w14:textId="753D3CA6" w:rsidR="00AF29B1" w:rsidRDefault="00AF29B1" w:rsidP="00AF29B1">
      <w:pPr>
        <w:pStyle w:val="Listaconvietas"/>
        <w:numPr>
          <w:ilvl w:val="0"/>
          <w:numId w:val="0"/>
        </w:numPr>
        <w:ind w:left="360"/>
        <w:jc w:val="both"/>
        <w:rPr>
          <w:rFonts w:cs="Arial"/>
          <w:sz w:val="24"/>
          <w:lang w:val="es-ES"/>
        </w:rPr>
      </w:pPr>
    </w:p>
    <w:p w14:paraId="494CA65D" w14:textId="77777777" w:rsidR="00AF29B1" w:rsidRPr="00221053" w:rsidRDefault="00AF29B1" w:rsidP="00AF29B1">
      <w:pPr>
        <w:pStyle w:val="Listaconvietas"/>
        <w:numPr>
          <w:ilvl w:val="0"/>
          <w:numId w:val="0"/>
        </w:numPr>
        <w:ind w:left="360"/>
        <w:jc w:val="both"/>
        <w:rPr>
          <w:rFonts w:cs="Arial"/>
          <w:sz w:val="24"/>
          <w:lang w:val="es-ES"/>
        </w:rPr>
      </w:pPr>
    </w:p>
    <w:p w14:paraId="4FA8D998" w14:textId="7620B5F3" w:rsidR="006502E5" w:rsidRPr="00A756C5" w:rsidRDefault="00221053" w:rsidP="00221053">
      <w:pPr>
        <w:pStyle w:val="Ttulo3"/>
      </w:pPr>
      <w:bookmarkStart w:id="88" w:name="_Toc241685160"/>
      <w:r>
        <w:t>H.3.5</w:t>
      </w:r>
      <w:r w:rsidR="006502E5" w:rsidRPr="00A756C5">
        <w:t xml:space="preserve"> Procesamiento del evento VENTA</w:t>
      </w:r>
      <w:bookmarkEnd w:id="88"/>
    </w:p>
    <w:p w14:paraId="1BB07084" w14:textId="77777777" w:rsidR="006502E5" w:rsidRPr="00A756C5" w:rsidRDefault="006502E5" w:rsidP="00A756C5">
      <w:pPr>
        <w:jc w:val="both"/>
        <w:rPr>
          <w:rFonts w:cs="Arial"/>
          <w:lang w:val="es-ES"/>
        </w:rPr>
      </w:pPr>
      <w:r w:rsidRPr="00A756C5">
        <w:rPr>
          <w:rFonts w:cs="Arial"/>
          <w:lang w:val="es-ES"/>
        </w:rPr>
        <w:t xml:space="preserve">La rama VENTA se ejecuta únicamente después de que </w:t>
      </w:r>
      <w:proofErr w:type="spellStart"/>
      <w:r w:rsidRPr="00A756C5">
        <w:rPr>
          <w:rFonts w:cs="Arial"/>
          <w:lang w:val="es-ES"/>
        </w:rPr>
        <w:t>registrar_compra</w:t>
      </w:r>
      <w:proofErr w:type="spellEnd"/>
      <w:r w:rsidRPr="00A756C5">
        <w:rPr>
          <w:rFonts w:cs="Arial"/>
          <w:lang w:val="es-ES"/>
        </w:rPr>
        <w:t xml:space="preserve"> haya finalizado correctamente. La compra ya debe encontrarse persistida antes de notificar al equipo comercial.</w:t>
      </w:r>
    </w:p>
    <w:p w14:paraId="5AD938B1" w14:textId="77777777" w:rsidR="006502E5" w:rsidRPr="00AF29B1" w:rsidRDefault="006502E5" w:rsidP="00A756C5">
      <w:pPr>
        <w:pStyle w:val="Listaconvietas"/>
        <w:jc w:val="both"/>
        <w:rPr>
          <w:rFonts w:cs="Arial"/>
          <w:sz w:val="24"/>
          <w:lang w:val="es-ES"/>
        </w:rPr>
      </w:pPr>
      <w:r w:rsidRPr="00AF29B1">
        <w:rPr>
          <w:rFonts w:cs="Arial"/>
          <w:sz w:val="24"/>
          <w:lang w:val="es-ES"/>
        </w:rPr>
        <w:t xml:space="preserve">Localiza por </w:t>
      </w:r>
      <w:proofErr w:type="spellStart"/>
      <w:r w:rsidRPr="00AF29B1">
        <w:rPr>
          <w:rFonts w:cs="Arial"/>
          <w:sz w:val="24"/>
          <w:lang w:val="es-ES"/>
        </w:rPr>
        <w:t>session_id</w:t>
      </w:r>
      <w:proofErr w:type="spellEnd"/>
      <w:r w:rsidRPr="00AF29B1">
        <w:rPr>
          <w:rFonts w:cs="Arial"/>
          <w:sz w:val="24"/>
          <w:lang w:val="es-ES"/>
        </w:rPr>
        <w:t xml:space="preserve"> los datos del cliente y la compra confirmada.</w:t>
      </w:r>
    </w:p>
    <w:p w14:paraId="5A60B5BE" w14:textId="77777777" w:rsidR="006502E5" w:rsidRPr="00AF29B1" w:rsidRDefault="006502E5" w:rsidP="00A756C5">
      <w:pPr>
        <w:pStyle w:val="Listaconvietas"/>
        <w:jc w:val="both"/>
        <w:rPr>
          <w:rFonts w:cs="Arial"/>
          <w:sz w:val="24"/>
          <w:lang w:val="es-ES"/>
        </w:rPr>
      </w:pPr>
      <w:r w:rsidRPr="00AF29B1">
        <w:rPr>
          <w:rFonts w:cs="Arial"/>
          <w:sz w:val="24"/>
          <w:lang w:val="es-ES"/>
        </w:rPr>
        <w:t>Recupera producto, código, cantidad, talle, precio y los datos fiscales / de envío que fueron persistidos.</w:t>
      </w:r>
    </w:p>
    <w:p w14:paraId="4B2912E3" w14:textId="77777777" w:rsidR="006502E5" w:rsidRPr="00AF29B1" w:rsidRDefault="006502E5" w:rsidP="00A756C5">
      <w:pPr>
        <w:pStyle w:val="Listaconvietas"/>
        <w:jc w:val="both"/>
        <w:rPr>
          <w:rFonts w:cs="Arial"/>
          <w:sz w:val="24"/>
          <w:lang w:val="es-ES"/>
        </w:rPr>
      </w:pPr>
      <w:r w:rsidRPr="00AF29B1">
        <w:rPr>
          <w:rFonts w:cs="Arial"/>
          <w:sz w:val="24"/>
          <w:lang w:val="es-ES"/>
        </w:rPr>
        <w:t>Construye el mensaje comercial a partir de la información almacenada, sin volver a solicitar estos valores al agente.</w:t>
      </w:r>
    </w:p>
    <w:p w14:paraId="01C678A4" w14:textId="245C0971" w:rsidR="006502E5" w:rsidRDefault="006502E5" w:rsidP="00A756C5">
      <w:pPr>
        <w:pStyle w:val="Listaconvietas"/>
        <w:jc w:val="both"/>
        <w:rPr>
          <w:rFonts w:cs="Arial"/>
          <w:sz w:val="24"/>
          <w:lang w:val="es-ES"/>
        </w:rPr>
      </w:pPr>
      <w:r w:rsidRPr="00AF29B1">
        <w:rPr>
          <w:rFonts w:cs="Arial"/>
          <w:sz w:val="24"/>
          <w:lang w:val="es-ES"/>
        </w:rPr>
        <w:t>Envía la notificación mediante Microsoft Outlook y devuelve el resultado de la operación.</w:t>
      </w:r>
    </w:p>
    <w:p w14:paraId="79E2F96F" w14:textId="77777777" w:rsidR="0067796F" w:rsidRPr="00AF29B1" w:rsidRDefault="0067796F" w:rsidP="0067796F">
      <w:pPr>
        <w:pStyle w:val="Listaconvietas"/>
        <w:numPr>
          <w:ilvl w:val="0"/>
          <w:numId w:val="0"/>
        </w:numPr>
        <w:ind w:left="360"/>
        <w:jc w:val="both"/>
        <w:rPr>
          <w:rFonts w:cs="Arial"/>
          <w:sz w:val="24"/>
          <w:lang w:val="es-ES"/>
        </w:rPr>
      </w:pPr>
    </w:p>
    <w:p w14:paraId="360EEDD1" w14:textId="51C9AF66" w:rsidR="006502E5" w:rsidRPr="00A756C5" w:rsidRDefault="0067796F" w:rsidP="0067796F">
      <w:pPr>
        <w:pStyle w:val="Ttulo3"/>
      </w:pPr>
      <w:bookmarkStart w:id="89" w:name="_Toc241685161"/>
      <w:r>
        <w:t xml:space="preserve">H.3.6 </w:t>
      </w:r>
      <w:r w:rsidR="006502E5" w:rsidRPr="00A756C5">
        <w:t>Separación entre persistencia y notificación</w:t>
      </w:r>
      <w:bookmarkEnd w:id="89"/>
    </w:p>
    <w:p w14:paraId="75C63448" w14:textId="77777777" w:rsidR="006502E5" w:rsidRPr="00A756C5" w:rsidRDefault="006502E5" w:rsidP="00A756C5">
      <w:pPr>
        <w:jc w:val="both"/>
        <w:rPr>
          <w:rFonts w:cs="Arial"/>
          <w:lang w:val="es-ES"/>
        </w:rPr>
      </w:pPr>
      <w:r w:rsidRPr="00A756C5">
        <w:rPr>
          <w:rFonts w:cs="Arial"/>
          <w:lang w:val="es-ES"/>
        </w:rPr>
        <w:t xml:space="preserve">Una decisión central del diseño consiste en utilizar </w:t>
      </w:r>
      <w:proofErr w:type="spellStart"/>
      <w:r w:rsidRPr="00A756C5">
        <w:rPr>
          <w:rFonts w:cs="Arial"/>
          <w:lang w:val="es-ES"/>
        </w:rPr>
        <w:t>PostgreSQL</w:t>
      </w:r>
      <w:proofErr w:type="spellEnd"/>
      <w:r w:rsidRPr="00A756C5">
        <w:rPr>
          <w:rFonts w:cs="Arial"/>
          <w:lang w:val="es-ES"/>
        </w:rPr>
        <w:t xml:space="preserve"> como fuente de verdad para las notificaciones. El agente principal se ocupa de obtener y persistir los datos; el </w:t>
      </w:r>
      <w:proofErr w:type="spellStart"/>
      <w:r w:rsidRPr="00A756C5">
        <w:rPr>
          <w:rFonts w:cs="Arial"/>
          <w:lang w:val="es-ES"/>
        </w:rPr>
        <w:t>subworkflow</w:t>
      </w:r>
      <w:proofErr w:type="spellEnd"/>
      <w:r w:rsidRPr="00A756C5">
        <w:rPr>
          <w:rFonts w:cs="Arial"/>
          <w:lang w:val="es-ES"/>
        </w:rPr>
        <w:t xml:space="preserve"> se ocupa de recuperarlos y comunicarlos al equipo comercial.</w:t>
      </w:r>
    </w:p>
    <w:tbl>
      <w:tblPr>
        <w:tblStyle w:val="Tablaconcuadrcula"/>
        <w:tblW w:w="0" w:type="auto"/>
        <w:jc w:val="center"/>
        <w:tblLook w:val="04A0" w:firstRow="1" w:lastRow="0" w:firstColumn="1" w:lastColumn="0" w:noHBand="0" w:noVBand="1"/>
      </w:tblPr>
      <w:tblGrid>
        <w:gridCol w:w="1668"/>
        <w:gridCol w:w="4285"/>
        <w:gridCol w:w="2541"/>
      </w:tblGrid>
      <w:tr w:rsidR="006502E5" w:rsidRPr="00A756C5" w14:paraId="17EED1AD" w14:textId="77777777" w:rsidTr="00321057">
        <w:trPr>
          <w:cantSplit/>
          <w:tblHeader/>
          <w:jc w:val="center"/>
        </w:trPr>
        <w:tc>
          <w:tcPr>
            <w:tcW w:w="1872" w:type="dxa"/>
            <w:shd w:val="clear" w:color="auto" w:fill="1F4E78"/>
            <w:tcMar>
              <w:top w:w="80" w:type="dxa"/>
              <w:left w:w="100" w:type="dxa"/>
              <w:bottom w:w="80" w:type="dxa"/>
              <w:right w:w="100" w:type="dxa"/>
            </w:tcMar>
            <w:vAlign w:val="center"/>
          </w:tcPr>
          <w:p w14:paraId="4FD09854" w14:textId="77777777" w:rsidR="006502E5" w:rsidRPr="00A756C5" w:rsidRDefault="006502E5" w:rsidP="00A756C5">
            <w:pPr>
              <w:jc w:val="both"/>
              <w:rPr>
                <w:rFonts w:cs="Arial"/>
                <w:lang w:val="es-ES"/>
              </w:rPr>
            </w:pPr>
            <w:r w:rsidRPr="00A756C5">
              <w:rPr>
                <w:rFonts w:cs="Arial"/>
                <w:b/>
                <w:color w:val="FFFFFF"/>
                <w:sz w:val="18"/>
                <w:lang w:val="es-ES"/>
              </w:rPr>
              <w:t>Evento</w:t>
            </w:r>
          </w:p>
        </w:tc>
        <w:tc>
          <w:tcPr>
            <w:tcW w:w="5616" w:type="dxa"/>
            <w:shd w:val="clear" w:color="auto" w:fill="1F4E78"/>
            <w:tcMar>
              <w:top w:w="80" w:type="dxa"/>
              <w:left w:w="100" w:type="dxa"/>
              <w:bottom w:w="80" w:type="dxa"/>
              <w:right w:w="100" w:type="dxa"/>
            </w:tcMar>
            <w:vAlign w:val="center"/>
          </w:tcPr>
          <w:p w14:paraId="1070B732" w14:textId="77777777" w:rsidR="006502E5" w:rsidRPr="00A756C5" w:rsidRDefault="006502E5" w:rsidP="00A756C5">
            <w:pPr>
              <w:jc w:val="both"/>
              <w:rPr>
                <w:rFonts w:cs="Arial"/>
                <w:lang w:val="es-ES"/>
              </w:rPr>
            </w:pPr>
            <w:r w:rsidRPr="00A756C5">
              <w:rPr>
                <w:rFonts w:cs="Arial"/>
                <w:b/>
                <w:color w:val="FFFFFF"/>
                <w:sz w:val="18"/>
                <w:lang w:val="es-ES"/>
              </w:rPr>
              <w:t>Información persistida utilizada</w:t>
            </w:r>
          </w:p>
        </w:tc>
        <w:tc>
          <w:tcPr>
            <w:tcW w:w="3168" w:type="dxa"/>
            <w:shd w:val="clear" w:color="auto" w:fill="1F4E78"/>
            <w:tcMar>
              <w:top w:w="80" w:type="dxa"/>
              <w:left w:w="100" w:type="dxa"/>
              <w:bottom w:w="80" w:type="dxa"/>
              <w:right w:w="100" w:type="dxa"/>
            </w:tcMar>
            <w:vAlign w:val="center"/>
          </w:tcPr>
          <w:p w14:paraId="4F30A320" w14:textId="77777777" w:rsidR="006502E5" w:rsidRPr="00A756C5" w:rsidRDefault="006502E5" w:rsidP="00A756C5">
            <w:pPr>
              <w:jc w:val="both"/>
              <w:rPr>
                <w:rFonts w:cs="Arial"/>
                <w:lang w:val="es-ES"/>
              </w:rPr>
            </w:pPr>
            <w:r w:rsidRPr="00A756C5">
              <w:rPr>
                <w:rFonts w:cs="Arial"/>
                <w:b/>
                <w:color w:val="FFFFFF"/>
                <w:sz w:val="18"/>
                <w:lang w:val="es-ES"/>
              </w:rPr>
              <w:t>Resultado</w:t>
            </w:r>
          </w:p>
        </w:tc>
      </w:tr>
      <w:tr w:rsidR="006502E5" w:rsidRPr="00A756C5" w14:paraId="7CF107B6" w14:textId="77777777" w:rsidTr="00321057">
        <w:trPr>
          <w:cantSplit/>
          <w:jc w:val="center"/>
        </w:trPr>
        <w:tc>
          <w:tcPr>
            <w:tcW w:w="1872" w:type="dxa"/>
            <w:tcMar>
              <w:top w:w="80" w:type="dxa"/>
              <w:left w:w="100" w:type="dxa"/>
              <w:bottom w:w="80" w:type="dxa"/>
              <w:right w:w="100" w:type="dxa"/>
            </w:tcMar>
            <w:vAlign w:val="center"/>
          </w:tcPr>
          <w:p w14:paraId="3FEEA587" w14:textId="77777777" w:rsidR="006502E5" w:rsidRPr="00A756C5" w:rsidRDefault="006502E5" w:rsidP="00A756C5">
            <w:pPr>
              <w:jc w:val="both"/>
              <w:rPr>
                <w:rFonts w:cs="Arial"/>
                <w:lang w:val="es-ES"/>
              </w:rPr>
            </w:pPr>
            <w:r w:rsidRPr="00A756C5">
              <w:rPr>
                <w:rFonts w:cs="Arial"/>
                <w:b/>
                <w:sz w:val="18"/>
                <w:lang w:val="es-ES"/>
              </w:rPr>
              <w:t>CONSULTA</w:t>
            </w:r>
          </w:p>
        </w:tc>
        <w:tc>
          <w:tcPr>
            <w:tcW w:w="5616" w:type="dxa"/>
            <w:tcMar>
              <w:top w:w="80" w:type="dxa"/>
              <w:left w:w="100" w:type="dxa"/>
              <w:bottom w:w="80" w:type="dxa"/>
              <w:right w:w="100" w:type="dxa"/>
            </w:tcMar>
            <w:vAlign w:val="center"/>
          </w:tcPr>
          <w:p w14:paraId="4150F10D" w14:textId="77777777" w:rsidR="006502E5" w:rsidRPr="00A756C5" w:rsidRDefault="006502E5" w:rsidP="00A756C5">
            <w:pPr>
              <w:jc w:val="both"/>
              <w:rPr>
                <w:rFonts w:cs="Arial"/>
                <w:lang w:val="es-ES"/>
              </w:rPr>
            </w:pPr>
            <w:r w:rsidRPr="00A756C5">
              <w:rPr>
                <w:rFonts w:cs="Arial"/>
                <w:sz w:val="18"/>
                <w:lang w:val="es-ES"/>
              </w:rPr>
              <w:t>Lead y datos asociados a la interacción / contexto comercial.</w:t>
            </w:r>
          </w:p>
        </w:tc>
        <w:tc>
          <w:tcPr>
            <w:tcW w:w="3168" w:type="dxa"/>
            <w:tcMar>
              <w:top w:w="80" w:type="dxa"/>
              <w:left w:w="100" w:type="dxa"/>
              <w:bottom w:w="80" w:type="dxa"/>
              <w:right w:w="100" w:type="dxa"/>
            </w:tcMar>
            <w:vAlign w:val="center"/>
          </w:tcPr>
          <w:p w14:paraId="593C64BA" w14:textId="77777777" w:rsidR="006502E5" w:rsidRPr="00A756C5" w:rsidRDefault="006502E5" w:rsidP="00A756C5">
            <w:pPr>
              <w:jc w:val="both"/>
              <w:rPr>
                <w:rFonts w:cs="Arial"/>
                <w:lang w:val="es-ES"/>
              </w:rPr>
            </w:pPr>
            <w:r w:rsidRPr="00A756C5">
              <w:rPr>
                <w:rFonts w:cs="Arial"/>
                <w:sz w:val="18"/>
                <w:lang w:val="es-ES"/>
              </w:rPr>
              <w:t>Correo de derivación al equipo de ventas.</w:t>
            </w:r>
          </w:p>
        </w:tc>
      </w:tr>
      <w:tr w:rsidR="006502E5" w:rsidRPr="00A756C5" w14:paraId="3BF26429" w14:textId="77777777" w:rsidTr="00321057">
        <w:trPr>
          <w:cantSplit/>
          <w:jc w:val="center"/>
        </w:trPr>
        <w:tc>
          <w:tcPr>
            <w:tcW w:w="1872" w:type="dxa"/>
            <w:tcMar>
              <w:top w:w="80" w:type="dxa"/>
              <w:left w:w="100" w:type="dxa"/>
              <w:bottom w:w="80" w:type="dxa"/>
              <w:right w:w="100" w:type="dxa"/>
            </w:tcMar>
            <w:vAlign w:val="center"/>
          </w:tcPr>
          <w:p w14:paraId="45C1D0A5" w14:textId="77777777" w:rsidR="006502E5" w:rsidRPr="00A756C5" w:rsidRDefault="006502E5" w:rsidP="00A756C5">
            <w:pPr>
              <w:jc w:val="both"/>
              <w:rPr>
                <w:rFonts w:cs="Arial"/>
                <w:lang w:val="es-ES"/>
              </w:rPr>
            </w:pPr>
            <w:r w:rsidRPr="00A756C5">
              <w:rPr>
                <w:rFonts w:cs="Arial"/>
                <w:b/>
                <w:sz w:val="18"/>
                <w:lang w:val="es-ES"/>
              </w:rPr>
              <w:t>VENTA</w:t>
            </w:r>
          </w:p>
        </w:tc>
        <w:tc>
          <w:tcPr>
            <w:tcW w:w="5616" w:type="dxa"/>
            <w:tcMar>
              <w:top w:w="80" w:type="dxa"/>
              <w:left w:w="100" w:type="dxa"/>
              <w:bottom w:w="80" w:type="dxa"/>
              <w:right w:w="100" w:type="dxa"/>
            </w:tcMar>
            <w:vAlign w:val="center"/>
          </w:tcPr>
          <w:p w14:paraId="376E29C7" w14:textId="77777777" w:rsidR="006502E5" w:rsidRPr="00A756C5" w:rsidRDefault="006502E5" w:rsidP="00A756C5">
            <w:pPr>
              <w:jc w:val="both"/>
              <w:rPr>
                <w:rFonts w:cs="Arial"/>
                <w:lang w:val="es-ES"/>
              </w:rPr>
            </w:pPr>
            <w:r w:rsidRPr="00A756C5">
              <w:rPr>
                <w:rFonts w:cs="Arial"/>
                <w:sz w:val="18"/>
                <w:lang w:val="es-ES"/>
              </w:rPr>
              <w:t xml:space="preserve">Lead y compra confirmada registrada en </w:t>
            </w:r>
            <w:proofErr w:type="spellStart"/>
            <w:r w:rsidRPr="00A756C5">
              <w:rPr>
                <w:rFonts w:cs="Arial"/>
                <w:sz w:val="18"/>
                <w:lang w:val="es-ES"/>
              </w:rPr>
              <w:t>PostgreSQL</w:t>
            </w:r>
            <w:proofErr w:type="spellEnd"/>
            <w:r w:rsidRPr="00A756C5">
              <w:rPr>
                <w:rFonts w:cs="Arial"/>
                <w:sz w:val="18"/>
                <w:lang w:val="es-ES"/>
              </w:rPr>
              <w:t>.</w:t>
            </w:r>
          </w:p>
        </w:tc>
        <w:tc>
          <w:tcPr>
            <w:tcW w:w="3168" w:type="dxa"/>
            <w:tcMar>
              <w:top w:w="80" w:type="dxa"/>
              <w:left w:w="100" w:type="dxa"/>
              <w:bottom w:w="80" w:type="dxa"/>
              <w:right w:w="100" w:type="dxa"/>
            </w:tcMar>
            <w:vAlign w:val="center"/>
          </w:tcPr>
          <w:p w14:paraId="184576FC" w14:textId="77777777" w:rsidR="006502E5" w:rsidRPr="00A756C5" w:rsidRDefault="006502E5" w:rsidP="00A756C5">
            <w:pPr>
              <w:jc w:val="both"/>
              <w:rPr>
                <w:rFonts w:cs="Arial"/>
                <w:lang w:val="es-ES"/>
              </w:rPr>
            </w:pPr>
            <w:r w:rsidRPr="00A756C5">
              <w:rPr>
                <w:rFonts w:cs="Arial"/>
                <w:sz w:val="18"/>
                <w:lang w:val="es-ES"/>
              </w:rPr>
              <w:t>Correo de notificación de venta.</w:t>
            </w:r>
          </w:p>
        </w:tc>
      </w:tr>
    </w:tbl>
    <w:p w14:paraId="4286CC1E" w14:textId="77777777" w:rsidR="0067796F" w:rsidRDefault="0067796F" w:rsidP="0067796F"/>
    <w:p w14:paraId="5CF93EBA" w14:textId="57A8885E" w:rsidR="006502E5" w:rsidRPr="00A756C5" w:rsidRDefault="0067796F" w:rsidP="0067796F">
      <w:pPr>
        <w:pStyle w:val="Ttulo3"/>
      </w:pPr>
      <w:bookmarkStart w:id="90" w:name="_Toc241685162"/>
      <w:r>
        <w:t>H.3.7</w:t>
      </w:r>
      <w:r w:rsidR="006502E5" w:rsidRPr="00A756C5">
        <w:t xml:space="preserve"> Componentes funcionales del </w:t>
      </w:r>
      <w:proofErr w:type="spellStart"/>
      <w:r w:rsidR="006502E5" w:rsidRPr="00A756C5">
        <w:t>subworkflow</w:t>
      </w:r>
      <w:bookmarkEnd w:id="90"/>
      <w:proofErr w:type="spellEnd"/>
    </w:p>
    <w:tbl>
      <w:tblPr>
        <w:tblStyle w:val="Tablaconcuadrcula"/>
        <w:tblW w:w="0" w:type="auto"/>
        <w:jc w:val="center"/>
        <w:tblLook w:val="04A0" w:firstRow="1" w:lastRow="0" w:firstColumn="1" w:lastColumn="0" w:noHBand="0" w:noVBand="1"/>
      </w:tblPr>
      <w:tblGrid>
        <w:gridCol w:w="2959"/>
        <w:gridCol w:w="5535"/>
      </w:tblGrid>
      <w:tr w:rsidR="006502E5" w:rsidRPr="00A756C5" w14:paraId="000B1323" w14:textId="77777777" w:rsidTr="0067796F">
        <w:trPr>
          <w:cantSplit/>
          <w:tblHeader/>
          <w:jc w:val="center"/>
        </w:trPr>
        <w:tc>
          <w:tcPr>
            <w:tcW w:w="2959" w:type="dxa"/>
            <w:shd w:val="clear" w:color="auto" w:fill="1F4E78"/>
            <w:tcMar>
              <w:top w:w="80" w:type="dxa"/>
              <w:left w:w="100" w:type="dxa"/>
              <w:bottom w:w="80" w:type="dxa"/>
              <w:right w:w="100" w:type="dxa"/>
            </w:tcMar>
            <w:vAlign w:val="center"/>
          </w:tcPr>
          <w:p w14:paraId="60E84A7F" w14:textId="77777777" w:rsidR="006502E5" w:rsidRPr="00A756C5" w:rsidRDefault="006502E5" w:rsidP="00A756C5">
            <w:pPr>
              <w:jc w:val="both"/>
              <w:rPr>
                <w:rFonts w:cs="Arial"/>
                <w:lang w:val="es-ES"/>
              </w:rPr>
            </w:pPr>
            <w:r w:rsidRPr="00A756C5">
              <w:rPr>
                <w:rFonts w:cs="Arial"/>
                <w:b/>
                <w:color w:val="FFFFFF"/>
                <w:sz w:val="18"/>
                <w:lang w:val="es-ES"/>
              </w:rPr>
              <w:t>Componente</w:t>
            </w:r>
          </w:p>
        </w:tc>
        <w:tc>
          <w:tcPr>
            <w:tcW w:w="5535" w:type="dxa"/>
            <w:shd w:val="clear" w:color="auto" w:fill="1F4E78"/>
            <w:tcMar>
              <w:top w:w="80" w:type="dxa"/>
              <w:left w:w="100" w:type="dxa"/>
              <w:bottom w:w="80" w:type="dxa"/>
              <w:right w:w="100" w:type="dxa"/>
            </w:tcMar>
            <w:vAlign w:val="center"/>
          </w:tcPr>
          <w:p w14:paraId="4A7EDDAD" w14:textId="77777777" w:rsidR="006502E5" w:rsidRPr="00A756C5" w:rsidRDefault="006502E5" w:rsidP="00A756C5">
            <w:pPr>
              <w:jc w:val="both"/>
              <w:rPr>
                <w:rFonts w:cs="Arial"/>
                <w:lang w:val="es-ES"/>
              </w:rPr>
            </w:pPr>
            <w:r w:rsidRPr="00A756C5">
              <w:rPr>
                <w:rFonts w:cs="Arial"/>
                <w:b/>
                <w:color w:val="FFFFFF"/>
                <w:sz w:val="18"/>
                <w:lang w:val="es-ES"/>
              </w:rPr>
              <w:t>Responsabilidad</w:t>
            </w:r>
          </w:p>
        </w:tc>
      </w:tr>
      <w:tr w:rsidR="006502E5" w:rsidRPr="00A756C5" w14:paraId="406C8101" w14:textId="77777777" w:rsidTr="0067796F">
        <w:trPr>
          <w:cantSplit/>
          <w:jc w:val="center"/>
        </w:trPr>
        <w:tc>
          <w:tcPr>
            <w:tcW w:w="2959" w:type="dxa"/>
            <w:tcMar>
              <w:top w:w="80" w:type="dxa"/>
              <w:left w:w="100" w:type="dxa"/>
              <w:bottom w:w="80" w:type="dxa"/>
              <w:right w:w="100" w:type="dxa"/>
            </w:tcMar>
            <w:vAlign w:val="center"/>
          </w:tcPr>
          <w:p w14:paraId="43E9DEA9" w14:textId="77777777" w:rsidR="006502E5" w:rsidRPr="00A756C5" w:rsidRDefault="006502E5" w:rsidP="00A756C5">
            <w:pPr>
              <w:jc w:val="both"/>
              <w:rPr>
                <w:rFonts w:cs="Arial"/>
                <w:lang w:val="es-ES"/>
              </w:rPr>
            </w:pPr>
            <w:proofErr w:type="spellStart"/>
            <w:r w:rsidRPr="00A756C5">
              <w:rPr>
                <w:rFonts w:cs="Arial"/>
                <w:b/>
                <w:sz w:val="18"/>
                <w:lang w:val="es-ES"/>
              </w:rPr>
              <w:t>Execute</w:t>
            </w:r>
            <w:proofErr w:type="spellEnd"/>
            <w:r w:rsidRPr="00A756C5">
              <w:rPr>
                <w:rFonts w:cs="Arial"/>
                <w:b/>
                <w:sz w:val="18"/>
                <w:lang w:val="es-ES"/>
              </w:rPr>
              <w:t xml:space="preserve"> Sub-</w:t>
            </w:r>
            <w:proofErr w:type="spellStart"/>
            <w:r w:rsidRPr="00A756C5">
              <w:rPr>
                <w:rFonts w:cs="Arial"/>
                <w:b/>
                <w:sz w:val="18"/>
                <w:lang w:val="es-ES"/>
              </w:rPr>
              <w:t>workflow</w:t>
            </w:r>
            <w:proofErr w:type="spellEnd"/>
            <w:r w:rsidRPr="00A756C5">
              <w:rPr>
                <w:rFonts w:cs="Arial"/>
                <w:b/>
                <w:sz w:val="18"/>
                <w:lang w:val="es-ES"/>
              </w:rPr>
              <w:t xml:space="preserve"> </w:t>
            </w:r>
            <w:proofErr w:type="spellStart"/>
            <w:r w:rsidRPr="00A756C5">
              <w:rPr>
                <w:rFonts w:cs="Arial"/>
                <w:b/>
                <w:sz w:val="18"/>
                <w:lang w:val="es-ES"/>
              </w:rPr>
              <w:t>Trigger</w:t>
            </w:r>
            <w:proofErr w:type="spellEnd"/>
          </w:p>
        </w:tc>
        <w:tc>
          <w:tcPr>
            <w:tcW w:w="5535" w:type="dxa"/>
            <w:tcMar>
              <w:top w:w="80" w:type="dxa"/>
              <w:left w:w="100" w:type="dxa"/>
              <w:bottom w:w="80" w:type="dxa"/>
              <w:right w:w="100" w:type="dxa"/>
            </w:tcMar>
            <w:vAlign w:val="center"/>
          </w:tcPr>
          <w:p w14:paraId="7E0FD508" w14:textId="77777777" w:rsidR="006502E5" w:rsidRPr="00A756C5" w:rsidRDefault="006502E5" w:rsidP="00A756C5">
            <w:pPr>
              <w:jc w:val="both"/>
              <w:rPr>
                <w:rFonts w:cs="Arial"/>
                <w:lang w:val="es-ES"/>
              </w:rPr>
            </w:pPr>
            <w:r w:rsidRPr="00A756C5">
              <w:rPr>
                <w:rFonts w:cs="Arial"/>
                <w:sz w:val="18"/>
                <w:lang w:val="es-ES"/>
              </w:rPr>
              <w:t xml:space="preserve">Recibe </w:t>
            </w:r>
            <w:proofErr w:type="spellStart"/>
            <w:r w:rsidRPr="00A756C5">
              <w:rPr>
                <w:rFonts w:cs="Arial"/>
                <w:sz w:val="18"/>
                <w:lang w:val="es-ES"/>
              </w:rPr>
              <w:t>tipo_evento</w:t>
            </w:r>
            <w:proofErr w:type="spellEnd"/>
            <w:r w:rsidRPr="00A756C5">
              <w:rPr>
                <w:rFonts w:cs="Arial"/>
                <w:sz w:val="18"/>
                <w:lang w:val="es-ES"/>
              </w:rPr>
              <w:t xml:space="preserve"> y </w:t>
            </w:r>
            <w:proofErr w:type="spellStart"/>
            <w:r w:rsidRPr="00A756C5">
              <w:rPr>
                <w:rFonts w:cs="Arial"/>
                <w:sz w:val="18"/>
                <w:lang w:val="es-ES"/>
              </w:rPr>
              <w:t>session_id</w:t>
            </w:r>
            <w:proofErr w:type="spellEnd"/>
            <w:r w:rsidRPr="00A756C5">
              <w:rPr>
                <w:rFonts w:cs="Arial"/>
                <w:sz w:val="18"/>
                <w:lang w:val="es-ES"/>
              </w:rPr>
              <w:t xml:space="preserve"> desde RAG Agente.</w:t>
            </w:r>
          </w:p>
        </w:tc>
      </w:tr>
      <w:tr w:rsidR="006502E5" w:rsidRPr="00A756C5" w14:paraId="06121C72" w14:textId="77777777" w:rsidTr="0067796F">
        <w:trPr>
          <w:cantSplit/>
          <w:jc w:val="center"/>
        </w:trPr>
        <w:tc>
          <w:tcPr>
            <w:tcW w:w="2959" w:type="dxa"/>
            <w:tcMar>
              <w:top w:w="80" w:type="dxa"/>
              <w:left w:w="100" w:type="dxa"/>
              <w:bottom w:w="80" w:type="dxa"/>
              <w:right w:w="100" w:type="dxa"/>
            </w:tcMar>
            <w:vAlign w:val="center"/>
          </w:tcPr>
          <w:p w14:paraId="1D9DC8D3" w14:textId="77777777" w:rsidR="006502E5" w:rsidRPr="00A756C5" w:rsidRDefault="006502E5" w:rsidP="00A756C5">
            <w:pPr>
              <w:jc w:val="both"/>
              <w:rPr>
                <w:rFonts w:cs="Arial"/>
                <w:lang w:val="es-ES"/>
              </w:rPr>
            </w:pPr>
            <w:proofErr w:type="spellStart"/>
            <w:r w:rsidRPr="00A756C5">
              <w:rPr>
                <w:rFonts w:cs="Arial"/>
                <w:b/>
                <w:sz w:val="18"/>
                <w:lang w:val="es-ES"/>
              </w:rPr>
              <w:t>Switch</w:t>
            </w:r>
            <w:proofErr w:type="spellEnd"/>
          </w:p>
        </w:tc>
        <w:tc>
          <w:tcPr>
            <w:tcW w:w="5535" w:type="dxa"/>
            <w:tcMar>
              <w:top w:w="80" w:type="dxa"/>
              <w:left w:w="100" w:type="dxa"/>
              <w:bottom w:w="80" w:type="dxa"/>
              <w:right w:w="100" w:type="dxa"/>
            </w:tcMar>
            <w:vAlign w:val="center"/>
          </w:tcPr>
          <w:p w14:paraId="492E08BD" w14:textId="77777777" w:rsidR="006502E5" w:rsidRPr="00A756C5" w:rsidRDefault="006502E5" w:rsidP="00A756C5">
            <w:pPr>
              <w:jc w:val="both"/>
              <w:rPr>
                <w:rFonts w:cs="Arial"/>
                <w:lang w:val="es-ES"/>
              </w:rPr>
            </w:pPr>
            <w:r w:rsidRPr="00A756C5">
              <w:rPr>
                <w:rFonts w:cs="Arial"/>
                <w:sz w:val="18"/>
                <w:lang w:val="es-ES"/>
              </w:rPr>
              <w:t>Separa la ejecución entre CONSULTA y VENTA.</w:t>
            </w:r>
          </w:p>
        </w:tc>
      </w:tr>
      <w:tr w:rsidR="006502E5" w:rsidRPr="00A756C5" w14:paraId="57A4D7AB" w14:textId="77777777" w:rsidTr="0067796F">
        <w:trPr>
          <w:cantSplit/>
          <w:jc w:val="center"/>
        </w:trPr>
        <w:tc>
          <w:tcPr>
            <w:tcW w:w="2959" w:type="dxa"/>
            <w:tcMar>
              <w:top w:w="80" w:type="dxa"/>
              <w:left w:w="100" w:type="dxa"/>
              <w:bottom w:w="80" w:type="dxa"/>
              <w:right w:w="100" w:type="dxa"/>
            </w:tcMar>
            <w:vAlign w:val="center"/>
          </w:tcPr>
          <w:p w14:paraId="7FD9F676" w14:textId="77777777" w:rsidR="006502E5" w:rsidRPr="00A756C5" w:rsidRDefault="006502E5" w:rsidP="00A756C5">
            <w:pPr>
              <w:jc w:val="both"/>
              <w:rPr>
                <w:rFonts w:cs="Arial"/>
                <w:lang w:val="es-ES"/>
              </w:rPr>
            </w:pPr>
            <w:r w:rsidRPr="00A756C5">
              <w:rPr>
                <w:rFonts w:cs="Arial"/>
                <w:b/>
                <w:sz w:val="18"/>
                <w:lang w:val="es-ES"/>
              </w:rPr>
              <w:t xml:space="preserve">Recuperación </w:t>
            </w:r>
            <w:proofErr w:type="spellStart"/>
            <w:r w:rsidRPr="00A756C5">
              <w:rPr>
                <w:rFonts w:cs="Arial"/>
                <w:b/>
                <w:sz w:val="18"/>
                <w:lang w:val="es-ES"/>
              </w:rPr>
              <w:t>PostgreSQL</w:t>
            </w:r>
            <w:proofErr w:type="spellEnd"/>
          </w:p>
        </w:tc>
        <w:tc>
          <w:tcPr>
            <w:tcW w:w="5535" w:type="dxa"/>
            <w:tcMar>
              <w:top w:w="80" w:type="dxa"/>
              <w:left w:w="100" w:type="dxa"/>
              <w:bottom w:w="80" w:type="dxa"/>
              <w:right w:w="100" w:type="dxa"/>
            </w:tcMar>
            <w:vAlign w:val="center"/>
          </w:tcPr>
          <w:p w14:paraId="67D0FDC8" w14:textId="77777777" w:rsidR="006502E5" w:rsidRPr="00A756C5" w:rsidRDefault="006502E5" w:rsidP="00A756C5">
            <w:pPr>
              <w:jc w:val="both"/>
              <w:rPr>
                <w:rFonts w:cs="Arial"/>
                <w:lang w:val="es-ES"/>
              </w:rPr>
            </w:pPr>
            <w:r w:rsidRPr="00A756C5">
              <w:rPr>
                <w:rFonts w:cs="Arial"/>
                <w:sz w:val="18"/>
                <w:lang w:val="es-ES"/>
              </w:rPr>
              <w:t>Consulta los datos persistidos correspondientes a la sesión y al evento.</w:t>
            </w:r>
          </w:p>
        </w:tc>
      </w:tr>
      <w:tr w:rsidR="006502E5" w:rsidRPr="00A756C5" w14:paraId="14A2E953" w14:textId="77777777" w:rsidTr="0067796F">
        <w:trPr>
          <w:cantSplit/>
          <w:jc w:val="center"/>
        </w:trPr>
        <w:tc>
          <w:tcPr>
            <w:tcW w:w="2959" w:type="dxa"/>
            <w:tcMar>
              <w:top w:w="80" w:type="dxa"/>
              <w:left w:w="100" w:type="dxa"/>
              <w:bottom w:w="80" w:type="dxa"/>
              <w:right w:w="100" w:type="dxa"/>
            </w:tcMar>
            <w:vAlign w:val="center"/>
          </w:tcPr>
          <w:p w14:paraId="69F2982E" w14:textId="77777777" w:rsidR="006502E5" w:rsidRPr="00A756C5" w:rsidRDefault="006502E5" w:rsidP="00A756C5">
            <w:pPr>
              <w:jc w:val="both"/>
              <w:rPr>
                <w:rFonts w:cs="Arial"/>
                <w:lang w:val="es-ES"/>
              </w:rPr>
            </w:pPr>
            <w:r w:rsidRPr="00A756C5">
              <w:rPr>
                <w:rFonts w:cs="Arial"/>
                <w:b/>
                <w:sz w:val="18"/>
                <w:lang w:val="es-ES"/>
              </w:rPr>
              <w:lastRenderedPageBreak/>
              <w:t>Preparación del mensaje</w:t>
            </w:r>
          </w:p>
        </w:tc>
        <w:tc>
          <w:tcPr>
            <w:tcW w:w="5535" w:type="dxa"/>
            <w:tcMar>
              <w:top w:w="80" w:type="dxa"/>
              <w:left w:w="100" w:type="dxa"/>
              <w:bottom w:w="80" w:type="dxa"/>
              <w:right w:w="100" w:type="dxa"/>
            </w:tcMar>
            <w:vAlign w:val="center"/>
          </w:tcPr>
          <w:p w14:paraId="1AC50D7B" w14:textId="77777777" w:rsidR="006502E5" w:rsidRPr="00A756C5" w:rsidRDefault="006502E5" w:rsidP="00A756C5">
            <w:pPr>
              <w:jc w:val="both"/>
              <w:rPr>
                <w:rFonts w:cs="Arial"/>
                <w:lang w:val="es-ES"/>
              </w:rPr>
            </w:pPr>
            <w:r w:rsidRPr="00A756C5">
              <w:rPr>
                <w:rFonts w:cs="Arial"/>
                <w:sz w:val="18"/>
                <w:lang w:val="es-ES"/>
              </w:rPr>
              <w:t>Organiza los datos recuperados en el formato utilizado por la notificación comercial.</w:t>
            </w:r>
          </w:p>
        </w:tc>
      </w:tr>
      <w:tr w:rsidR="006502E5" w:rsidRPr="00A756C5" w14:paraId="76B5C1B9" w14:textId="77777777" w:rsidTr="0067796F">
        <w:trPr>
          <w:cantSplit/>
          <w:jc w:val="center"/>
        </w:trPr>
        <w:tc>
          <w:tcPr>
            <w:tcW w:w="2959" w:type="dxa"/>
            <w:tcMar>
              <w:top w:w="80" w:type="dxa"/>
              <w:left w:w="100" w:type="dxa"/>
              <w:bottom w:w="80" w:type="dxa"/>
              <w:right w:w="100" w:type="dxa"/>
            </w:tcMar>
            <w:vAlign w:val="center"/>
          </w:tcPr>
          <w:p w14:paraId="48DDCD20" w14:textId="77777777" w:rsidR="006502E5" w:rsidRPr="00A756C5" w:rsidRDefault="006502E5" w:rsidP="00A756C5">
            <w:pPr>
              <w:jc w:val="both"/>
              <w:rPr>
                <w:rFonts w:cs="Arial"/>
                <w:lang w:val="es-ES"/>
              </w:rPr>
            </w:pPr>
            <w:r w:rsidRPr="00A756C5">
              <w:rPr>
                <w:rFonts w:cs="Arial"/>
                <w:b/>
                <w:sz w:val="18"/>
                <w:lang w:val="es-ES"/>
              </w:rPr>
              <w:t>Microsoft Outlook</w:t>
            </w:r>
          </w:p>
        </w:tc>
        <w:tc>
          <w:tcPr>
            <w:tcW w:w="5535" w:type="dxa"/>
            <w:tcMar>
              <w:top w:w="80" w:type="dxa"/>
              <w:left w:w="100" w:type="dxa"/>
              <w:bottom w:w="80" w:type="dxa"/>
              <w:right w:w="100" w:type="dxa"/>
            </w:tcMar>
            <w:vAlign w:val="center"/>
          </w:tcPr>
          <w:p w14:paraId="00131268" w14:textId="77777777" w:rsidR="006502E5" w:rsidRPr="00A756C5" w:rsidRDefault="006502E5" w:rsidP="00A756C5">
            <w:pPr>
              <w:jc w:val="both"/>
              <w:rPr>
                <w:rFonts w:cs="Arial"/>
                <w:lang w:val="es-ES"/>
              </w:rPr>
            </w:pPr>
            <w:r w:rsidRPr="00A756C5">
              <w:rPr>
                <w:rFonts w:cs="Arial"/>
                <w:sz w:val="18"/>
                <w:lang w:val="es-ES"/>
              </w:rPr>
              <w:t>Envía el correo al equipo de ventas.</w:t>
            </w:r>
          </w:p>
        </w:tc>
      </w:tr>
      <w:tr w:rsidR="006502E5" w:rsidRPr="00A756C5" w14:paraId="6A7B84A5" w14:textId="77777777" w:rsidTr="0067796F">
        <w:trPr>
          <w:cantSplit/>
          <w:jc w:val="center"/>
        </w:trPr>
        <w:tc>
          <w:tcPr>
            <w:tcW w:w="2959" w:type="dxa"/>
            <w:tcMar>
              <w:top w:w="80" w:type="dxa"/>
              <w:left w:w="100" w:type="dxa"/>
              <w:bottom w:w="80" w:type="dxa"/>
              <w:right w:w="100" w:type="dxa"/>
            </w:tcMar>
            <w:vAlign w:val="center"/>
          </w:tcPr>
          <w:p w14:paraId="35D5BAEA" w14:textId="77777777" w:rsidR="006502E5" w:rsidRPr="00A756C5" w:rsidRDefault="006502E5" w:rsidP="00A756C5">
            <w:pPr>
              <w:jc w:val="both"/>
              <w:rPr>
                <w:rFonts w:cs="Arial"/>
                <w:lang w:val="es-ES"/>
              </w:rPr>
            </w:pPr>
            <w:r w:rsidRPr="00A756C5">
              <w:rPr>
                <w:rFonts w:cs="Arial"/>
                <w:b/>
                <w:sz w:val="18"/>
                <w:lang w:val="es-ES"/>
              </w:rPr>
              <w:t>Resultado de ejecución</w:t>
            </w:r>
          </w:p>
        </w:tc>
        <w:tc>
          <w:tcPr>
            <w:tcW w:w="5535" w:type="dxa"/>
            <w:tcMar>
              <w:top w:w="80" w:type="dxa"/>
              <w:left w:w="100" w:type="dxa"/>
              <w:bottom w:w="80" w:type="dxa"/>
              <w:right w:w="100" w:type="dxa"/>
            </w:tcMar>
            <w:vAlign w:val="center"/>
          </w:tcPr>
          <w:p w14:paraId="63706910" w14:textId="77777777" w:rsidR="006502E5" w:rsidRPr="00A756C5" w:rsidRDefault="006502E5" w:rsidP="00A756C5">
            <w:pPr>
              <w:jc w:val="both"/>
              <w:rPr>
                <w:rFonts w:cs="Arial"/>
                <w:lang w:val="es-ES"/>
              </w:rPr>
            </w:pPr>
            <w:r w:rsidRPr="00A756C5">
              <w:rPr>
                <w:rFonts w:cs="Arial"/>
                <w:sz w:val="18"/>
                <w:lang w:val="es-ES"/>
              </w:rPr>
              <w:t>Permite al agente distinguir una notificación exitosa de un error y responder en consecuencia.</w:t>
            </w:r>
          </w:p>
        </w:tc>
      </w:tr>
    </w:tbl>
    <w:p w14:paraId="667886D3" w14:textId="2AEE905F" w:rsidR="0067796F" w:rsidRDefault="0067796F" w:rsidP="0067796F"/>
    <w:p w14:paraId="1F9C951F" w14:textId="4EFCFA38" w:rsidR="006502E5" w:rsidRPr="00A756C5" w:rsidRDefault="0067796F" w:rsidP="0067796F">
      <w:pPr>
        <w:pStyle w:val="Ttulo3"/>
      </w:pPr>
      <w:bookmarkStart w:id="91" w:name="_Toc241685163"/>
      <w:r>
        <w:t>H.3.8</w:t>
      </w:r>
      <w:r w:rsidR="006502E5" w:rsidRPr="00A756C5">
        <w:t xml:space="preserve"> Tratamiento de resultados</w:t>
      </w:r>
      <w:bookmarkEnd w:id="91"/>
    </w:p>
    <w:p w14:paraId="55117E4F" w14:textId="2E5D7387" w:rsidR="006502E5" w:rsidRDefault="006502E5" w:rsidP="00A756C5">
      <w:pPr>
        <w:keepLines/>
        <w:jc w:val="both"/>
        <w:rPr>
          <w:rFonts w:cs="Arial"/>
          <w:lang w:val="es-ES"/>
        </w:rPr>
      </w:pPr>
      <w:r w:rsidRPr="00A756C5">
        <w:rPr>
          <w:rFonts w:cs="Arial"/>
          <w:lang w:val="es-ES"/>
        </w:rPr>
        <w:t xml:space="preserve">El agente informa al cliente que la derivación o notificación se completó únicamente cuando el </w:t>
      </w:r>
      <w:proofErr w:type="spellStart"/>
      <w:r w:rsidRPr="00A756C5">
        <w:rPr>
          <w:rFonts w:cs="Arial"/>
          <w:lang w:val="es-ES"/>
        </w:rPr>
        <w:t>subworkflow</w:t>
      </w:r>
      <w:proofErr w:type="spellEnd"/>
      <w:r w:rsidRPr="00A756C5">
        <w:rPr>
          <w:rFonts w:cs="Arial"/>
          <w:lang w:val="es-ES"/>
        </w:rPr>
        <w:t xml:space="preserve"> devuelve un resultado satisfactorio. Si una compra fue </w:t>
      </w:r>
      <w:proofErr w:type="gramStart"/>
      <w:r w:rsidRPr="00A756C5">
        <w:rPr>
          <w:rFonts w:cs="Arial"/>
          <w:lang w:val="es-ES"/>
        </w:rPr>
        <w:t>registrada</w:t>
      </w:r>
      <w:proofErr w:type="gramEnd"/>
      <w:r w:rsidRPr="00A756C5">
        <w:rPr>
          <w:rFonts w:cs="Arial"/>
          <w:lang w:val="es-ES"/>
        </w:rPr>
        <w:t xml:space="preserve"> pero falla la notificación, la operación no debe registrarse nuevamente: se conserva la compra y se informa que existió un inconveniente al comunicarla al equipo comercial.</w:t>
      </w:r>
    </w:p>
    <w:p w14:paraId="5225E0C0" w14:textId="77777777" w:rsidR="0067796F" w:rsidRPr="00A756C5" w:rsidRDefault="0067796F" w:rsidP="00A756C5">
      <w:pPr>
        <w:keepLines/>
        <w:jc w:val="both"/>
        <w:rPr>
          <w:rFonts w:cs="Arial"/>
          <w:lang w:val="es-ES"/>
        </w:rPr>
      </w:pPr>
    </w:p>
    <w:p w14:paraId="1B277172" w14:textId="1DC4C877" w:rsidR="006502E5" w:rsidRPr="00A756C5" w:rsidRDefault="0067796F" w:rsidP="0067796F">
      <w:pPr>
        <w:pStyle w:val="Ttulo3"/>
      </w:pPr>
      <w:bookmarkStart w:id="92" w:name="_Toc241685164"/>
      <w:r>
        <w:t>H.3.9</w:t>
      </w:r>
      <w:r w:rsidR="006502E5" w:rsidRPr="00A756C5">
        <w:t xml:space="preserve"> Validación realizada</w:t>
      </w:r>
      <w:bookmarkEnd w:id="92"/>
    </w:p>
    <w:p w14:paraId="5337E699" w14:textId="2C663D70" w:rsidR="006502E5" w:rsidRDefault="006502E5" w:rsidP="00A756C5">
      <w:pPr>
        <w:jc w:val="both"/>
        <w:rPr>
          <w:rFonts w:cs="Arial"/>
          <w:lang w:val="es-ES"/>
        </w:rPr>
      </w:pPr>
      <w:r w:rsidRPr="00A756C5">
        <w:rPr>
          <w:rFonts w:cs="Arial"/>
          <w:lang w:val="es-ES"/>
        </w:rPr>
        <w:t xml:space="preserve">El funcionamiento del </w:t>
      </w:r>
      <w:proofErr w:type="spellStart"/>
      <w:r w:rsidRPr="00A756C5">
        <w:rPr>
          <w:rFonts w:cs="Arial"/>
          <w:lang w:val="es-ES"/>
        </w:rPr>
        <w:t>subworkflow</w:t>
      </w:r>
      <w:proofErr w:type="spellEnd"/>
      <w:r w:rsidRPr="00A756C5">
        <w:rPr>
          <w:rFonts w:cs="Arial"/>
          <w:lang w:val="es-ES"/>
        </w:rPr>
        <w:t xml:space="preserve"> fue verificado durante la validación final mediante dos escenarios representativos: PF-12 para derivación comercial y PF-14 para notificación de una venta confirmada. Ambos procesos permitieron comprobar el esquema híbrido IA-humano: detección de la necesidad comercial, persistencia, recuperación de datos, ejecución del </w:t>
      </w:r>
      <w:proofErr w:type="spellStart"/>
      <w:r w:rsidRPr="00A756C5">
        <w:rPr>
          <w:rFonts w:cs="Arial"/>
          <w:lang w:val="es-ES"/>
        </w:rPr>
        <w:t>subworkflow</w:t>
      </w:r>
      <w:proofErr w:type="spellEnd"/>
      <w:r w:rsidRPr="00A756C5">
        <w:rPr>
          <w:rFonts w:cs="Arial"/>
          <w:lang w:val="es-ES"/>
        </w:rPr>
        <w:t xml:space="preserve"> y transferencia hacia el equipo de ventas.</w:t>
      </w:r>
    </w:p>
    <w:p w14:paraId="694FB30F" w14:textId="77777777" w:rsidR="0067796F" w:rsidRPr="00A756C5" w:rsidRDefault="0067796F" w:rsidP="00A756C5">
      <w:pPr>
        <w:jc w:val="both"/>
        <w:rPr>
          <w:rFonts w:cs="Arial"/>
          <w:lang w:val="es-ES"/>
        </w:rPr>
      </w:pPr>
    </w:p>
    <w:p w14:paraId="229660AA" w14:textId="6052927B" w:rsidR="006502E5" w:rsidRPr="00A756C5" w:rsidRDefault="0067796F" w:rsidP="0067796F">
      <w:pPr>
        <w:pStyle w:val="Ttulo3"/>
      </w:pPr>
      <w:bookmarkStart w:id="93" w:name="_Toc241685165"/>
      <w:r>
        <w:t>H.3.</w:t>
      </w:r>
      <w:r w:rsidR="006502E5" w:rsidRPr="00A756C5">
        <w:t xml:space="preserve">10 Resultado del </w:t>
      </w:r>
      <w:proofErr w:type="spellStart"/>
      <w:r w:rsidR="006502E5" w:rsidRPr="00A756C5">
        <w:t>workflow</w:t>
      </w:r>
      <w:bookmarkEnd w:id="93"/>
      <w:proofErr w:type="spellEnd"/>
    </w:p>
    <w:p w14:paraId="7E070E81" w14:textId="77777777" w:rsidR="006502E5" w:rsidRPr="00A756C5" w:rsidRDefault="006502E5" w:rsidP="00A756C5">
      <w:pPr>
        <w:jc w:val="both"/>
        <w:rPr>
          <w:rFonts w:cs="Arial"/>
          <w:lang w:val="es-ES"/>
        </w:rPr>
      </w:pPr>
      <w:r w:rsidRPr="00A756C5">
        <w:rPr>
          <w:rFonts w:cs="Arial"/>
          <w:lang w:val="es-ES"/>
        </w:rPr>
        <w:t xml:space="preserve">Como resultado, RAG - Notificación Comercial desacopla la generación y envío de correos del razonamiento del agente principal y utiliza información persistida para construir mensajes consistentes. La reutilización de un único </w:t>
      </w:r>
      <w:proofErr w:type="spellStart"/>
      <w:r w:rsidRPr="00A756C5">
        <w:rPr>
          <w:rFonts w:cs="Arial"/>
          <w:lang w:val="es-ES"/>
        </w:rPr>
        <w:t>subworkflow</w:t>
      </w:r>
      <w:proofErr w:type="spellEnd"/>
      <w:r w:rsidRPr="00A756C5">
        <w:rPr>
          <w:rFonts w:cs="Arial"/>
          <w:lang w:val="es-ES"/>
        </w:rPr>
        <w:t xml:space="preserve"> para CONSULTA y VENTA simplifica el mantenimiento y centraliza la salida comercial del prototipo.</w:t>
      </w:r>
    </w:p>
    <w:p w14:paraId="3E066EBD" w14:textId="012ACE58" w:rsidR="009C6ADE" w:rsidRDefault="009C6ADE" w:rsidP="00373161">
      <w:pPr>
        <w:jc w:val="both"/>
        <w:rPr>
          <w:rFonts w:cs="Arial"/>
        </w:rPr>
      </w:pPr>
    </w:p>
    <w:p w14:paraId="3410A302" w14:textId="77777777" w:rsidR="000D796C" w:rsidRDefault="000D796C" w:rsidP="00812B23">
      <w:pPr>
        <w:ind w:left="720" w:hanging="720"/>
        <w:jc w:val="both"/>
        <w:rPr>
          <w:rFonts w:asciiTheme="minorHAnsi" w:hAnsiTheme="minorHAnsi" w:cstheme="minorHAnsi"/>
          <w:bCs/>
          <w:i/>
          <w:sz w:val="22"/>
        </w:rPr>
      </w:pPr>
    </w:p>
    <w:p w14:paraId="27AF83F7" w14:textId="77777777" w:rsidR="000D796C" w:rsidRDefault="000D796C" w:rsidP="00812B23">
      <w:pPr>
        <w:ind w:left="720" w:hanging="720"/>
        <w:jc w:val="both"/>
        <w:rPr>
          <w:rFonts w:asciiTheme="minorHAnsi" w:hAnsiTheme="minorHAnsi" w:cstheme="minorHAnsi"/>
          <w:bCs/>
          <w:i/>
          <w:sz w:val="22"/>
        </w:rPr>
      </w:pPr>
    </w:p>
    <w:p w14:paraId="76EB690E" w14:textId="6DC078C2" w:rsidR="00FF6940" w:rsidRDefault="00FF6940" w:rsidP="00FF6940">
      <w:pPr>
        <w:rPr>
          <w:rFonts w:cs="Arial"/>
          <w:szCs w:val="24"/>
        </w:rPr>
      </w:pPr>
    </w:p>
    <w:sectPr w:rsidR="00FF6940" w:rsidSect="003F0368">
      <w:headerReference w:type="default" r:id="rId28"/>
      <w:footerReference w:type="default" r:id="rId29"/>
      <w:pgSz w:w="11906" w:h="16838" w:code="9"/>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1EFCCB" w14:textId="77777777" w:rsidR="00634255" w:rsidRDefault="00634255" w:rsidP="000336D9">
      <w:pPr>
        <w:spacing w:after="0" w:line="240" w:lineRule="auto"/>
      </w:pPr>
      <w:r>
        <w:separator/>
      </w:r>
    </w:p>
  </w:endnote>
  <w:endnote w:type="continuationSeparator" w:id="0">
    <w:p w14:paraId="1FB77156" w14:textId="77777777" w:rsidR="00634255" w:rsidRDefault="00634255" w:rsidP="00033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ngraversGothic BT">
    <w:panose1 w:val="020B0507020203020204"/>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181463"/>
      <w:docPartObj>
        <w:docPartGallery w:val="Page Numbers (Bottom of Page)"/>
        <w:docPartUnique/>
      </w:docPartObj>
    </w:sdtPr>
    <w:sdtContent>
      <w:p w14:paraId="64F6DD1E" w14:textId="5D5A12DA" w:rsidR="004A3ADB" w:rsidRDefault="004A3ADB">
        <w:pPr>
          <w:jc w:val="right"/>
        </w:pPr>
        <w:r>
          <w:rPr>
            <w:noProof/>
            <w:lang w:val="en-US"/>
          </w:rPr>
          <mc:AlternateContent>
            <mc:Choice Requires="wps">
              <w:drawing>
                <wp:anchor distT="0" distB="0" distL="114300" distR="114300" simplePos="0" relativeHeight="251664384" behindDoc="0" locked="0" layoutInCell="1" allowOverlap="1" wp14:anchorId="25773F19" wp14:editId="6ABC630B">
                  <wp:simplePos x="0" y="0"/>
                  <wp:positionH relativeFrom="margin">
                    <wp:posOffset>-219445</wp:posOffset>
                  </wp:positionH>
                  <wp:positionV relativeFrom="paragraph">
                    <wp:posOffset>42058</wp:posOffset>
                  </wp:positionV>
                  <wp:extent cx="2219325" cy="514350"/>
                  <wp:effectExtent l="0" t="0" r="9525"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B52D45" w14:textId="77777777" w:rsidR="004A3ADB" w:rsidRPr="00FC4A05" w:rsidRDefault="004A3ADB"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14:paraId="1A967394" w14:textId="77777777" w:rsidR="004A3ADB" w:rsidRPr="00FC4A05" w:rsidRDefault="004A3ADB"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14:paraId="18DCC17F"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773F19" id="_x0000_t202" coordsize="21600,21600" o:spt="202" path="m,l,21600r21600,l21600,xe">
                  <v:stroke joinstyle="miter"/>
                  <v:path gradientshapeok="t" o:connecttype="rect"/>
                </v:shapetype>
                <v:shape id="Cuadro de texto 9" o:spid="_x0000_s1028" type="#_x0000_t202" style="position:absolute;left:0;text-align:left;margin-left:-17.3pt;margin-top:3.3pt;width:174.75pt;height:4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" stroked="f">
                  <v:fill opacity="17733f"/>
                  <v:textbox>
                    <w:txbxContent>
                      <w:p w14:paraId="2DB52D45" w14:textId="77777777" w:rsidR="004A3ADB" w:rsidRPr="00FC4A05" w:rsidRDefault="004A3ADB"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14:paraId="1A967394" w14:textId="77777777" w:rsidR="004A3ADB" w:rsidRPr="00FC4A05" w:rsidRDefault="004A3ADB"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14:paraId="18DCC17F"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v:textbox>
                  <w10:wrap anchorx="margin"/>
                </v:shape>
              </w:pict>
            </mc:Fallback>
          </mc:AlternateContent>
        </w:r>
        <w:r>
          <w:fldChar w:fldCharType="begin"/>
        </w:r>
        <w:r>
          <w:instrText>PAGE   \* MERGEFORMAT</w:instrText>
        </w:r>
        <w:r>
          <w:fldChar w:fldCharType="separate"/>
        </w:r>
        <w:r w:rsidR="0072510B" w:rsidRPr="0072510B">
          <w:rPr>
            <w:noProof/>
            <w:lang w:val="es-ES"/>
          </w:rPr>
          <w:t>5</w:t>
        </w:r>
        <w:r>
          <w:fldChar w:fldCharType="end"/>
        </w:r>
      </w:p>
    </w:sdtContent>
  </w:sdt>
  <w:p w14:paraId="6D8DC0E8" w14:textId="77777777" w:rsidR="004A3ADB" w:rsidRDefault="004A3AD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FB5F2" w14:textId="77777777" w:rsidR="00634255" w:rsidRDefault="00634255" w:rsidP="000336D9">
      <w:pPr>
        <w:spacing w:after="0" w:line="240" w:lineRule="auto"/>
      </w:pPr>
      <w:r>
        <w:separator/>
      </w:r>
    </w:p>
  </w:footnote>
  <w:footnote w:type="continuationSeparator" w:id="0">
    <w:p w14:paraId="5253DFFE" w14:textId="77777777" w:rsidR="00634255" w:rsidRDefault="00634255" w:rsidP="00033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2811A" w14:textId="77777777" w:rsidR="004A3ADB" w:rsidRDefault="004A3ADB">
    <w:r w:rsidRPr="007D7292">
      <w:rPr>
        <w:noProof/>
        <w:lang w:val="en-US"/>
      </w:rPr>
      <w:drawing>
        <wp:anchor distT="0" distB="0" distL="114300" distR="114300" simplePos="0" relativeHeight="251659264" behindDoc="0" locked="0" layoutInCell="1" allowOverlap="1" wp14:anchorId="271C2076" wp14:editId="7D161239">
          <wp:simplePos x="0" y="0"/>
          <wp:positionH relativeFrom="page">
            <wp:posOffset>26035</wp:posOffset>
          </wp:positionH>
          <wp:positionV relativeFrom="paragraph">
            <wp:posOffset>92722</wp:posOffset>
          </wp:positionV>
          <wp:extent cx="7541260" cy="290195"/>
          <wp:effectExtent l="0" t="0" r="2540" b="0"/>
          <wp:wrapNone/>
          <wp:docPr id="6" name="Imagen 6" descr="C:\Users\Rulo\Deskto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ulo\Desktop\lin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1260" cy="290195"/>
                  </a:xfrm>
                  <a:prstGeom prst="rect">
                    <a:avLst/>
                  </a:prstGeom>
                  <a:noFill/>
                  <a:ln>
                    <a:noFill/>
                  </a:ln>
                </pic:spPr>
              </pic:pic>
            </a:graphicData>
          </a:graphic>
          <wp14:sizeRelH relativeFrom="margin">
            <wp14:pctWidth>0</wp14:pctWidth>
          </wp14:sizeRelH>
        </wp:anchor>
      </w:drawing>
    </w:r>
    <w:r>
      <w:rPr>
        <w:noProof/>
        <w:lang w:val="en-US"/>
      </w:rPr>
      <mc:AlternateContent>
        <mc:Choice Requires="wps">
          <w:drawing>
            <wp:anchor distT="0" distB="0" distL="114300" distR="114300" simplePos="0" relativeHeight="251662336" behindDoc="0" locked="0" layoutInCell="1" allowOverlap="1" wp14:anchorId="4911B226" wp14:editId="46EC43BB">
              <wp:simplePos x="0" y="0"/>
              <wp:positionH relativeFrom="margin">
                <wp:posOffset>4299172</wp:posOffset>
              </wp:positionH>
              <wp:positionV relativeFrom="paragraph">
                <wp:posOffset>-200660</wp:posOffset>
              </wp:positionV>
              <wp:extent cx="1872609" cy="461639"/>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09" cy="461639"/>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AB7805" w14:textId="77777777" w:rsidR="004A3ADB" w:rsidRPr="007D7292" w:rsidRDefault="004A3ADB"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11B226" id="_x0000_t202" coordsize="21600,21600" o:spt="202" path="m,l,21600r21600,l21600,xe">
              <v:stroke joinstyle="miter"/>
              <v:path gradientshapeok="t" o:connecttype="rect"/>
            </v:shapetype>
            <v:shape id="Cuadro de texto 8" o:spid="_x0000_s1026" type="#_x0000_t202" style="position:absolute;margin-left:338.5pt;margin-top:-15.8pt;width:147.45pt;height:36.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" stroked="f">
              <v:fill opacity="17733f"/>
              <v:textbox>
                <w:txbxContent>
                  <w:p w14:paraId="4FAB7805" w14:textId="77777777" w:rsidR="004A3ADB" w:rsidRPr="007D7292" w:rsidRDefault="004A3ADB"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52C62039" wp14:editId="15CF0CF1">
              <wp:simplePos x="0" y="0"/>
              <wp:positionH relativeFrom="margin">
                <wp:posOffset>-221615</wp:posOffset>
              </wp:positionH>
              <wp:positionV relativeFrom="paragraph">
                <wp:posOffset>-201307</wp:posOffset>
              </wp:positionV>
              <wp:extent cx="2219325" cy="514350"/>
              <wp:effectExtent l="0" t="0" r="9525"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EDD4B"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14:paraId="60FC50A6"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14:paraId="4AAEE6B1"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C62039" id="Cuadro de texto 7" o:spid="_x0000_s1027" type="#_x0000_t202" style="position:absolute;margin-left:-17.45pt;margin-top:-15.85pt;width:174.75pt;height:4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" stroked="f">
              <v:fill opacity="17733f"/>
              <v:textbox>
                <w:txbxContent>
                  <w:p w14:paraId="1F7EDD4B"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14:paraId="60FC50A6"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14:paraId="4AAEE6B1" w14:textId="77777777" w:rsidR="004A3ADB" w:rsidRPr="007D7292" w:rsidRDefault="004A3ADB"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v:textbox>
              <w10:wrap anchorx="margin"/>
            </v:shape>
          </w:pict>
        </mc:Fallback>
      </mc:AlternateContent>
    </w:r>
    <w:r w:rsidRPr="000336D9">
      <w:rPr>
        <w:noProof/>
        <w:lang w:val="en-US"/>
      </w:rPr>
      <w:drawing>
        <wp:anchor distT="0" distB="0" distL="114300" distR="114300" simplePos="0" relativeHeight="251658240" behindDoc="0" locked="0" layoutInCell="1" allowOverlap="1" wp14:anchorId="4330320C" wp14:editId="2AFCCE8D">
          <wp:simplePos x="0" y="0"/>
          <wp:positionH relativeFrom="column">
            <wp:posOffset>-852817</wp:posOffset>
          </wp:positionH>
          <wp:positionV relativeFrom="paragraph">
            <wp:posOffset>-334645</wp:posOffset>
          </wp:positionV>
          <wp:extent cx="631017" cy="626402"/>
          <wp:effectExtent l="0" t="0" r="0" b="2540"/>
          <wp:wrapNone/>
          <wp:docPr id="5" name="Imagen 5" descr="C:\Users\Rulo\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ulo\Desktop\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31017" cy="62640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C1FA245A"/>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082037"/>
    <w:multiLevelType w:val="hybridMultilevel"/>
    <w:tmpl w:val="26CC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436193"/>
    <w:multiLevelType w:val="multilevel"/>
    <w:tmpl w:val="10C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97E1E"/>
    <w:multiLevelType w:val="multilevel"/>
    <w:tmpl w:val="C324E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24C2"/>
    <w:multiLevelType w:val="multilevel"/>
    <w:tmpl w:val="D158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44636E"/>
    <w:multiLevelType w:val="multilevel"/>
    <w:tmpl w:val="6C403C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61C26"/>
    <w:multiLevelType w:val="hybridMultilevel"/>
    <w:tmpl w:val="0BD8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412C72"/>
    <w:multiLevelType w:val="multilevel"/>
    <w:tmpl w:val="7A4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F3249"/>
    <w:multiLevelType w:val="multilevel"/>
    <w:tmpl w:val="3EA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677DB"/>
    <w:multiLevelType w:val="multilevel"/>
    <w:tmpl w:val="D92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512E2"/>
    <w:multiLevelType w:val="hybridMultilevel"/>
    <w:tmpl w:val="DD5E09FE"/>
    <w:lvl w:ilvl="0" w:tplc="43C0A9E2">
      <w:start w:val="1"/>
      <w:numFmt w:val="upperLetter"/>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abstractNum w:abstractNumId="16" w15:restartNumberingAfterBreak="0">
    <w:nsid w:val="0CD87321"/>
    <w:multiLevelType w:val="hybridMultilevel"/>
    <w:tmpl w:val="0E2A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5C0C2F"/>
    <w:multiLevelType w:val="multilevel"/>
    <w:tmpl w:val="3EE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28BFE"/>
    <w:multiLevelType w:val="hybridMultilevel"/>
    <w:tmpl w:val="216EDCA8"/>
    <w:lvl w:ilvl="0" w:tplc="CF4ABEFA">
      <w:start w:val="1"/>
      <w:numFmt w:val="bullet"/>
      <w:lvlText w:val=""/>
      <w:lvlJc w:val="left"/>
      <w:pPr>
        <w:ind w:left="720" w:hanging="360"/>
      </w:pPr>
      <w:rPr>
        <w:rFonts w:ascii="Symbol" w:hAnsi="Symbol" w:hint="default"/>
      </w:rPr>
    </w:lvl>
    <w:lvl w:ilvl="1" w:tplc="2D382630">
      <w:start w:val="1"/>
      <w:numFmt w:val="bullet"/>
      <w:lvlText w:val="o"/>
      <w:lvlJc w:val="left"/>
      <w:pPr>
        <w:ind w:left="1440" w:hanging="360"/>
      </w:pPr>
      <w:rPr>
        <w:rFonts w:ascii="Courier New" w:hAnsi="Courier New" w:hint="default"/>
      </w:rPr>
    </w:lvl>
    <w:lvl w:ilvl="2" w:tplc="77F203FC">
      <w:start w:val="1"/>
      <w:numFmt w:val="bullet"/>
      <w:lvlText w:val=""/>
      <w:lvlJc w:val="left"/>
      <w:pPr>
        <w:ind w:left="2160" w:hanging="360"/>
      </w:pPr>
      <w:rPr>
        <w:rFonts w:ascii="Wingdings" w:hAnsi="Wingdings" w:hint="default"/>
      </w:rPr>
    </w:lvl>
    <w:lvl w:ilvl="3" w:tplc="4A46DEDA">
      <w:start w:val="1"/>
      <w:numFmt w:val="bullet"/>
      <w:lvlText w:val=""/>
      <w:lvlJc w:val="left"/>
      <w:pPr>
        <w:ind w:left="2880" w:hanging="360"/>
      </w:pPr>
      <w:rPr>
        <w:rFonts w:ascii="Symbol" w:hAnsi="Symbol" w:hint="default"/>
      </w:rPr>
    </w:lvl>
    <w:lvl w:ilvl="4" w:tplc="05A6F278">
      <w:start w:val="1"/>
      <w:numFmt w:val="bullet"/>
      <w:lvlText w:val="o"/>
      <w:lvlJc w:val="left"/>
      <w:pPr>
        <w:ind w:left="3600" w:hanging="360"/>
      </w:pPr>
      <w:rPr>
        <w:rFonts w:ascii="Courier New" w:hAnsi="Courier New" w:hint="default"/>
      </w:rPr>
    </w:lvl>
    <w:lvl w:ilvl="5" w:tplc="A900E20A">
      <w:start w:val="1"/>
      <w:numFmt w:val="bullet"/>
      <w:lvlText w:val=""/>
      <w:lvlJc w:val="left"/>
      <w:pPr>
        <w:ind w:left="4320" w:hanging="360"/>
      </w:pPr>
      <w:rPr>
        <w:rFonts w:ascii="Wingdings" w:hAnsi="Wingdings" w:hint="default"/>
      </w:rPr>
    </w:lvl>
    <w:lvl w:ilvl="6" w:tplc="2856BAD4">
      <w:start w:val="1"/>
      <w:numFmt w:val="bullet"/>
      <w:lvlText w:val=""/>
      <w:lvlJc w:val="left"/>
      <w:pPr>
        <w:ind w:left="5040" w:hanging="360"/>
      </w:pPr>
      <w:rPr>
        <w:rFonts w:ascii="Symbol" w:hAnsi="Symbol" w:hint="default"/>
      </w:rPr>
    </w:lvl>
    <w:lvl w:ilvl="7" w:tplc="D248B29A">
      <w:start w:val="1"/>
      <w:numFmt w:val="bullet"/>
      <w:lvlText w:val="o"/>
      <w:lvlJc w:val="left"/>
      <w:pPr>
        <w:ind w:left="5760" w:hanging="360"/>
      </w:pPr>
      <w:rPr>
        <w:rFonts w:ascii="Courier New" w:hAnsi="Courier New" w:hint="default"/>
      </w:rPr>
    </w:lvl>
    <w:lvl w:ilvl="8" w:tplc="4C942486">
      <w:start w:val="1"/>
      <w:numFmt w:val="bullet"/>
      <w:lvlText w:val=""/>
      <w:lvlJc w:val="left"/>
      <w:pPr>
        <w:ind w:left="6480" w:hanging="360"/>
      </w:pPr>
      <w:rPr>
        <w:rFonts w:ascii="Wingdings" w:hAnsi="Wingdings" w:hint="default"/>
      </w:rPr>
    </w:lvl>
  </w:abstractNum>
  <w:abstractNum w:abstractNumId="19" w15:restartNumberingAfterBreak="0">
    <w:nsid w:val="11841A7E"/>
    <w:multiLevelType w:val="multilevel"/>
    <w:tmpl w:val="1EB2FB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072B9"/>
    <w:multiLevelType w:val="multilevel"/>
    <w:tmpl w:val="C4C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3129EC"/>
    <w:multiLevelType w:val="multilevel"/>
    <w:tmpl w:val="0526F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72A2D"/>
    <w:multiLevelType w:val="hybridMultilevel"/>
    <w:tmpl w:val="6A4A0796"/>
    <w:lvl w:ilvl="0" w:tplc="656EAF28">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6FC6B7F"/>
    <w:multiLevelType w:val="hybridMultilevel"/>
    <w:tmpl w:val="80549994"/>
    <w:lvl w:ilvl="0" w:tplc="DB5E283C">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4" w15:restartNumberingAfterBreak="0">
    <w:nsid w:val="17D0359F"/>
    <w:multiLevelType w:val="multilevel"/>
    <w:tmpl w:val="B98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F7587"/>
    <w:multiLevelType w:val="hybridMultilevel"/>
    <w:tmpl w:val="0E24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F563F8"/>
    <w:multiLevelType w:val="multilevel"/>
    <w:tmpl w:val="F23CA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653378"/>
    <w:multiLevelType w:val="multilevel"/>
    <w:tmpl w:val="8084A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542D5"/>
    <w:multiLevelType w:val="multilevel"/>
    <w:tmpl w:val="4AA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36CAD"/>
    <w:multiLevelType w:val="hybridMultilevel"/>
    <w:tmpl w:val="6EBA5E86"/>
    <w:lvl w:ilvl="0" w:tplc="925665B4">
      <w:start w:val="1"/>
      <w:numFmt w:val="bullet"/>
      <w:lvlText w:val=""/>
      <w:lvlJc w:val="left"/>
      <w:pPr>
        <w:ind w:left="720" w:hanging="360"/>
      </w:pPr>
      <w:rPr>
        <w:rFonts w:ascii="Symbol" w:hAnsi="Symbol" w:hint="default"/>
      </w:rPr>
    </w:lvl>
    <w:lvl w:ilvl="1" w:tplc="0E263606">
      <w:start w:val="1"/>
      <w:numFmt w:val="bullet"/>
      <w:lvlText w:val="o"/>
      <w:lvlJc w:val="left"/>
      <w:pPr>
        <w:ind w:left="1440" w:hanging="360"/>
      </w:pPr>
      <w:rPr>
        <w:rFonts w:ascii="Courier New" w:hAnsi="Courier New" w:hint="default"/>
      </w:rPr>
    </w:lvl>
    <w:lvl w:ilvl="2" w:tplc="07ACB196">
      <w:start w:val="1"/>
      <w:numFmt w:val="bullet"/>
      <w:lvlText w:val=""/>
      <w:lvlJc w:val="left"/>
      <w:pPr>
        <w:ind w:left="2160" w:hanging="360"/>
      </w:pPr>
      <w:rPr>
        <w:rFonts w:ascii="Wingdings" w:hAnsi="Wingdings" w:hint="default"/>
      </w:rPr>
    </w:lvl>
    <w:lvl w:ilvl="3" w:tplc="50B48F74">
      <w:start w:val="1"/>
      <w:numFmt w:val="bullet"/>
      <w:lvlText w:val=""/>
      <w:lvlJc w:val="left"/>
      <w:pPr>
        <w:ind w:left="2880" w:hanging="360"/>
      </w:pPr>
      <w:rPr>
        <w:rFonts w:ascii="Symbol" w:hAnsi="Symbol" w:hint="default"/>
      </w:rPr>
    </w:lvl>
    <w:lvl w:ilvl="4" w:tplc="02387128">
      <w:start w:val="1"/>
      <w:numFmt w:val="bullet"/>
      <w:lvlText w:val="o"/>
      <w:lvlJc w:val="left"/>
      <w:pPr>
        <w:ind w:left="3600" w:hanging="360"/>
      </w:pPr>
      <w:rPr>
        <w:rFonts w:ascii="Courier New" w:hAnsi="Courier New" w:hint="default"/>
      </w:rPr>
    </w:lvl>
    <w:lvl w:ilvl="5" w:tplc="ADBECD04">
      <w:start w:val="1"/>
      <w:numFmt w:val="bullet"/>
      <w:lvlText w:val=""/>
      <w:lvlJc w:val="left"/>
      <w:pPr>
        <w:ind w:left="4320" w:hanging="360"/>
      </w:pPr>
      <w:rPr>
        <w:rFonts w:ascii="Wingdings" w:hAnsi="Wingdings" w:hint="default"/>
      </w:rPr>
    </w:lvl>
    <w:lvl w:ilvl="6" w:tplc="A184D408">
      <w:start w:val="1"/>
      <w:numFmt w:val="bullet"/>
      <w:lvlText w:val=""/>
      <w:lvlJc w:val="left"/>
      <w:pPr>
        <w:ind w:left="5040" w:hanging="360"/>
      </w:pPr>
      <w:rPr>
        <w:rFonts w:ascii="Symbol" w:hAnsi="Symbol" w:hint="default"/>
      </w:rPr>
    </w:lvl>
    <w:lvl w:ilvl="7" w:tplc="C94282F4">
      <w:start w:val="1"/>
      <w:numFmt w:val="bullet"/>
      <w:lvlText w:val="o"/>
      <w:lvlJc w:val="left"/>
      <w:pPr>
        <w:ind w:left="5760" w:hanging="360"/>
      </w:pPr>
      <w:rPr>
        <w:rFonts w:ascii="Courier New" w:hAnsi="Courier New" w:hint="default"/>
      </w:rPr>
    </w:lvl>
    <w:lvl w:ilvl="8" w:tplc="52527270">
      <w:start w:val="1"/>
      <w:numFmt w:val="bullet"/>
      <w:lvlText w:val=""/>
      <w:lvlJc w:val="left"/>
      <w:pPr>
        <w:ind w:left="6480" w:hanging="360"/>
      </w:pPr>
      <w:rPr>
        <w:rFonts w:ascii="Wingdings" w:hAnsi="Wingdings" w:hint="default"/>
      </w:rPr>
    </w:lvl>
  </w:abstractNum>
  <w:abstractNum w:abstractNumId="30" w15:restartNumberingAfterBreak="0">
    <w:nsid w:val="22277948"/>
    <w:multiLevelType w:val="multilevel"/>
    <w:tmpl w:val="39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5273A"/>
    <w:multiLevelType w:val="multilevel"/>
    <w:tmpl w:val="09F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70503"/>
    <w:multiLevelType w:val="multilevel"/>
    <w:tmpl w:val="D4C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B10FDC"/>
    <w:multiLevelType w:val="multilevel"/>
    <w:tmpl w:val="238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B74874"/>
    <w:multiLevelType w:val="multilevel"/>
    <w:tmpl w:val="BF3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5010C"/>
    <w:multiLevelType w:val="hybridMultilevel"/>
    <w:tmpl w:val="D306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6B620D"/>
    <w:multiLevelType w:val="multilevel"/>
    <w:tmpl w:val="D6CC0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1F27E3"/>
    <w:multiLevelType w:val="hybridMultilevel"/>
    <w:tmpl w:val="C4209442"/>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8" w15:restartNumberingAfterBreak="0">
    <w:nsid w:val="32A642C7"/>
    <w:multiLevelType w:val="multilevel"/>
    <w:tmpl w:val="C09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DE582"/>
    <w:multiLevelType w:val="hybridMultilevel"/>
    <w:tmpl w:val="5AFAA9DA"/>
    <w:lvl w:ilvl="0" w:tplc="BF1ACB32">
      <w:start w:val="1"/>
      <w:numFmt w:val="bullet"/>
      <w:lvlText w:val=""/>
      <w:lvlJc w:val="left"/>
      <w:pPr>
        <w:ind w:left="720" w:hanging="360"/>
      </w:pPr>
      <w:rPr>
        <w:rFonts w:ascii="Symbol" w:hAnsi="Symbol" w:hint="default"/>
      </w:rPr>
    </w:lvl>
    <w:lvl w:ilvl="1" w:tplc="C594399C">
      <w:start w:val="1"/>
      <w:numFmt w:val="bullet"/>
      <w:lvlText w:val="o"/>
      <w:lvlJc w:val="left"/>
      <w:pPr>
        <w:ind w:left="1440" w:hanging="360"/>
      </w:pPr>
      <w:rPr>
        <w:rFonts w:ascii="Courier New" w:hAnsi="Courier New" w:hint="default"/>
      </w:rPr>
    </w:lvl>
    <w:lvl w:ilvl="2" w:tplc="96EED2BA">
      <w:start w:val="1"/>
      <w:numFmt w:val="bullet"/>
      <w:lvlText w:val=""/>
      <w:lvlJc w:val="left"/>
      <w:pPr>
        <w:ind w:left="2160" w:hanging="360"/>
      </w:pPr>
      <w:rPr>
        <w:rFonts w:ascii="Wingdings" w:hAnsi="Wingdings" w:hint="default"/>
      </w:rPr>
    </w:lvl>
    <w:lvl w:ilvl="3" w:tplc="E0245CE0">
      <w:start w:val="1"/>
      <w:numFmt w:val="bullet"/>
      <w:lvlText w:val=""/>
      <w:lvlJc w:val="left"/>
      <w:pPr>
        <w:ind w:left="2880" w:hanging="360"/>
      </w:pPr>
      <w:rPr>
        <w:rFonts w:ascii="Symbol" w:hAnsi="Symbol" w:hint="default"/>
      </w:rPr>
    </w:lvl>
    <w:lvl w:ilvl="4" w:tplc="6532B5B2">
      <w:start w:val="1"/>
      <w:numFmt w:val="bullet"/>
      <w:lvlText w:val="o"/>
      <w:lvlJc w:val="left"/>
      <w:pPr>
        <w:ind w:left="3600" w:hanging="360"/>
      </w:pPr>
      <w:rPr>
        <w:rFonts w:ascii="Courier New" w:hAnsi="Courier New" w:hint="default"/>
      </w:rPr>
    </w:lvl>
    <w:lvl w:ilvl="5" w:tplc="1C287FEA">
      <w:start w:val="1"/>
      <w:numFmt w:val="bullet"/>
      <w:lvlText w:val=""/>
      <w:lvlJc w:val="left"/>
      <w:pPr>
        <w:ind w:left="4320" w:hanging="360"/>
      </w:pPr>
      <w:rPr>
        <w:rFonts w:ascii="Wingdings" w:hAnsi="Wingdings" w:hint="default"/>
      </w:rPr>
    </w:lvl>
    <w:lvl w:ilvl="6" w:tplc="BC4AF92C">
      <w:start w:val="1"/>
      <w:numFmt w:val="bullet"/>
      <w:lvlText w:val=""/>
      <w:lvlJc w:val="left"/>
      <w:pPr>
        <w:ind w:left="5040" w:hanging="360"/>
      </w:pPr>
      <w:rPr>
        <w:rFonts w:ascii="Symbol" w:hAnsi="Symbol" w:hint="default"/>
      </w:rPr>
    </w:lvl>
    <w:lvl w:ilvl="7" w:tplc="9F785128">
      <w:start w:val="1"/>
      <w:numFmt w:val="bullet"/>
      <w:lvlText w:val="o"/>
      <w:lvlJc w:val="left"/>
      <w:pPr>
        <w:ind w:left="5760" w:hanging="360"/>
      </w:pPr>
      <w:rPr>
        <w:rFonts w:ascii="Courier New" w:hAnsi="Courier New" w:hint="default"/>
      </w:rPr>
    </w:lvl>
    <w:lvl w:ilvl="8" w:tplc="E5CA2CFC">
      <w:start w:val="1"/>
      <w:numFmt w:val="bullet"/>
      <w:lvlText w:val=""/>
      <w:lvlJc w:val="left"/>
      <w:pPr>
        <w:ind w:left="6480" w:hanging="360"/>
      </w:pPr>
      <w:rPr>
        <w:rFonts w:ascii="Wingdings" w:hAnsi="Wingdings" w:hint="default"/>
      </w:rPr>
    </w:lvl>
  </w:abstractNum>
  <w:abstractNum w:abstractNumId="40" w15:restartNumberingAfterBreak="0">
    <w:nsid w:val="3525138D"/>
    <w:multiLevelType w:val="hybridMultilevel"/>
    <w:tmpl w:val="3A02D73E"/>
    <w:lvl w:ilvl="0" w:tplc="DB5E283C">
      <w:start w:val="1"/>
      <w:numFmt w:val="bullet"/>
      <w:lvlText w:val=""/>
      <w:lvlJc w:val="left"/>
      <w:pPr>
        <w:ind w:left="720" w:hanging="360"/>
      </w:pPr>
      <w:rPr>
        <w:rFonts w:ascii="Symbol" w:hAnsi="Symbol" w:hint="default"/>
      </w:rPr>
    </w:lvl>
    <w:lvl w:ilvl="1" w:tplc="EA2635D2">
      <w:start w:val="1"/>
      <w:numFmt w:val="bullet"/>
      <w:lvlText w:val="o"/>
      <w:lvlJc w:val="left"/>
      <w:pPr>
        <w:ind w:left="1440" w:hanging="360"/>
      </w:pPr>
      <w:rPr>
        <w:rFonts w:ascii="Courier New" w:hAnsi="Courier New" w:hint="default"/>
      </w:rPr>
    </w:lvl>
    <w:lvl w:ilvl="2" w:tplc="16BC7BC6">
      <w:start w:val="1"/>
      <w:numFmt w:val="bullet"/>
      <w:lvlText w:val=""/>
      <w:lvlJc w:val="left"/>
      <w:pPr>
        <w:ind w:left="2160" w:hanging="360"/>
      </w:pPr>
      <w:rPr>
        <w:rFonts w:ascii="Wingdings" w:hAnsi="Wingdings" w:hint="default"/>
      </w:rPr>
    </w:lvl>
    <w:lvl w:ilvl="3" w:tplc="D4E2A41E">
      <w:start w:val="1"/>
      <w:numFmt w:val="bullet"/>
      <w:lvlText w:val=""/>
      <w:lvlJc w:val="left"/>
      <w:pPr>
        <w:ind w:left="2880" w:hanging="360"/>
      </w:pPr>
      <w:rPr>
        <w:rFonts w:ascii="Symbol" w:hAnsi="Symbol" w:hint="default"/>
      </w:rPr>
    </w:lvl>
    <w:lvl w:ilvl="4" w:tplc="9192379C">
      <w:start w:val="1"/>
      <w:numFmt w:val="bullet"/>
      <w:lvlText w:val="o"/>
      <w:lvlJc w:val="left"/>
      <w:pPr>
        <w:ind w:left="3600" w:hanging="360"/>
      </w:pPr>
      <w:rPr>
        <w:rFonts w:ascii="Courier New" w:hAnsi="Courier New" w:hint="default"/>
      </w:rPr>
    </w:lvl>
    <w:lvl w:ilvl="5" w:tplc="CAE8BBA4">
      <w:start w:val="1"/>
      <w:numFmt w:val="bullet"/>
      <w:lvlText w:val=""/>
      <w:lvlJc w:val="left"/>
      <w:pPr>
        <w:ind w:left="4320" w:hanging="360"/>
      </w:pPr>
      <w:rPr>
        <w:rFonts w:ascii="Wingdings" w:hAnsi="Wingdings" w:hint="default"/>
      </w:rPr>
    </w:lvl>
    <w:lvl w:ilvl="6" w:tplc="2CFE808C">
      <w:start w:val="1"/>
      <w:numFmt w:val="bullet"/>
      <w:lvlText w:val=""/>
      <w:lvlJc w:val="left"/>
      <w:pPr>
        <w:ind w:left="5040" w:hanging="360"/>
      </w:pPr>
      <w:rPr>
        <w:rFonts w:ascii="Symbol" w:hAnsi="Symbol" w:hint="default"/>
      </w:rPr>
    </w:lvl>
    <w:lvl w:ilvl="7" w:tplc="DEAC27FA">
      <w:start w:val="1"/>
      <w:numFmt w:val="bullet"/>
      <w:lvlText w:val="o"/>
      <w:lvlJc w:val="left"/>
      <w:pPr>
        <w:ind w:left="5760" w:hanging="360"/>
      </w:pPr>
      <w:rPr>
        <w:rFonts w:ascii="Courier New" w:hAnsi="Courier New" w:hint="default"/>
      </w:rPr>
    </w:lvl>
    <w:lvl w:ilvl="8" w:tplc="0328681C">
      <w:start w:val="1"/>
      <w:numFmt w:val="bullet"/>
      <w:lvlText w:val=""/>
      <w:lvlJc w:val="left"/>
      <w:pPr>
        <w:ind w:left="6480" w:hanging="360"/>
      </w:pPr>
      <w:rPr>
        <w:rFonts w:ascii="Wingdings" w:hAnsi="Wingdings" w:hint="default"/>
      </w:rPr>
    </w:lvl>
  </w:abstractNum>
  <w:abstractNum w:abstractNumId="41" w15:restartNumberingAfterBreak="0">
    <w:nsid w:val="364A67F3"/>
    <w:multiLevelType w:val="multilevel"/>
    <w:tmpl w:val="C09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757C2"/>
    <w:multiLevelType w:val="multilevel"/>
    <w:tmpl w:val="CE2AC1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2832B0"/>
    <w:multiLevelType w:val="hybridMultilevel"/>
    <w:tmpl w:val="8E52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8C1BF4"/>
    <w:multiLevelType w:val="multilevel"/>
    <w:tmpl w:val="3B34B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0446E4"/>
    <w:multiLevelType w:val="hybridMultilevel"/>
    <w:tmpl w:val="B6DEF23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6" w15:restartNumberingAfterBreak="0">
    <w:nsid w:val="3E3D60A8"/>
    <w:multiLevelType w:val="multilevel"/>
    <w:tmpl w:val="3148E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0D6459"/>
    <w:multiLevelType w:val="multilevel"/>
    <w:tmpl w:val="FFE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26E9C"/>
    <w:multiLevelType w:val="multilevel"/>
    <w:tmpl w:val="46B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345A9"/>
    <w:multiLevelType w:val="multilevel"/>
    <w:tmpl w:val="58F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7A554"/>
    <w:multiLevelType w:val="hybridMultilevel"/>
    <w:tmpl w:val="AA946678"/>
    <w:lvl w:ilvl="0" w:tplc="A3A6BF40">
      <w:start w:val="1"/>
      <w:numFmt w:val="bullet"/>
      <w:lvlText w:val=""/>
      <w:lvlJc w:val="left"/>
      <w:pPr>
        <w:ind w:left="720" w:hanging="360"/>
      </w:pPr>
      <w:rPr>
        <w:rFonts w:ascii="Symbol" w:hAnsi="Symbol" w:hint="default"/>
      </w:rPr>
    </w:lvl>
    <w:lvl w:ilvl="1" w:tplc="89EE1A16">
      <w:start w:val="1"/>
      <w:numFmt w:val="bullet"/>
      <w:lvlText w:val="o"/>
      <w:lvlJc w:val="left"/>
      <w:pPr>
        <w:ind w:left="1440" w:hanging="360"/>
      </w:pPr>
      <w:rPr>
        <w:rFonts w:ascii="Courier New" w:hAnsi="Courier New" w:hint="default"/>
      </w:rPr>
    </w:lvl>
    <w:lvl w:ilvl="2" w:tplc="3F38A9C2">
      <w:start w:val="1"/>
      <w:numFmt w:val="bullet"/>
      <w:lvlText w:val=""/>
      <w:lvlJc w:val="left"/>
      <w:pPr>
        <w:ind w:left="2160" w:hanging="360"/>
      </w:pPr>
      <w:rPr>
        <w:rFonts w:ascii="Wingdings" w:hAnsi="Wingdings" w:hint="default"/>
      </w:rPr>
    </w:lvl>
    <w:lvl w:ilvl="3" w:tplc="1C6E2302">
      <w:start w:val="1"/>
      <w:numFmt w:val="bullet"/>
      <w:lvlText w:val=""/>
      <w:lvlJc w:val="left"/>
      <w:pPr>
        <w:ind w:left="2880" w:hanging="360"/>
      </w:pPr>
      <w:rPr>
        <w:rFonts w:ascii="Symbol" w:hAnsi="Symbol" w:hint="default"/>
      </w:rPr>
    </w:lvl>
    <w:lvl w:ilvl="4" w:tplc="6CCAFF08">
      <w:start w:val="1"/>
      <w:numFmt w:val="bullet"/>
      <w:lvlText w:val="o"/>
      <w:lvlJc w:val="left"/>
      <w:pPr>
        <w:ind w:left="3600" w:hanging="360"/>
      </w:pPr>
      <w:rPr>
        <w:rFonts w:ascii="Courier New" w:hAnsi="Courier New" w:hint="default"/>
      </w:rPr>
    </w:lvl>
    <w:lvl w:ilvl="5" w:tplc="98D811F6">
      <w:start w:val="1"/>
      <w:numFmt w:val="bullet"/>
      <w:lvlText w:val=""/>
      <w:lvlJc w:val="left"/>
      <w:pPr>
        <w:ind w:left="4320" w:hanging="360"/>
      </w:pPr>
      <w:rPr>
        <w:rFonts w:ascii="Wingdings" w:hAnsi="Wingdings" w:hint="default"/>
      </w:rPr>
    </w:lvl>
    <w:lvl w:ilvl="6" w:tplc="7CA8A640">
      <w:start w:val="1"/>
      <w:numFmt w:val="bullet"/>
      <w:lvlText w:val=""/>
      <w:lvlJc w:val="left"/>
      <w:pPr>
        <w:ind w:left="5040" w:hanging="360"/>
      </w:pPr>
      <w:rPr>
        <w:rFonts w:ascii="Symbol" w:hAnsi="Symbol" w:hint="default"/>
      </w:rPr>
    </w:lvl>
    <w:lvl w:ilvl="7" w:tplc="4F840106">
      <w:start w:val="1"/>
      <w:numFmt w:val="bullet"/>
      <w:lvlText w:val="o"/>
      <w:lvlJc w:val="left"/>
      <w:pPr>
        <w:ind w:left="5760" w:hanging="360"/>
      </w:pPr>
      <w:rPr>
        <w:rFonts w:ascii="Courier New" w:hAnsi="Courier New" w:hint="default"/>
      </w:rPr>
    </w:lvl>
    <w:lvl w:ilvl="8" w:tplc="9D32F816">
      <w:start w:val="1"/>
      <w:numFmt w:val="bullet"/>
      <w:lvlText w:val=""/>
      <w:lvlJc w:val="left"/>
      <w:pPr>
        <w:ind w:left="6480" w:hanging="360"/>
      </w:pPr>
      <w:rPr>
        <w:rFonts w:ascii="Wingdings" w:hAnsi="Wingdings" w:hint="default"/>
      </w:rPr>
    </w:lvl>
  </w:abstractNum>
  <w:abstractNum w:abstractNumId="51" w15:restartNumberingAfterBreak="0">
    <w:nsid w:val="47D61C6A"/>
    <w:multiLevelType w:val="multilevel"/>
    <w:tmpl w:val="7D907C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605CF1"/>
    <w:multiLevelType w:val="multilevel"/>
    <w:tmpl w:val="94E22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E9638C"/>
    <w:multiLevelType w:val="multilevel"/>
    <w:tmpl w:val="777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614207"/>
    <w:multiLevelType w:val="multilevel"/>
    <w:tmpl w:val="7D6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5F3B0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8EE2B"/>
    <w:multiLevelType w:val="hybridMultilevel"/>
    <w:tmpl w:val="E2660A92"/>
    <w:lvl w:ilvl="0" w:tplc="D3D2AAD2">
      <w:start w:val="1"/>
      <w:numFmt w:val="decimal"/>
      <w:lvlText w:val="%1."/>
      <w:lvlJc w:val="left"/>
      <w:pPr>
        <w:ind w:left="720" w:hanging="360"/>
      </w:pPr>
    </w:lvl>
    <w:lvl w:ilvl="1" w:tplc="B6BCEB88">
      <w:start w:val="1"/>
      <w:numFmt w:val="lowerLetter"/>
      <w:lvlText w:val="%2."/>
      <w:lvlJc w:val="left"/>
      <w:pPr>
        <w:ind w:left="1440" w:hanging="360"/>
      </w:pPr>
    </w:lvl>
    <w:lvl w:ilvl="2" w:tplc="708E8754">
      <w:start w:val="1"/>
      <w:numFmt w:val="lowerRoman"/>
      <w:lvlText w:val="%3."/>
      <w:lvlJc w:val="right"/>
      <w:pPr>
        <w:ind w:left="2160" w:hanging="180"/>
      </w:pPr>
    </w:lvl>
    <w:lvl w:ilvl="3" w:tplc="2BD4F232">
      <w:start w:val="1"/>
      <w:numFmt w:val="decimal"/>
      <w:lvlText w:val="%4."/>
      <w:lvlJc w:val="left"/>
      <w:pPr>
        <w:ind w:left="2880" w:hanging="360"/>
      </w:pPr>
    </w:lvl>
    <w:lvl w:ilvl="4" w:tplc="FE606B54">
      <w:start w:val="1"/>
      <w:numFmt w:val="lowerLetter"/>
      <w:lvlText w:val="%5."/>
      <w:lvlJc w:val="left"/>
      <w:pPr>
        <w:ind w:left="3600" w:hanging="360"/>
      </w:pPr>
    </w:lvl>
    <w:lvl w:ilvl="5" w:tplc="02C8F3FC">
      <w:start w:val="1"/>
      <w:numFmt w:val="lowerRoman"/>
      <w:lvlText w:val="%6."/>
      <w:lvlJc w:val="right"/>
      <w:pPr>
        <w:ind w:left="4320" w:hanging="180"/>
      </w:pPr>
    </w:lvl>
    <w:lvl w:ilvl="6" w:tplc="D4BE0B6E">
      <w:start w:val="1"/>
      <w:numFmt w:val="decimal"/>
      <w:lvlText w:val="%7."/>
      <w:lvlJc w:val="left"/>
      <w:pPr>
        <w:ind w:left="5040" w:hanging="360"/>
      </w:pPr>
    </w:lvl>
    <w:lvl w:ilvl="7" w:tplc="FA484872">
      <w:start w:val="1"/>
      <w:numFmt w:val="lowerLetter"/>
      <w:lvlText w:val="%8."/>
      <w:lvlJc w:val="left"/>
      <w:pPr>
        <w:ind w:left="5760" w:hanging="360"/>
      </w:pPr>
    </w:lvl>
    <w:lvl w:ilvl="8" w:tplc="C4242AA4">
      <w:start w:val="1"/>
      <w:numFmt w:val="lowerRoman"/>
      <w:lvlText w:val="%9."/>
      <w:lvlJc w:val="right"/>
      <w:pPr>
        <w:ind w:left="6480" w:hanging="180"/>
      </w:pPr>
    </w:lvl>
  </w:abstractNum>
  <w:abstractNum w:abstractNumId="57" w15:restartNumberingAfterBreak="0">
    <w:nsid w:val="51167260"/>
    <w:multiLevelType w:val="hybridMultilevel"/>
    <w:tmpl w:val="47C4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113919"/>
    <w:multiLevelType w:val="hybridMultilevel"/>
    <w:tmpl w:val="073ABFC4"/>
    <w:lvl w:ilvl="0" w:tplc="66D08F9C">
      <w:start w:val="1"/>
      <w:numFmt w:val="bullet"/>
      <w:lvlText w:val=""/>
      <w:lvlJc w:val="left"/>
      <w:pPr>
        <w:ind w:left="720" w:hanging="360"/>
      </w:pPr>
      <w:rPr>
        <w:rFonts w:ascii="Symbol" w:hAnsi="Symbol" w:hint="default"/>
      </w:rPr>
    </w:lvl>
    <w:lvl w:ilvl="1" w:tplc="BEBCD7C0">
      <w:start w:val="1"/>
      <w:numFmt w:val="bullet"/>
      <w:lvlText w:val="o"/>
      <w:lvlJc w:val="left"/>
      <w:pPr>
        <w:ind w:left="1440" w:hanging="360"/>
      </w:pPr>
      <w:rPr>
        <w:rFonts w:ascii="Courier New" w:hAnsi="Courier New" w:hint="default"/>
      </w:rPr>
    </w:lvl>
    <w:lvl w:ilvl="2" w:tplc="7D50EE5E">
      <w:start w:val="1"/>
      <w:numFmt w:val="bullet"/>
      <w:lvlText w:val=""/>
      <w:lvlJc w:val="left"/>
      <w:pPr>
        <w:ind w:left="2160" w:hanging="360"/>
      </w:pPr>
      <w:rPr>
        <w:rFonts w:ascii="Wingdings" w:hAnsi="Wingdings" w:hint="default"/>
      </w:rPr>
    </w:lvl>
    <w:lvl w:ilvl="3" w:tplc="4F0CDD90">
      <w:start w:val="1"/>
      <w:numFmt w:val="bullet"/>
      <w:lvlText w:val=""/>
      <w:lvlJc w:val="left"/>
      <w:pPr>
        <w:ind w:left="2880" w:hanging="360"/>
      </w:pPr>
      <w:rPr>
        <w:rFonts w:ascii="Symbol" w:hAnsi="Symbol" w:hint="default"/>
      </w:rPr>
    </w:lvl>
    <w:lvl w:ilvl="4" w:tplc="828CBDB8">
      <w:start w:val="1"/>
      <w:numFmt w:val="bullet"/>
      <w:lvlText w:val="o"/>
      <w:lvlJc w:val="left"/>
      <w:pPr>
        <w:ind w:left="3600" w:hanging="360"/>
      </w:pPr>
      <w:rPr>
        <w:rFonts w:ascii="Courier New" w:hAnsi="Courier New" w:hint="default"/>
      </w:rPr>
    </w:lvl>
    <w:lvl w:ilvl="5" w:tplc="EC2CF516">
      <w:start w:val="1"/>
      <w:numFmt w:val="bullet"/>
      <w:lvlText w:val=""/>
      <w:lvlJc w:val="left"/>
      <w:pPr>
        <w:ind w:left="4320" w:hanging="360"/>
      </w:pPr>
      <w:rPr>
        <w:rFonts w:ascii="Wingdings" w:hAnsi="Wingdings" w:hint="default"/>
      </w:rPr>
    </w:lvl>
    <w:lvl w:ilvl="6" w:tplc="0074B01E">
      <w:start w:val="1"/>
      <w:numFmt w:val="bullet"/>
      <w:lvlText w:val=""/>
      <w:lvlJc w:val="left"/>
      <w:pPr>
        <w:ind w:left="5040" w:hanging="360"/>
      </w:pPr>
      <w:rPr>
        <w:rFonts w:ascii="Symbol" w:hAnsi="Symbol" w:hint="default"/>
      </w:rPr>
    </w:lvl>
    <w:lvl w:ilvl="7" w:tplc="F21C9DF4">
      <w:start w:val="1"/>
      <w:numFmt w:val="bullet"/>
      <w:lvlText w:val="o"/>
      <w:lvlJc w:val="left"/>
      <w:pPr>
        <w:ind w:left="5760" w:hanging="360"/>
      </w:pPr>
      <w:rPr>
        <w:rFonts w:ascii="Courier New" w:hAnsi="Courier New" w:hint="default"/>
      </w:rPr>
    </w:lvl>
    <w:lvl w:ilvl="8" w:tplc="0AA6BDE0">
      <w:start w:val="1"/>
      <w:numFmt w:val="bullet"/>
      <w:lvlText w:val=""/>
      <w:lvlJc w:val="left"/>
      <w:pPr>
        <w:ind w:left="6480" w:hanging="360"/>
      </w:pPr>
      <w:rPr>
        <w:rFonts w:ascii="Wingdings" w:hAnsi="Wingdings" w:hint="default"/>
      </w:rPr>
    </w:lvl>
  </w:abstractNum>
  <w:abstractNum w:abstractNumId="59" w15:restartNumberingAfterBreak="0">
    <w:nsid w:val="544827D0"/>
    <w:multiLevelType w:val="multilevel"/>
    <w:tmpl w:val="D4069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842EC"/>
    <w:multiLevelType w:val="hybridMultilevel"/>
    <w:tmpl w:val="4F8C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A85FAF"/>
    <w:multiLevelType w:val="hybridMultilevel"/>
    <w:tmpl w:val="80C0B27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2" w15:restartNumberingAfterBreak="0">
    <w:nsid w:val="55B24C72"/>
    <w:multiLevelType w:val="multilevel"/>
    <w:tmpl w:val="1C204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90C53"/>
    <w:multiLevelType w:val="multilevel"/>
    <w:tmpl w:val="3DD44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8667DD"/>
    <w:multiLevelType w:val="multilevel"/>
    <w:tmpl w:val="A96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709CF"/>
    <w:multiLevelType w:val="multilevel"/>
    <w:tmpl w:val="E034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331AB3"/>
    <w:multiLevelType w:val="multilevel"/>
    <w:tmpl w:val="EBA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6B0332"/>
    <w:multiLevelType w:val="multilevel"/>
    <w:tmpl w:val="8CE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654A21"/>
    <w:multiLevelType w:val="hybridMultilevel"/>
    <w:tmpl w:val="4A2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2354B48"/>
    <w:multiLevelType w:val="multilevel"/>
    <w:tmpl w:val="81D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3B1F80"/>
    <w:multiLevelType w:val="multilevel"/>
    <w:tmpl w:val="454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3918DE"/>
    <w:multiLevelType w:val="hybridMultilevel"/>
    <w:tmpl w:val="77380F2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2" w15:restartNumberingAfterBreak="0">
    <w:nsid w:val="65995364"/>
    <w:multiLevelType w:val="hybridMultilevel"/>
    <w:tmpl w:val="FFFFFFFF"/>
    <w:lvl w:ilvl="0" w:tplc="8662F662">
      <w:start w:val="1"/>
      <w:numFmt w:val="bullet"/>
      <w:lvlText w:val=""/>
      <w:lvlJc w:val="left"/>
      <w:pPr>
        <w:ind w:left="720" w:hanging="360"/>
      </w:pPr>
      <w:rPr>
        <w:rFonts w:ascii="Symbol" w:hAnsi="Symbol" w:hint="default"/>
      </w:rPr>
    </w:lvl>
    <w:lvl w:ilvl="1" w:tplc="C6BE1944">
      <w:start w:val="1"/>
      <w:numFmt w:val="bullet"/>
      <w:lvlText w:val="o"/>
      <w:lvlJc w:val="left"/>
      <w:pPr>
        <w:ind w:left="1440" w:hanging="360"/>
      </w:pPr>
      <w:rPr>
        <w:rFonts w:ascii="Courier New" w:hAnsi="Courier New" w:hint="default"/>
      </w:rPr>
    </w:lvl>
    <w:lvl w:ilvl="2" w:tplc="94D67DB2">
      <w:start w:val="1"/>
      <w:numFmt w:val="bullet"/>
      <w:lvlText w:val=""/>
      <w:lvlJc w:val="left"/>
      <w:pPr>
        <w:ind w:left="2160" w:hanging="360"/>
      </w:pPr>
      <w:rPr>
        <w:rFonts w:ascii="Wingdings" w:hAnsi="Wingdings" w:hint="default"/>
      </w:rPr>
    </w:lvl>
    <w:lvl w:ilvl="3" w:tplc="9F341502">
      <w:start w:val="1"/>
      <w:numFmt w:val="bullet"/>
      <w:lvlText w:val=""/>
      <w:lvlJc w:val="left"/>
      <w:pPr>
        <w:ind w:left="2880" w:hanging="360"/>
      </w:pPr>
      <w:rPr>
        <w:rFonts w:ascii="Symbol" w:hAnsi="Symbol" w:hint="default"/>
      </w:rPr>
    </w:lvl>
    <w:lvl w:ilvl="4" w:tplc="7340F49A">
      <w:start w:val="1"/>
      <w:numFmt w:val="bullet"/>
      <w:lvlText w:val="o"/>
      <w:lvlJc w:val="left"/>
      <w:pPr>
        <w:ind w:left="3600" w:hanging="360"/>
      </w:pPr>
      <w:rPr>
        <w:rFonts w:ascii="Courier New" w:hAnsi="Courier New" w:hint="default"/>
      </w:rPr>
    </w:lvl>
    <w:lvl w:ilvl="5" w:tplc="691CF376">
      <w:start w:val="1"/>
      <w:numFmt w:val="bullet"/>
      <w:lvlText w:val=""/>
      <w:lvlJc w:val="left"/>
      <w:pPr>
        <w:ind w:left="4320" w:hanging="360"/>
      </w:pPr>
      <w:rPr>
        <w:rFonts w:ascii="Wingdings" w:hAnsi="Wingdings" w:hint="default"/>
      </w:rPr>
    </w:lvl>
    <w:lvl w:ilvl="6" w:tplc="B6E27C8C">
      <w:start w:val="1"/>
      <w:numFmt w:val="bullet"/>
      <w:lvlText w:val=""/>
      <w:lvlJc w:val="left"/>
      <w:pPr>
        <w:ind w:left="5040" w:hanging="360"/>
      </w:pPr>
      <w:rPr>
        <w:rFonts w:ascii="Symbol" w:hAnsi="Symbol" w:hint="default"/>
      </w:rPr>
    </w:lvl>
    <w:lvl w:ilvl="7" w:tplc="94AAC5D2">
      <w:start w:val="1"/>
      <w:numFmt w:val="bullet"/>
      <w:lvlText w:val="o"/>
      <w:lvlJc w:val="left"/>
      <w:pPr>
        <w:ind w:left="5760" w:hanging="360"/>
      </w:pPr>
      <w:rPr>
        <w:rFonts w:ascii="Courier New" w:hAnsi="Courier New" w:hint="default"/>
      </w:rPr>
    </w:lvl>
    <w:lvl w:ilvl="8" w:tplc="A88818C6">
      <w:start w:val="1"/>
      <w:numFmt w:val="bullet"/>
      <w:lvlText w:val=""/>
      <w:lvlJc w:val="left"/>
      <w:pPr>
        <w:ind w:left="6480" w:hanging="360"/>
      </w:pPr>
      <w:rPr>
        <w:rFonts w:ascii="Wingdings" w:hAnsi="Wingdings" w:hint="default"/>
      </w:rPr>
    </w:lvl>
  </w:abstractNum>
  <w:abstractNum w:abstractNumId="73" w15:restartNumberingAfterBreak="0">
    <w:nsid w:val="65B521C6"/>
    <w:multiLevelType w:val="multilevel"/>
    <w:tmpl w:val="B5F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06A1C"/>
    <w:multiLevelType w:val="hybridMultilevel"/>
    <w:tmpl w:val="FFFFFFFF"/>
    <w:lvl w:ilvl="0" w:tplc="3E4C59E0">
      <w:start w:val="1"/>
      <w:numFmt w:val="bullet"/>
      <w:lvlText w:val=""/>
      <w:lvlJc w:val="left"/>
      <w:pPr>
        <w:ind w:left="720" w:hanging="360"/>
      </w:pPr>
      <w:rPr>
        <w:rFonts w:ascii="Symbol" w:hAnsi="Symbol" w:hint="default"/>
      </w:rPr>
    </w:lvl>
    <w:lvl w:ilvl="1" w:tplc="379495F2">
      <w:start w:val="1"/>
      <w:numFmt w:val="bullet"/>
      <w:lvlText w:val="o"/>
      <w:lvlJc w:val="left"/>
      <w:pPr>
        <w:ind w:left="1440" w:hanging="360"/>
      </w:pPr>
      <w:rPr>
        <w:rFonts w:ascii="Courier New" w:hAnsi="Courier New" w:hint="default"/>
      </w:rPr>
    </w:lvl>
    <w:lvl w:ilvl="2" w:tplc="FC8408D4">
      <w:start w:val="1"/>
      <w:numFmt w:val="bullet"/>
      <w:lvlText w:val=""/>
      <w:lvlJc w:val="left"/>
      <w:pPr>
        <w:ind w:left="2160" w:hanging="360"/>
      </w:pPr>
      <w:rPr>
        <w:rFonts w:ascii="Wingdings" w:hAnsi="Wingdings" w:hint="default"/>
      </w:rPr>
    </w:lvl>
    <w:lvl w:ilvl="3" w:tplc="06C04398">
      <w:start w:val="1"/>
      <w:numFmt w:val="bullet"/>
      <w:lvlText w:val=""/>
      <w:lvlJc w:val="left"/>
      <w:pPr>
        <w:ind w:left="2880" w:hanging="360"/>
      </w:pPr>
      <w:rPr>
        <w:rFonts w:ascii="Symbol" w:hAnsi="Symbol" w:hint="default"/>
      </w:rPr>
    </w:lvl>
    <w:lvl w:ilvl="4" w:tplc="7C24EF18">
      <w:start w:val="1"/>
      <w:numFmt w:val="bullet"/>
      <w:lvlText w:val="o"/>
      <w:lvlJc w:val="left"/>
      <w:pPr>
        <w:ind w:left="3600" w:hanging="360"/>
      </w:pPr>
      <w:rPr>
        <w:rFonts w:ascii="Courier New" w:hAnsi="Courier New" w:hint="default"/>
      </w:rPr>
    </w:lvl>
    <w:lvl w:ilvl="5" w:tplc="F5F8B25A">
      <w:start w:val="1"/>
      <w:numFmt w:val="bullet"/>
      <w:lvlText w:val=""/>
      <w:lvlJc w:val="left"/>
      <w:pPr>
        <w:ind w:left="4320" w:hanging="360"/>
      </w:pPr>
      <w:rPr>
        <w:rFonts w:ascii="Wingdings" w:hAnsi="Wingdings" w:hint="default"/>
      </w:rPr>
    </w:lvl>
    <w:lvl w:ilvl="6" w:tplc="C3BCA56C">
      <w:start w:val="1"/>
      <w:numFmt w:val="bullet"/>
      <w:lvlText w:val=""/>
      <w:lvlJc w:val="left"/>
      <w:pPr>
        <w:ind w:left="5040" w:hanging="360"/>
      </w:pPr>
      <w:rPr>
        <w:rFonts w:ascii="Symbol" w:hAnsi="Symbol" w:hint="default"/>
      </w:rPr>
    </w:lvl>
    <w:lvl w:ilvl="7" w:tplc="8D74171C">
      <w:start w:val="1"/>
      <w:numFmt w:val="bullet"/>
      <w:lvlText w:val="o"/>
      <w:lvlJc w:val="left"/>
      <w:pPr>
        <w:ind w:left="5760" w:hanging="360"/>
      </w:pPr>
      <w:rPr>
        <w:rFonts w:ascii="Courier New" w:hAnsi="Courier New" w:hint="default"/>
      </w:rPr>
    </w:lvl>
    <w:lvl w:ilvl="8" w:tplc="CE540F04">
      <w:start w:val="1"/>
      <w:numFmt w:val="bullet"/>
      <w:lvlText w:val=""/>
      <w:lvlJc w:val="left"/>
      <w:pPr>
        <w:ind w:left="6480" w:hanging="360"/>
      </w:pPr>
      <w:rPr>
        <w:rFonts w:ascii="Wingdings" w:hAnsi="Wingdings" w:hint="default"/>
      </w:rPr>
    </w:lvl>
  </w:abstractNum>
  <w:abstractNum w:abstractNumId="75" w15:restartNumberingAfterBreak="0">
    <w:nsid w:val="66F04CE3"/>
    <w:multiLevelType w:val="multilevel"/>
    <w:tmpl w:val="E68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99245E"/>
    <w:multiLevelType w:val="multilevel"/>
    <w:tmpl w:val="E61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944608"/>
    <w:multiLevelType w:val="multilevel"/>
    <w:tmpl w:val="EDD47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CA4522"/>
    <w:multiLevelType w:val="multilevel"/>
    <w:tmpl w:val="F6CE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E78CC"/>
    <w:multiLevelType w:val="multilevel"/>
    <w:tmpl w:val="D4A8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C740CF"/>
    <w:multiLevelType w:val="multilevel"/>
    <w:tmpl w:val="F09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4385D"/>
    <w:multiLevelType w:val="multilevel"/>
    <w:tmpl w:val="291C9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6B06BB"/>
    <w:multiLevelType w:val="multilevel"/>
    <w:tmpl w:val="B8BEE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1A0FA3"/>
    <w:multiLevelType w:val="multilevel"/>
    <w:tmpl w:val="369A2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8871F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A5743E"/>
    <w:multiLevelType w:val="multilevel"/>
    <w:tmpl w:val="65A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6462E"/>
    <w:multiLevelType w:val="multilevel"/>
    <w:tmpl w:val="32A082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8"/>
  </w:num>
  <w:num w:numId="2">
    <w:abstractNumId w:val="56"/>
  </w:num>
  <w:num w:numId="3">
    <w:abstractNumId w:val="39"/>
  </w:num>
  <w:num w:numId="4">
    <w:abstractNumId w:val="40"/>
  </w:num>
  <w:num w:numId="5">
    <w:abstractNumId w:val="29"/>
  </w:num>
  <w:num w:numId="6">
    <w:abstractNumId w:val="50"/>
  </w:num>
  <w:num w:numId="7">
    <w:abstractNumId w:val="18"/>
  </w:num>
  <w:num w:numId="8">
    <w:abstractNumId w:val="74"/>
  </w:num>
  <w:num w:numId="9">
    <w:abstractNumId w:val="72"/>
  </w:num>
  <w:num w:numId="10">
    <w:abstractNumId w:val="48"/>
  </w:num>
  <w:num w:numId="11">
    <w:abstractNumId w:val="7"/>
  </w:num>
  <w:num w:numId="12">
    <w:abstractNumId w:val="66"/>
  </w:num>
  <w:num w:numId="13">
    <w:abstractNumId w:val="69"/>
  </w:num>
  <w:num w:numId="14">
    <w:abstractNumId w:val="64"/>
  </w:num>
  <w:num w:numId="15">
    <w:abstractNumId w:val="28"/>
  </w:num>
  <w:num w:numId="16">
    <w:abstractNumId w:val="6"/>
  </w:num>
  <w:num w:numId="17">
    <w:abstractNumId w:val="16"/>
  </w:num>
  <w:num w:numId="18">
    <w:abstractNumId w:val="60"/>
  </w:num>
  <w:num w:numId="19">
    <w:abstractNumId w:val="35"/>
  </w:num>
  <w:num w:numId="20">
    <w:abstractNumId w:val="43"/>
  </w:num>
  <w:num w:numId="21">
    <w:abstractNumId w:val="68"/>
  </w:num>
  <w:num w:numId="22">
    <w:abstractNumId w:val="11"/>
  </w:num>
  <w:num w:numId="23">
    <w:abstractNumId w:val="24"/>
  </w:num>
  <w:num w:numId="24">
    <w:abstractNumId w:val="30"/>
  </w:num>
  <w:num w:numId="25">
    <w:abstractNumId w:val="25"/>
  </w:num>
  <w:num w:numId="26">
    <w:abstractNumId w:val="55"/>
  </w:num>
  <w:num w:numId="27">
    <w:abstractNumId w:val="33"/>
  </w:num>
  <w:num w:numId="28">
    <w:abstractNumId w:val="81"/>
  </w:num>
  <w:num w:numId="29">
    <w:abstractNumId w:val="19"/>
  </w:num>
  <w:num w:numId="30">
    <w:abstractNumId w:val="84"/>
  </w:num>
  <w:num w:numId="31">
    <w:abstractNumId w:val="51"/>
  </w:num>
  <w:num w:numId="32">
    <w:abstractNumId w:val="21"/>
  </w:num>
  <w:num w:numId="33">
    <w:abstractNumId w:val="76"/>
  </w:num>
  <w:num w:numId="34">
    <w:abstractNumId w:val="27"/>
  </w:num>
  <w:num w:numId="35">
    <w:abstractNumId w:val="38"/>
  </w:num>
  <w:num w:numId="36">
    <w:abstractNumId w:val="41"/>
  </w:num>
  <w:num w:numId="37">
    <w:abstractNumId w:val="71"/>
  </w:num>
  <w:num w:numId="38">
    <w:abstractNumId w:val="13"/>
  </w:num>
  <w:num w:numId="39">
    <w:abstractNumId w:val="61"/>
  </w:num>
  <w:num w:numId="40">
    <w:abstractNumId w:val="45"/>
  </w:num>
  <w:num w:numId="41">
    <w:abstractNumId w:val="37"/>
  </w:num>
  <w:num w:numId="42">
    <w:abstractNumId w:val="23"/>
  </w:num>
  <w:num w:numId="43">
    <w:abstractNumId w:val="82"/>
  </w:num>
  <w:num w:numId="44">
    <w:abstractNumId w:val="46"/>
  </w:num>
  <w:num w:numId="45">
    <w:abstractNumId w:val="59"/>
  </w:num>
  <w:num w:numId="46">
    <w:abstractNumId w:val="78"/>
  </w:num>
  <w:num w:numId="47">
    <w:abstractNumId w:val="8"/>
  </w:num>
  <w:num w:numId="48">
    <w:abstractNumId w:val="63"/>
  </w:num>
  <w:num w:numId="49">
    <w:abstractNumId w:val="65"/>
  </w:num>
  <w:num w:numId="50">
    <w:abstractNumId w:val="62"/>
  </w:num>
  <w:num w:numId="51">
    <w:abstractNumId w:val="47"/>
  </w:num>
  <w:num w:numId="52">
    <w:abstractNumId w:val="34"/>
  </w:num>
  <w:num w:numId="53">
    <w:abstractNumId w:val="49"/>
  </w:num>
  <w:num w:numId="54">
    <w:abstractNumId w:val="85"/>
  </w:num>
  <w:num w:numId="55">
    <w:abstractNumId w:val="20"/>
  </w:num>
  <w:num w:numId="56">
    <w:abstractNumId w:val="31"/>
  </w:num>
  <w:num w:numId="57">
    <w:abstractNumId w:val="79"/>
  </w:num>
  <w:num w:numId="58">
    <w:abstractNumId w:val="80"/>
  </w:num>
  <w:num w:numId="59">
    <w:abstractNumId w:val="12"/>
  </w:num>
  <w:num w:numId="60">
    <w:abstractNumId w:val="14"/>
  </w:num>
  <w:num w:numId="61">
    <w:abstractNumId w:val="53"/>
  </w:num>
  <w:num w:numId="62">
    <w:abstractNumId w:val="32"/>
  </w:num>
  <w:num w:numId="63">
    <w:abstractNumId w:val="73"/>
  </w:num>
  <w:num w:numId="64">
    <w:abstractNumId w:val="70"/>
  </w:num>
  <w:num w:numId="65">
    <w:abstractNumId w:val="17"/>
  </w:num>
  <w:num w:numId="66">
    <w:abstractNumId w:val="54"/>
  </w:num>
  <w:num w:numId="67">
    <w:abstractNumId w:val="67"/>
  </w:num>
  <w:num w:numId="68">
    <w:abstractNumId w:val="75"/>
  </w:num>
  <w:num w:numId="69">
    <w:abstractNumId w:val="9"/>
  </w:num>
  <w:num w:numId="70">
    <w:abstractNumId w:val="26"/>
  </w:num>
  <w:num w:numId="71">
    <w:abstractNumId w:val="77"/>
  </w:num>
  <w:num w:numId="72">
    <w:abstractNumId w:val="44"/>
  </w:num>
  <w:num w:numId="73">
    <w:abstractNumId w:val="83"/>
  </w:num>
  <w:num w:numId="74">
    <w:abstractNumId w:val="36"/>
  </w:num>
  <w:num w:numId="75">
    <w:abstractNumId w:val="52"/>
  </w:num>
  <w:num w:numId="76">
    <w:abstractNumId w:val="86"/>
  </w:num>
  <w:num w:numId="77">
    <w:abstractNumId w:val="42"/>
  </w:num>
  <w:num w:numId="78">
    <w:abstractNumId w:val="10"/>
  </w:num>
  <w:num w:numId="79">
    <w:abstractNumId w:val="5"/>
  </w:num>
  <w:num w:numId="80">
    <w:abstractNumId w:val="3"/>
  </w:num>
  <w:num w:numId="81">
    <w:abstractNumId w:val="2"/>
  </w:num>
  <w:num w:numId="82">
    <w:abstractNumId w:val="4"/>
  </w:num>
  <w:num w:numId="83">
    <w:abstractNumId w:val="1"/>
  </w:num>
  <w:num w:numId="84">
    <w:abstractNumId w:val="0"/>
  </w:num>
  <w:num w:numId="85">
    <w:abstractNumId w:val="57"/>
  </w:num>
  <w:num w:numId="86">
    <w:abstractNumId w:val="22"/>
  </w:num>
  <w:num w:numId="87">
    <w:abstractNumId w:val="1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88"/>
    <w:rsid w:val="00003AE4"/>
    <w:rsid w:val="000104B8"/>
    <w:rsid w:val="0001261E"/>
    <w:rsid w:val="00013898"/>
    <w:rsid w:val="00025E51"/>
    <w:rsid w:val="0002636F"/>
    <w:rsid w:val="00030607"/>
    <w:rsid w:val="00031BC3"/>
    <w:rsid w:val="000336D9"/>
    <w:rsid w:val="00034A63"/>
    <w:rsid w:val="00035C2D"/>
    <w:rsid w:val="0003794C"/>
    <w:rsid w:val="000414BB"/>
    <w:rsid w:val="00043052"/>
    <w:rsid w:val="00043D58"/>
    <w:rsid w:val="000441BA"/>
    <w:rsid w:val="00044C0A"/>
    <w:rsid w:val="00045199"/>
    <w:rsid w:val="00046F72"/>
    <w:rsid w:val="000543FB"/>
    <w:rsid w:val="00062E2C"/>
    <w:rsid w:val="00066412"/>
    <w:rsid w:val="000724A7"/>
    <w:rsid w:val="00073B71"/>
    <w:rsid w:val="00074785"/>
    <w:rsid w:val="0007551B"/>
    <w:rsid w:val="00083508"/>
    <w:rsid w:val="00084B8D"/>
    <w:rsid w:val="000869FE"/>
    <w:rsid w:val="000920CC"/>
    <w:rsid w:val="0009716C"/>
    <w:rsid w:val="000A77E8"/>
    <w:rsid w:val="000B127C"/>
    <w:rsid w:val="000B2612"/>
    <w:rsid w:val="000B7BD4"/>
    <w:rsid w:val="000C16ED"/>
    <w:rsid w:val="000C1E39"/>
    <w:rsid w:val="000C7616"/>
    <w:rsid w:val="000C7D52"/>
    <w:rsid w:val="000D0375"/>
    <w:rsid w:val="000D1970"/>
    <w:rsid w:val="000D4B5A"/>
    <w:rsid w:val="000D6ABC"/>
    <w:rsid w:val="000D796C"/>
    <w:rsid w:val="000E4506"/>
    <w:rsid w:val="000F022E"/>
    <w:rsid w:val="000F1D6A"/>
    <w:rsid w:val="000F6101"/>
    <w:rsid w:val="000F6C61"/>
    <w:rsid w:val="001068E0"/>
    <w:rsid w:val="001075E7"/>
    <w:rsid w:val="001103BA"/>
    <w:rsid w:val="00115208"/>
    <w:rsid w:val="001167A8"/>
    <w:rsid w:val="00117CB7"/>
    <w:rsid w:val="001307AD"/>
    <w:rsid w:val="00133E73"/>
    <w:rsid w:val="00137610"/>
    <w:rsid w:val="00143EB2"/>
    <w:rsid w:val="00146AAA"/>
    <w:rsid w:val="0014787F"/>
    <w:rsid w:val="00153D12"/>
    <w:rsid w:val="001608C0"/>
    <w:rsid w:val="00160EA8"/>
    <w:rsid w:val="00162187"/>
    <w:rsid w:val="00163DBB"/>
    <w:rsid w:val="00164B0D"/>
    <w:rsid w:val="001654A7"/>
    <w:rsid w:val="00165737"/>
    <w:rsid w:val="001709BD"/>
    <w:rsid w:val="001737F4"/>
    <w:rsid w:val="001765A5"/>
    <w:rsid w:val="00181821"/>
    <w:rsid w:val="00193CFB"/>
    <w:rsid w:val="00194AE1"/>
    <w:rsid w:val="00195244"/>
    <w:rsid w:val="00195E4F"/>
    <w:rsid w:val="001C1ECA"/>
    <w:rsid w:val="001C25B2"/>
    <w:rsid w:val="001C4A45"/>
    <w:rsid w:val="001C684B"/>
    <w:rsid w:val="001D18FD"/>
    <w:rsid w:val="001D3DC7"/>
    <w:rsid w:val="001D650C"/>
    <w:rsid w:val="001E080B"/>
    <w:rsid w:val="001E13A5"/>
    <w:rsid w:val="001E240D"/>
    <w:rsid w:val="001E3DE8"/>
    <w:rsid w:val="001E63DB"/>
    <w:rsid w:val="001F6E0F"/>
    <w:rsid w:val="002004F6"/>
    <w:rsid w:val="0020155D"/>
    <w:rsid w:val="00205FF6"/>
    <w:rsid w:val="0020768E"/>
    <w:rsid w:val="00210C6F"/>
    <w:rsid w:val="00215051"/>
    <w:rsid w:val="00216026"/>
    <w:rsid w:val="00217B1A"/>
    <w:rsid w:val="002208A5"/>
    <w:rsid w:val="00220DAA"/>
    <w:rsid w:val="00221053"/>
    <w:rsid w:val="002210EA"/>
    <w:rsid w:val="00222265"/>
    <w:rsid w:val="0022294C"/>
    <w:rsid w:val="00223E24"/>
    <w:rsid w:val="0023269A"/>
    <w:rsid w:val="00234BA8"/>
    <w:rsid w:val="0024575D"/>
    <w:rsid w:val="00245EC2"/>
    <w:rsid w:val="00246A0A"/>
    <w:rsid w:val="002504A7"/>
    <w:rsid w:val="00251F05"/>
    <w:rsid w:val="00262E09"/>
    <w:rsid w:val="00265560"/>
    <w:rsid w:val="002658E5"/>
    <w:rsid w:val="002677B1"/>
    <w:rsid w:val="002678DB"/>
    <w:rsid w:val="0027665C"/>
    <w:rsid w:val="00277EA6"/>
    <w:rsid w:val="00281F2D"/>
    <w:rsid w:val="00281FAE"/>
    <w:rsid w:val="002843EE"/>
    <w:rsid w:val="00285B65"/>
    <w:rsid w:val="002863E9"/>
    <w:rsid w:val="0028716E"/>
    <w:rsid w:val="002900D5"/>
    <w:rsid w:val="002A07DA"/>
    <w:rsid w:val="002A08C1"/>
    <w:rsid w:val="002A30AF"/>
    <w:rsid w:val="002A51CA"/>
    <w:rsid w:val="002B0705"/>
    <w:rsid w:val="002B7DF6"/>
    <w:rsid w:val="002D4E81"/>
    <w:rsid w:val="002D54DF"/>
    <w:rsid w:val="002D59DF"/>
    <w:rsid w:val="002D5DFB"/>
    <w:rsid w:val="002E0281"/>
    <w:rsid w:val="002E233A"/>
    <w:rsid w:val="002E2B0F"/>
    <w:rsid w:val="002E3891"/>
    <w:rsid w:val="002F38B3"/>
    <w:rsid w:val="0030065A"/>
    <w:rsid w:val="00300FEB"/>
    <w:rsid w:val="00302BCA"/>
    <w:rsid w:val="00306371"/>
    <w:rsid w:val="0031033E"/>
    <w:rsid w:val="0031208A"/>
    <w:rsid w:val="00312DFC"/>
    <w:rsid w:val="003144B0"/>
    <w:rsid w:val="00315DD5"/>
    <w:rsid w:val="00317296"/>
    <w:rsid w:val="0031779C"/>
    <w:rsid w:val="00320701"/>
    <w:rsid w:val="00321057"/>
    <w:rsid w:val="00324C76"/>
    <w:rsid w:val="00330E0C"/>
    <w:rsid w:val="003320FF"/>
    <w:rsid w:val="0033510E"/>
    <w:rsid w:val="00335255"/>
    <w:rsid w:val="0034622E"/>
    <w:rsid w:val="00352596"/>
    <w:rsid w:val="00356209"/>
    <w:rsid w:val="00364568"/>
    <w:rsid w:val="0036670F"/>
    <w:rsid w:val="00372103"/>
    <w:rsid w:val="00373161"/>
    <w:rsid w:val="00373A20"/>
    <w:rsid w:val="00376BDD"/>
    <w:rsid w:val="00380261"/>
    <w:rsid w:val="003802EC"/>
    <w:rsid w:val="0038269C"/>
    <w:rsid w:val="003871B0"/>
    <w:rsid w:val="0039769E"/>
    <w:rsid w:val="003A2149"/>
    <w:rsid w:val="003A2F84"/>
    <w:rsid w:val="003A4B62"/>
    <w:rsid w:val="003A5393"/>
    <w:rsid w:val="003A79EC"/>
    <w:rsid w:val="003B54DF"/>
    <w:rsid w:val="003B56EF"/>
    <w:rsid w:val="003B6E92"/>
    <w:rsid w:val="003C544C"/>
    <w:rsid w:val="003C6FB3"/>
    <w:rsid w:val="003D25B0"/>
    <w:rsid w:val="003D3C46"/>
    <w:rsid w:val="003D7006"/>
    <w:rsid w:val="003D789A"/>
    <w:rsid w:val="003D7EB4"/>
    <w:rsid w:val="003E590D"/>
    <w:rsid w:val="003E66D4"/>
    <w:rsid w:val="003E6DE9"/>
    <w:rsid w:val="003F0368"/>
    <w:rsid w:val="003F28E7"/>
    <w:rsid w:val="003F41F2"/>
    <w:rsid w:val="003F7909"/>
    <w:rsid w:val="003F7EB8"/>
    <w:rsid w:val="00404504"/>
    <w:rsid w:val="00414D3E"/>
    <w:rsid w:val="00417F18"/>
    <w:rsid w:val="004218F2"/>
    <w:rsid w:val="00426C23"/>
    <w:rsid w:val="00430B97"/>
    <w:rsid w:val="00433B68"/>
    <w:rsid w:val="00434F00"/>
    <w:rsid w:val="00436C43"/>
    <w:rsid w:val="00445923"/>
    <w:rsid w:val="00445AC7"/>
    <w:rsid w:val="00446B70"/>
    <w:rsid w:val="00447369"/>
    <w:rsid w:val="00450982"/>
    <w:rsid w:val="00450BAB"/>
    <w:rsid w:val="004519CF"/>
    <w:rsid w:val="004556DD"/>
    <w:rsid w:val="0046344C"/>
    <w:rsid w:val="004664BE"/>
    <w:rsid w:val="00466F3B"/>
    <w:rsid w:val="004725DE"/>
    <w:rsid w:val="00472992"/>
    <w:rsid w:val="00474E15"/>
    <w:rsid w:val="00476047"/>
    <w:rsid w:val="00477EC0"/>
    <w:rsid w:val="00481428"/>
    <w:rsid w:val="00482559"/>
    <w:rsid w:val="00482EC7"/>
    <w:rsid w:val="004854AD"/>
    <w:rsid w:val="00486821"/>
    <w:rsid w:val="00487A5D"/>
    <w:rsid w:val="00490567"/>
    <w:rsid w:val="004A01B6"/>
    <w:rsid w:val="004A0796"/>
    <w:rsid w:val="004A37C0"/>
    <w:rsid w:val="004A3ADB"/>
    <w:rsid w:val="004B12FC"/>
    <w:rsid w:val="004C0ECE"/>
    <w:rsid w:val="004C38FC"/>
    <w:rsid w:val="004D06C7"/>
    <w:rsid w:val="004D17AD"/>
    <w:rsid w:val="004E0F38"/>
    <w:rsid w:val="004E13B2"/>
    <w:rsid w:val="004E3A09"/>
    <w:rsid w:val="004E559B"/>
    <w:rsid w:val="004E5756"/>
    <w:rsid w:val="004E7A5D"/>
    <w:rsid w:val="004F5DF7"/>
    <w:rsid w:val="004F6081"/>
    <w:rsid w:val="0050546B"/>
    <w:rsid w:val="00506187"/>
    <w:rsid w:val="005144BB"/>
    <w:rsid w:val="005200D7"/>
    <w:rsid w:val="005224B5"/>
    <w:rsid w:val="00524625"/>
    <w:rsid w:val="00527E2E"/>
    <w:rsid w:val="00530197"/>
    <w:rsid w:val="00530491"/>
    <w:rsid w:val="00536066"/>
    <w:rsid w:val="005402AE"/>
    <w:rsid w:val="005406A6"/>
    <w:rsid w:val="0054498D"/>
    <w:rsid w:val="00547D7E"/>
    <w:rsid w:val="00552CF2"/>
    <w:rsid w:val="00553D0E"/>
    <w:rsid w:val="00556739"/>
    <w:rsid w:val="005571BC"/>
    <w:rsid w:val="00557C50"/>
    <w:rsid w:val="0056048B"/>
    <w:rsid w:val="00561B37"/>
    <w:rsid w:val="005635E2"/>
    <w:rsid w:val="005705C0"/>
    <w:rsid w:val="00575A9E"/>
    <w:rsid w:val="00576C99"/>
    <w:rsid w:val="00583CE9"/>
    <w:rsid w:val="0058493D"/>
    <w:rsid w:val="005867B7"/>
    <w:rsid w:val="0059379B"/>
    <w:rsid w:val="005938DF"/>
    <w:rsid w:val="0059503C"/>
    <w:rsid w:val="00597795"/>
    <w:rsid w:val="005A21C4"/>
    <w:rsid w:val="005A2BA6"/>
    <w:rsid w:val="005A3BE6"/>
    <w:rsid w:val="005B1577"/>
    <w:rsid w:val="005B1D9C"/>
    <w:rsid w:val="005C0769"/>
    <w:rsid w:val="005C083F"/>
    <w:rsid w:val="005C0A99"/>
    <w:rsid w:val="005C204C"/>
    <w:rsid w:val="005C3625"/>
    <w:rsid w:val="005C455F"/>
    <w:rsid w:val="005C5868"/>
    <w:rsid w:val="005D6E48"/>
    <w:rsid w:val="005D7E43"/>
    <w:rsid w:val="005E1936"/>
    <w:rsid w:val="005E37AD"/>
    <w:rsid w:val="005E65A8"/>
    <w:rsid w:val="005F0D54"/>
    <w:rsid w:val="005F20F1"/>
    <w:rsid w:val="005F4E40"/>
    <w:rsid w:val="00600579"/>
    <w:rsid w:val="006005BE"/>
    <w:rsid w:val="00610679"/>
    <w:rsid w:val="006111AC"/>
    <w:rsid w:val="006147BA"/>
    <w:rsid w:val="006169BF"/>
    <w:rsid w:val="00616B1E"/>
    <w:rsid w:val="00621FB4"/>
    <w:rsid w:val="00625EA2"/>
    <w:rsid w:val="00626C9C"/>
    <w:rsid w:val="00632C67"/>
    <w:rsid w:val="00634255"/>
    <w:rsid w:val="006350A1"/>
    <w:rsid w:val="00635BB4"/>
    <w:rsid w:val="00640630"/>
    <w:rsid w:val="00641289"/>
    <w:rsid w:val="0064188E"/>
    <w:rsid w:val="006502E5"/>
    <w:rsid w:val="00650514"/>
    <w:rsid w:val="006515E0"/>
    <w:rsid w:val="00661A82"/>
    <w:rsid w:val="00662BAB"/>
    <w:rsid w:val="006713A1"/>
    <w:rsid w:val="00672D18"/>
    <w:rsid w:val="006762B5"/>
    <w:rsid w:val="0067796F"/>
    <w:rsid w:val="006804C2"/>
    <w:rsid w:val="00680D1F"/>
    <w:rsid w:val="006823FF"/>
    <w:rsid w:val="0068649F"/>
    <w:rsid w:val="00687327"/>
    <w:rsid w:val="00691A9E"/>
    <w:rsid w:val="006A48EA"/>
    <w:rsid w:val="006A701A"/>
    <w:rsid w:val="006B4B1B"/>
    <w:rsid w:val="006C7C6E"/>
    <w:rsid w:val="006D1F12"/>
    <w:rsid w:val="006D39D0"/>
    <w:rsid w:val="006D5991"/>
    <w:rsid w:val="006D7358"/>
    <w:rsid w:val="006E7B8B"/>
    <w:rsid w:val="006F1165"/>
    <w:rsid w:val="006F4DAC"/>
    <w:rsid w:val="006F7265"/>
    <w:rsid w:val="00702966"/>
    <w:rsid w:val="00702CE9"/>
    <w:rsid w:val="007052D5"/>
    <w:rsid w:val="007068AF"/>
    <w:rsid w:val="00717BC6"/>
    <w:rsid w:val="00720B69"/>
    <w:rsid w:val="0072334C"/>
    <w:rsid w:val="00723A75"/>
    <w:rsid w:val="00724802"/>
    <w:rsid w:val="0072510B"/>
    <w:rsid w:val="00733B2D"/>
    <w:rsid w:val="00737965"/>
    <w:rsid w:val="00737E8B"/>
    <w:rsid w:val="00743A0B"/>
    <w:rsid w:val="0074745E"/>
    <w:rsid w:val="00750AB0"/>
    <w:rsid w:val="007524C6"/>
    <w:rsid w:val="00760CEB"/>
    <w:rsid w:val="00762782"/>
    <w:rsid w:val="007635FB"/>
    <w:rsid w:val="0076687F"/>
    <w:rsid w:val="00772503"/>
    <w:rsid w:val="007734CD"/>
    <w:rsid w:val="00781625"/>
    <w:rsid w:val="0078196C"/>
    <w:rsid w:val="00791052"/>
    <w:rsid w:val="00797006"/>
    <w:rsid w:val="00797927"/>
    <w:rsid w:val="007A193A"/>
    <w:rsid w:val="007A2F71"/>
    <w:rsid w:val="007B3AF9"/>
    <w:rsid w:val="007B682B"/>
    <w:rsid w:val="007B758C"/>
    <w:rsid w:val="007C1A9D"/>
    <w:rsid w:val="007C5867"/>
    <w:rsid w:val="007C5BB2"/>
    <w:rsid w:val="007C7049"/>
    <w:rsid w:val="007C7687"/>
    <w:rsid w:val="007C775E"/>
    <w:rsid w:val="007D079D"/>
    <w:rsid w:val="007D3C54"/>
    <w:rsid w:val="007D40B2"/>
    <w:rsid w:val="007D5AFE"/>
    <w:rsid w:val="007D7292"/>
    <w:rsid w:val="007E0B32"/>
    <w:rsid w:val="007E4B0F"/>
    <w:rsid w:val="007E50C9"/>
    <w:rsid w:val="007E744D"/>
    <w:rsid w:val="00800C6A"/>
    <w:rsid w:val="008016FF"/>
    <w:rsid w:val="008047F3"/>
    <w:rsid w:val="0080534D"/>
    <w:rsid w:val="00811597"/>
    <w:rsid w:val="00812899"/>
    <w:rsid w:val="00812B23"/>
    <w:rsid w:val="00813324"/>
    <w:rsid w:val="00816359"/>
    <w:rsid w:val="008172D2"/>
    <w:rsid w:val="00823EA4"/>
    <w:rsid w:val="008350E3"/>
    <w:rsid w:val="0083600B"/>
    <w:rsid w:val="00836595"/>
    <w:rsid w:val="00836953"/>
    <w:rsid w:val="008456A4"/>
    <w:rsid w:val="00847EAF"/>
    <w:rsid w:val="0085183D"/>
    <w:rsid w:val="00853570"/>
    <w:rsid w:val="008556B7"/>
    <w:rsid w:val="00862522"/>
    <w:rsid w:val="008633AA"/>
    <w:rsid w:val="00863401"/>
    <w:rsid w:val="00866B9E"/>
    <w:rsid w:val="00875BE4"/>
    <w:rsid w:val="00876D20"/>
    <w:rsid w:val="00881621"/>
    <w:rsid w:val="00882873"/>
    <w:rsid w:val="00885606"/>
    <w:rsid w:val="00887974"/>
    <w:rsid w:val="00891F48"/>
    <w:rsid w:val="00892A05"/>
    <w:rsid w:val="00895DEC"/>
    <w:rsid w:val="00896949"/>
    <w:rsid w:val="008A0789"/>
    <w:rsid w:val="008B1EFB"/>
    <w:rsid w:val="008B7FAB"/>
    <w:rsid w:val="008C5E34"/>
    <w:rsid w:val="008C73C1"/>
    <w:rsid w:val="008D0352"/>
    <w:rsid w:val="008D1DF4"/>
    <w:rsid w:val="008D36F1"/>
    <w:rsid w:val="008D696C"/>
    <w:rsid w:val="008D75B9"/>
    <w:rsid w:val="008E3D15"/>
    <w:rsid w:val="008E4031"/>
    <w:rsid w:val="008E6750"/>
    <w:rsid w:val="008F2169"/>
    <w:rsid w:val="008F3BD3"/>
    <w:rsid w:val="00900286"/>
    <w:rsid w:val="00901D3A"/>
    <w:rsid w:val="0090363C"/>
    <w:rsid w:val="009040B6"/>
    <w:rsid w:val="00907F76"/>
    <w:rsid w:val="00912385"/>
    <w:rsid w:val="009163B4"/>
    <w:rsid w:val="0091794A"/>
    <w:rsid w:val="00917AE7"/>
    <w:rsid w:val="0092273E"/>
    <w:rsid w:val="0092294A"/>
    <w:rsid w:val="00923252"/>
    <w:rsid w:val="00924D2E"/>
    <w:rsid w:val="00926BCA"/>
    <w:rsid w:val="00932C4C"/>
    <w:rsid w:val="00941631"/>
    <w:rsid w:val="009501A1"/>
    <w:rsid w:val="009502D3"/>
    <w:rsid w:val="009513F0"/>
    <w:rsid w:val="0095275C"/>
    <w:rsid w:val="00953C07"/>
    <w:rsid w:val="00955BAD"/>
    <w:rsid w:val="0095624C"/>
    <w:rsid w:val="0096114C"/>
    <w:rsid w:val="00965324"/>
    <w:rsid w:val="009661CC"/>
    <w:rsid w:val="00970EC0"/>
    <w:rsid w:val="009724AD"/>
    <w:rsid w:val="009745B2"/>
    <w:rsid w:val="00982970"/>
    <w:rsid w:val="0098368A"/>
    <w:rsid w:val="009840CD"/>
    <w:rsid w:val="00984477"/>
    <w:rsid w:val="009847A8"/>
    <w:rsid w:val="00985BCB"/>
    <w:rsid w:val="00987806"/>
    <w:rsid w:val="00987909"/>
    <w:rsid w:val="00987B19"/>
    <w:rsid w:val="0099314C"/>
    <w:rsid w:val="00994C56"/>
    <w:rsid w:val="00995A02"/>
    <w:rsid w:val="009A2288"/>
    <w:rsid w:val="009A3BF6"/>
    <w:rsid w:val="009A437E"/>
    <w:rsid w:val="009A5996"/>
    <w:rsid w:val="009A66E9"/>
    <w:rsid w:val="009A7E0E"/>
    <w:rsid w:val="009B17D3"/>
    <w:rsid w:val="009B1ACE"/>
    <w:rsid w:val="009B286A"/>
    <w:rsid w:val="009C6ADE"/>
    <w:rsid w:val="009C7158"/>
    <w:rsid w:val="009D2949"/>
    <w:rsid w:val="009D4785"/>
    <w:rsid w:val="009D4BA5"/>
    <w:rsid w:val="009D5952"/>
    <w:rsid w:val="009E40C9"/>
    <w:rsid w:val="009E4931"/>
    <w:rsid w:val="009E7A3B"/>
    <w:rsid w:val="009F11B1"/>
    <w:rsid w:val="009F14B3"/>
    <w:rsid w:val="009F2CEF"/>
    <w:rsid w:val="009F5427"/>
    <w:rsid w:val="00A007F4"/>
    <w:rsid w:val="00A03E3A"/>
    <w:rsid w:val="00A04858"/>
    <w:rsid w:val="00A07D34"/>
    <w:rsid w:val="00A148B9"/>
    <w:rsid w:val="00A14FC3"/>
    <w:rsid w:val="00A20A80"/>
    <w:rsid w:val="00A24771"/>
    <w:rsid w:val="00A26D9E"/>
    <w:rsid w:val="00A31789"/>
    <w:rsid w:val="00A32DBD"/>
    <w:rsid w:val="00A3316B"/>
    <w:rsid w:val="00A3693F"/>
    <w:rsid w:val="00A54E98"/>
    <w:rsid w:val="00A57E28"/>
    <w:rsid w:val="00A67E30"/>
    <w:rsid w:val="00A7018C"/>
    <w:rsid w:val="00A701C9"/>
    <w:rsid w:val="00A7310C"/>
    <w:rsid w:val="00A756C5"/>
    <w:rsid w:val="00A757C1"/>
    <w:rsid w:val="00A75C54"/>
    <w:rsid w:val="00A80EFE"/>
    <w:rsid w:val="00AA085B"/>
    <w:rsid w:val="00AA0E10"/>
    <w:rsid w:val="00AA7598"/>
    <w:rsid w:val="00AB265F"/>
    <w:rsid w:val="00AC0D88"/>
    <w:rsid w:val="00AD20FC"/>
    <w:rsid w:val="00AD353F"/>
    <w:rsid w:val="00AD35C5"/>
    <w:rsid w:val="00AD61ED"/>
    <w:rsid w:val="00AD620B"/>
    <w:rsid w:val="00AD71BA"/>
    <w:rsid w:val="00AD7688"/>
    <w:rsid w:val="00AD768E"/>
    <w:rsid w:val="00AE6FF0"/>
    <w:rsid w:val="00AE703A"/>
    <w:rsid w:val="00AF08C9"/>
    <w:rsid w:val="00AF29B1"/>
    <w:rsid w:val="00AF3911"/>
    <w:rsid w:val="00AF4AA7"/>
    <w:rsid w:val="00B0084F"/>
    <w:rsid w:val="00B0533D"/>
    <w:rsid w:val="00B05C59"/>
    <w:rsid w:val="00B07E0A"/>
    <w:rsid w:val="00B10C1A"/>
    <w:rsid w:val="00B121AF"/>
    <w:rsid w:val="00B15AAF"/>
    <w:rsid w:val="00B222F0"/>
    <w:rsid w:val="00B22C8A"/>
    <w:rsid w:val="00B275B5"/>
    <w:rsid w:val="00B27C65"/>
    <w:rsid w:val="00B3235D"/>
    <w:rsid w:val="00B33CEC"/>
    <w:rsid w:val="00B37EA4"/>
    <w:rsid w:val="00B43E14"/>
    <w:rsid w:val="00B4543E"/>
    <w:rsid w:val="00B50590"/>
    <w:rsid w:val="00B524E8"/>
    <w:rsid w:val="00B66A3D"/>
    <w:rsid w:val="00B71C13"/>
    <w:rsid w:val="00B71EBE"/>
    <w:rsid w:val="00B71EDF"/>
    <w:rsid w:val="00B76050"/>
    <w:rsid w:val="00B77252"/>
    <w:rsid w:val="00B77F35"/>
    <w:rsid w:val="00B80E5A"/>
    <w:rsid w:val="00B834F4"/>
    <w:rsid w:val="00B843EB"/>
    <w:rsid w:val="00B84583"/>
    <w:rsid w:val="00B8510C"/>
    <w:rsid w:val="00B851B9"/>
    <w:rsid w:val="00B87E68"/>
    <w:rsid w:val="00B92122"/>
    <w:rsid w:val="00B9228E"/>
    <w:rsid w:val="00B976B0"/>
    <w:rsid w:val="00BA1DD6"/>
    <w:rsid w:val="00BA29C3"/>
    <w:rsid w:val="00BA42D4"/>
    <w:rsid w:val="00BA462B"/>
    <w:rsid w:val="00BB0056"/>
    <w:rsid w:val="00BB0D5C"/>
    <w:rsid w:val="00BB7648"/>
    <w:rsid w:val="00BC0427"/>
    <w:rsid w:val="00BC0CF0"/>
    <w:rsid w:val="00BC5B78"/>
    <w:rsid w:val="00BC6331"/>
    <w:rsid w:val="00BD0C85"/>
    <w:rsid w:val="00BD4208"/>
    <w:rsid w:val="00BD4B4A"/>
    <w:rsid w:val="00BD4EEE"/>
    <w:rsid w:val="00BD5823"/>
    <w:rsid w:val="00BE0446"/>
    <w:rsid w:val="00BE0BF1"/>
    <w:rsid w:val="00BE4899"/>
    <w:rsid w:val="00BF3E28"/>
    <w:rsid w:val="00C016C6"/>
    <w:rsid w:val="00C1374B"/>
    <w:rsid w:val="00C17EF4"/>
    <w:rsid w:val="00C21B47"/>
    <w:rsid w:val="00C255AD"/>
    <w:rsid w:val="00C271DE"/>
    <w:rsid w:val="00C33D18"/>
    <w:rsid w:val="00C37100"/>
    <w:rsid w:val="00C374E5"/>
    <w:rsid w:val="00C513E9"/>
    <w:rsid w:val="00C52486"/>
    <w:rsid w:val="00C621C3"/>
    <w:rsid w:val="00C6339F"/>
    <w:rsid w:val="00C65749"/>
    <w:rsid w:val="00C66B2E"/>
    <w:rsid w:val="00C712E4"/>
    <w:rsid w:val="00C71EB1"/>
    <w:rsid w:val="00C729F0"/>
    <w:rsid w:val="00C778D8"/>
    <w:rsid w:val="00C81439"/>
    <w:rsid w:val="00C90136"/>
    <w:rsid w:val="00C91718"/>
    <w:rsid w:val="00C928A4"/>
    <w:rsid w:val="00C93BCE"/>
    <w:rsid w:val="00C97094"/>
    <w:rsid w:val="00CA0DA4"/>
    <w:rsid w:val="00CA5164"/>
    <w:rsid w:val="00CB32B2"/>
    <w:rsid w:val="00CB4FC3"/>
    <w:rsid w:val="00CB6E1F"/>
    <w:rsid w:val="00CC0AE6"/>
    <w:rsid w:val="00CC448C"/>
    <w:rsid w:val="00CC49D3"/>
    <w:rsid w:val="00CC5008"/>
    <w:rsid w:val="00CC62F6"/>
    <w:rsid w:val="00CC6F6C"/>
    <w:rsid w:val="00CC7A21"/>
    <w:rsid w:val="00CD047C"/>
    <w:rsid w:val="00CD0704"/>
    <w:rsid w:val="00CD1504"/>
    <w:rsid w:val="00CD1E60"/>
    <w:rsid w:val="00CD5119"/>
    <w:rsid w:val="00CD5B33"/>
    <w:rsid w:val="00CE06B6"/>
    <w:rsid w:val="00CE1177"/>
    <w:rsid w:val="00CE2174"/>
    <w:rsid w:val="00CF17F4"/>
    <w:rsid w:val="00CF2DA9"/>
    <w:rsid w:val="00CF74D0"/>
    <w:rsid w:val="00CF7685"/>
    <w:rsid w:val="00D00A0B"/>
    <w:rsid w:val="00D02BA5"/>
    <w:rsid w:val="00D040A4"/>
    <w:rsid w:val="00D07743"/>
    <w:rsid w:val="00D2168B"/>
    <w:rsid w:val="00D22E2C"/>
    <w:rsid w:val="00D23C8D"/>
    <w:rsid w:val="00D26764"/>
    <w:rsid w:val="00D330EA"/>
    <w:rsid w:val="00D33705"/>
    <w:rsid w:val="00D37A58"/>
    <w:rsid w:val="00D41036"/>
    <w:rsid w:val="00D41C71"/>
    <w:rsid w:val="00D44676"/>
    <w:rsid w:val="00D520FA"/>
    <w:rsid w:val="00D528FF"/>
    <w:rsid w:val="00D53A07"/>
    <w:rsid w:val="00D626D3"/>
    <w:rsid w:val="00D661EE"/>
    <w:rsid w:val="00D6679C"/>
    <w:rsid w:val="00D709C0"/>
    <w:rsid w:val="00D72118"/>
    <w:rsid w:val="00D72C72"/>
    <w:rsid w:val="00D74CBB"/>
    <w:rsid w:val="00D7592D"/>
    <w:rsid w:val="00D76450"/>
    <w:rsid w:val="00D80E35"/>
    <w:rsid w:val="00D83599"/>
    <w:rsid w:val="00D83E20"/>
    <w:rsid w:val="00D87577"/>
    <w:rsid w:val="00D972C6"/>
    <w:rsid w:val="00DA133D"/>
    <w:rsid w:val="00DA2453"/>
    <w:rsid w:val="00DA2CFC"/>
    <w:rsid w:val="00DA372A"/>
    <w:rsid w:val="00DA6937"/>
    <w:rsid w:val="00DA6978"/>
    <w:rsid w:val="00DB423E"/>
    <w:rsid w:val="00DB4388"/>
    <w:rsid w:val="00DB45FE"/>
    <w:rsid w:val="00DB5B0F"/>
    <w:rsid w:val="00DC6BD5"/>
    <w:rsid w:val="00DD0D71"/>
    <w:rsid w:val="00DD1953"/>
    <w:rsid w:val="00DD211A"/>
    <w:rsid w:val="00DD2354"/>
    <w:rsid w:val="00DD2563"/>
    <w:rsid w:val="00DD681D"/>
    <w:rsid w:val="00DE20E4"/>
    <w:rsid w:val="00DE38C7"/>
    <w:rsid w:val="00DF1949"/>
    <w:rsid w:val="00DF1F95"/>
    <w:rsid w:val="00DF4881"/>
    <w:rsid w:val="00DF6545"/>
    <w:rsid w:val="00DF7596"/>
    <w:rsid w:val="00E0125E"/>
    <w:rsid w:val="00E06B68"/>
    <w:rsid w:val="00E10976"/>
    <w:rsid w:val="00E13645"/>
    <w:rsid w:val="00E15B39"/>
    <w:rsid w:val="00E228AA"/>
    <w:rsid w:val="00E524FD"/>
    <w:rsid w:val="00E615EF"/>
    <w:rsid w:val="00E629C5"/>
    <w:rsid w:val="00E7069E"/>
    <w:rsid w:val="00E77739"/>
    <w:rsid w:val="00E96C16"/>
    <w:rsid w:val="00E97188"/>
    <w:rsid w:val="00EA0AB7"/>
    <w:rsid w:val="00EA3193"/>
    <w:rsid w:val="00EA3981"/>
    <w:rsid w:val="00EA4956"/>
    <w:rsid w:val="00EA617A"/>
    <w:rsid w:val="00EA6934"/>
    <w:rsid w:val="00EB0033"/>
    <w:rsid w:val="00EB2A19"/>
    <w:rsid w:val="00EB3F59"/>
    <w:rsid w:val="00EB7F2C"/>
    <w:rsid w:val="00EC154F"/>
    <w:rsid w:val="00EC54BA"/>
    <w:rsid w:val="00EC6401"/>
    <w:rsid w:val="00ED2B2E"/>
    <w:rsid w:val="00ED53C8"/>
    <w:rsid w:val="00EE20B0"/>
    <w:rsid w:val="00EE2B07"/>
    <w:rsid w:val="00EE4218"/>
    <w:rsid w:val="00EE681A"/>
    <w:rsid w:val="00F04559"/>
    <w:rsid w:val="00F116C6"/>
    <w:rsid w:val="00F13978"/>
    <w:rsid w:val="00F1702B"/>
    <w:rsid w:val="00F20A39"/>
    <w:rsid w:val="00F24B08"/>
    <w:rsid w:val="00F3007E"/>
    <w:rsid w:val="00F3027B"/>
    <w:rsid w:val="00F32360"/>
    <w:rsid w:val="00F33BC7"/>
    <w:rsid w:val="00F34174"/>
    <w:rsid w:val="00F35B26"/>
    <w:rsid w:val="00F36090"/>
    <w:rsid w:val="00F363A6"/>
    <w:rsid w:val="00F36994"/>
    <w:rsid w:val="00F42CBB"/>
    <w:rsid w:val="00F46433"/>
    <w:rsid w:val="00F46D37"/>
    <w:rsid w:val="00F46DCF"/>
    <w:rsid w:val="00F47131"/>
    <w:rsid w:val="00F55829"/>
    <w:rsid w:val="00F56035"/>
    <w:rsid w:val="00F56AAC"/>
    <w:rsid w:val="00F60309"/>
    <w:rsid w:val="00F66057"/>
    <w:rsid w:val="00F661E9"/>
    <w:rsid w:val="00F67261"/>
    <w:rsid w:val="00F672EB"/>
    <w:rsid w:val="00F73C8B"/>
    <w:rsid w:val="00F76FD7"/>
    <w:rsid w:val="00F80033"/>
    <w:rsid w:val="00F80C33"/>
    <w:rsid w:val="00F80C5B"/>
    <w:rsid w:val="00F833B3"/>
    <w:rsid w:val="00F83488"/>
    <w:rsid w:val="00F83A5C"/>
    <w:rsid w:val="00F84345"/>
    <w:rsid w:val="00F848C4"/>
    <w:rsid w:val="00F97929"/>
    <w:rsid w:val="00F97B57"/>
    <w:rsid w:val="00FA1606"/>
    <w:rsid w:val="00FA5307"/>
    <w:rsid w:val="00FB01A7"/>
    <w:rsid w:val="00FB05A0"/>
    <w:rsid w:val="00FB292B"/>
    <w:rsid w:val="00FB4395"/>
    <w:rsid w:val="00FB56F8"/>
    <w:rsid w:val="00FC0022"/>
    <w:rsid w:val="00FC42E9"/>
    <w:rsid w:val="00FC45A7"/>
    <w:rsid w:val="00FC4A05"/>
    <w:rsid w:val="00FD0387"/>
    <w:rsid w:val="00FD0C10"/>
    <w:rsid w:val="00FD1A52"/>
    <w:rsid w:val="00FD244D"/>
    <w:rsid w:val="00FD3A92"/>
    <w:rsid w:val="00FD703C"/>
    <w:rsid w:val="00FE2F2A"/>
    <w:rsid w:val="00FE770A"/>
    <w:rsid w:val="00FF0D11"/>
    <w:rsid w:val="00FF24CA"/>
    <w:rsid w:val="00FF3B79"/>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61EAA"/>
  <w15:docId w15:val="{57BFCF48-7E74-4EE2-AC12-0017415CD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68E"/>
    <w:rPr>
      <w:rFonts w:ascii="Arial" w:hAnsi="Arial"/>
      <w:sz w:val="24"/>
    </w:rPr>
  </w:style>
  <w:style w:type="paragraph" w:styleId="Ttulo1">
    <w:name w:val="heading 1"/>
    <w:basedOn w:val="Normal"/>
    <w:next w:val="Normal"/>
    <w:link w:val="Ttulo1Car"/>
    <w:autoRedefine/>
    <w:uiPriority w:val="9"/>
    <w:qFormat/>
    <w:rsid w:val="00321057"/>
    <w:pPr>
      <w:keepNext/>
      <w:keepLines/>
      <w:spacing w:before="480" w:after="120" w:line="276" w:lineRule="auto"/>
      <w:jc w:val="both"/>
      <w:outlineLvl w:val="0"/>
    </w:pPr>
    <w:rPr>
      <w:rFonts w:cs="Arial"/>
      <w:b/>
      <w:sz w:val="32"/>
      <w:szCs w:val="24"/>
      <w:lang w:val="es-ES"/>
    </w:rPr>
  </w:style>
  <w:style w:type="paragraph" w:styleId="Ttulo2">
    <w:name w:val="heading 2"/>
    <w:basedOn w:val="Normal"/>
    <w:next w:val="Normal"/>
    <w:link w:val="Ttulo2Car"/>
    <w:uiPriority w:val="9"/>
    <w:qFormat/>
    <w:rsid w:val="0023269A"/>
    <w:pPr>
      <w:keepNext/>
      <w:keepLines/>
      <w:spacing w:before="480" w:after="240"/>
      <w:outlineLvl w:val="1"/>
    </w:pPr>
    <w:rPr>
      <w:b/>
      <w:szCs w:val="36"/>
    </w:rPr>
  </w:style>
  <w:style w:type="paragraph" w:styleId="Ttulo3">
    <w:name w:val="heading 3"/>
    <w:basedOn w:val="Normal"/>
    <w:link w:val="Ttulo3Car"/>
    <w:uiPriority w:val="9"/>
    <w:qFormat/>
    <w:rsid w:val="00EE20B0"/>
    <w:pPr>
      <w:spacing w:before="340" w:beforeAutospacing="1" w:after="340" w:afterAutospacing="1" w:line="240" w:lineRule="auto"/>
      <w:outlineLvl w:val="2"/>
    </w:pPr>
    <w:rPr>
      <w:rFonts w:eastAsia="Times New Roman" w:cs="Times New Roman"/>
      <w:b/>
      <w:bCs/>
      <w:szCs w:val="27"/>
      <w:lang w:val="es-ES"/>
    </w:rPr>
  </w:style>
  <w:style w:type="paragraph" w:styleId="Ttulo4">
    <w:name w:val="heading 4"/>
    <w:basedOn w:val="Normal"/>
    <w:next w:val="Normal"/>
    <w:link w:val="Ttulo4Car"/>
    <w:uiPriority w:val="9"/>
    <w:qFormat/>
    <w:rsid w:val="00DC6BD5"/>
    <w:pPr>
      <w:keepNext/>
      <w:keepLines/>
      <w:spacing w:before="240" w:after="40"/>
      <w:outlineLvl w:val="3"/>
    </w:pPr>
    <w:rPr>
      <w:rFonts w:asciiTheme="minorHAnsi" w:hAnsiTheme="minorHAnsi"/>
      <w:b/>
      <w:szCs w:val="24"/>
    </w:rPr>
  </w:style>
  <w:style w:type="paragraph" w:styleId="Ttulo5">
    <w:name w:val="heading 5"/>
    <w:basedOn w:val="Normal"/>
    <w:next w:val="Normal"/>
    <w:link w:val="Ttulo5Car"/>
    <w:uiPriority w:val="9"/>
    <w:qFormat/>
    <w:pPr>
      <w:keepNext/>
      <w:keepLines/>
      <w:spacing w:before="220" w:after="40"/>
      <w:outlineLvl w:val="4"/>
    </w:pPr>
    <w:rPr>
      <w:b/>
    </w:rPr>
  </w:style>
  <w:style w:type="paragraph" w:styleId="Ttulo6">
    <w:name w:val="heading 6"/>
    <w:basedOn w:val="Normal"/>
    <w:next w:val="Normal"/>
    <w:link w:val="Ttulo6Car"/>
    <w:uiPriority w:val="9"/>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4543E"/>
    <w:pPr>
      <w:keepNext/>
      <w:keepLines/>
      <w:spacing w:before="40" w:after="0"/>
      <w:outlineLvl w:val="6"/>
    </w:pPr>
    <w:rPr>
      <w:rFonts w:eastAsiaTheme="majorEastAsia" w:cstheme="majorBidi"/>
      <w:b/>
      <w:iCs/>
    </w:rPr>
  </w:style>
  <w:style w:type="paragraph" w:styleId="Ttulo8">
    <w:name w:val="heading 8"/>
    <w:basedOn w:val="Normal"/>
    <w:next w:val="Normal"/>
    <w:link w:val="Ttulo8Car"/>
    <w:uiPriority w:val="9"/>
    <w:unhideWhenUsed/>
    <w:qFormat/>
    <w:rsid w:val="00C71EB1"/>
    <w:pPr>
      <w:keepNext/>
      <w:keepLines/>
      <w:spacing w:before="40" w:after="0"/>
      <w:outlineLvl w:val="7"/>
    </w:pPr>
    <w:rPr>
      <w:rFonts w:eastAsiaTheme="majorEastAsia" w:cstheme="majorBidi"/>
      <w:b/>
      <w:szCs w:val="21"/>
    </w:rPr>
  </w:style>
  <w:style w:type="paragraph" w:styleId="Ttulo9">
    <w:name w:val="heading 9"/>
    <w:basedOn w:val="Normal"/>
    <w:next w:val="Normal"/>
    <w:link w:val="Ttulo9Car"/>
    <w:uiPriority w:val="9"/>
    <w:semiHidden/>
    <w:unhideWhenUsed/>
    <w:qFormat/>
    <w:rsid w:val="00302BCA"/>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E20B0"/>
    <w:rPr>
      <w:rFonts w:ascii="Arial" w:eastAsia="Times New Roman" w:hAnsi="Arial" w:cs="Times New Roman"/>
      <w:b/>
      <w:bCs/>
      <w:sz w:val="24"/>
      <w:szCs w:val="27"/>
      <w:lang w:val="es-ES"/>
    </w:rPr>
  </w:style>
  <w:style w:type="character" w:customStyle="1" w:styleId="Ttulo7Car">
    <w:name w:val="Título 7 Car"/>
    <w:basedOn w:val="Fuentedeprrafopredeter"/>
    <w:link w:val="Ttulo7"/>
    <w:uiPriority w:val="9"/>
    <w:rsid w:val="00B4543E"/>
    <w:rPr>
      <w:rFonts w:ascii="Arial" w:eastAsiaTheme="majorEastAsia" w:hAnsi="Arial" w:cstheme="majorBidi"/>
      <w:b/>
      <w:iCs/>
      <w:sz w:val="24"/>
    </w:rPr>
  </w:style>
  <w:style w:type="character" w:customStyle="1" w:styleId="Ttulo8Car">
    <w:name w:val="Título 8 Car"/>
    <w:basedOn w:val="Fuentedeprrafopredeter"/>
    <w:link w:val="Ttulo8"/>
    <w:uiPriority w:val="9"/>
    <w:rsid w:val="00C71EB1"/>
    <w:rPr>
      <w:rFonts w:ascii="Arial" w:eastAsiaTheme="majorEastAsia" w:hAnsi="Arial" w:cstheme="majorBidi"/>
      <w:b/>
      <w:sz w:val="24"/>
      <w:szCs w:val="21"/>
    </w:rPr>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paragraph" w:styleId="Prrafodelista">
    <w:name w:val="List Paragraph"/>
    <w:basedOn w:val="Normal"/>
    <w:uiPriority w:val="34"/>
    <w:qFormat/>
    <w:rsid w:val="006C4A8E"/>
    <w:pPr>
      <w:ind w:left="720"/>
      <w:contextualSpacing/>
    </w:pPr>
  </w:style>
  <w:style w:type="paragraph" w:styleId="NormalWeb">
    <w:name w:val="Normal (Web)"/>
    <w:basedOn w:val="Normal"/>
    <w:uiPriority w:val="99"/>
    <w:unhideWhenUsed/>
    <w:rsid w:val="006C4A8E"/>
    <w:pPr>
      <w:spacing w:before="100" w:beforeAutospacing="1" w:after="100" w:afterAutospacing="1" w:line="240" w:lineRule="auto"/>
    </w:pPr>
    <w:rPr>
      <w:rFonts w:ascii="Times New Roman" w:eastAsia="Times New Roman" w:hAnsi="Times New Roman" w:cs="Times New Roman"/>
      <w:szCs w:val="24"/>
      <w:lang w:val="en-US"/>
    </w:rPr>
  </w:style>
  <w:style w:type="character" w:styleId="Textoennegrita">
    <w:name w:val="Strong"/>
    <w:basedOn w:val="Fuentedeprrafopredeter"/>
    <w:uiPriority w:val="22"/>
    <w:qFormat/>
    <w:rsid w:val="006C4A8E"/>
    <w:rPr>
      <w:b/>
      <w:bCs/>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paragraph" w:styleId="HTMLconformatoprevio">
    <w:name w:val="HTML Preformatted"/>
    <w:basedOn w:val="Normal"/>
    <w:link w:val="HTMLconformatoprevioCar"/>
    <w:uiPriority w:val="99"/>
    <w:unhideWhenUsed/>
    <w:rsid w:val="00E9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E97188"/>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E97188"/>
    <w:rPr>
      <w:rFonts w:ascii="Courier New" w:eastAsia="Times New Roman" w:hAnsi="Courier New" w:cs="Courier New"/>
      <w:sz w:val="20"/>
      <w:szCs w:val="20"/>
    </w:rPr>
  </w:style>
  <w:style w:type="character" w:customStyle="1" w:styleId="hljs-keyword">
    <w:name w:val="hljs-keyword"/>
    <w:basedOn w:val="Fuentedeprrafopredeter"/>
    <w:rsid w:val="00E97188"/>
  </w:style>
  <w:style w:type="character" w:customStyle="1" w:styleId="hljs-string">
    <w:name w:val="hljs-string"/>
    <w:basedOn w:val="Fuentedeprrafopredeter"/>
    <w:rsid w:val="00E97188"/>
  </w:style>
  <w:style w:type="character" w:customStyle="1" w:styleId="hljs-number">
    <w:name w:val="hljs-number"/>
    <w:basedOn w:val="Fuentedeprrafopredeter"/>
    <w:rsid w:val="00E97188"/>
  </w:style>
  <w:style w:type="paragraph" w:styleId="Encabezado">
    <w:name w:val="header"/>
    <w:basedOn w:val="Normal"/>
    <w:link w:val="EncabezadoCar"/>
    <w:uiPriority w:val="99"/>
    <w:unhideWhenUsed/>
    <w:rsid w:val="000336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6D9"/>
  </w:style>
  <w:style w:type="paragraph" w:styleId="Piedepgina">
    <w:name w:val="footer"/>
    <w:basedOn w:val="Normal"/>
    <w:link w:val="PiedepginaCar"/>
    <w:uiPriority w:val="99"/>
    <w:unhideWhenUsed/>
    <w:rsid w:val="000336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6D9"/>
  </w:style>
  <w:style w:type="paragraph" w:customStyle="1" w:styleId="Default">
    <w:name w:val="Default"/>
    <w:rsid w:val="00F36994"/>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fasis">
    <w:name w:val="Emphasis"/>
    <w:basedOn w:val="Fuentedeprrafopredeter"/>
    <w:uiPriority w:val="20"/>
    <w:qFormat/>
    <w:rsid w:val="009B17D3"/>
    <w:rPr>
      <w:i/>
      <w:iCs/>
    </w:rPr>
  </w:style>
  <w:style w:type="table" w:styleId="Tablaconcuadrcula">
    <w:name w:val="Table Grid"/>
    <w:basedOn w:val="Tablanormal"/>
    <w:uiPriority w:val="59"/>
    <w:rsid w:val="00FC45A7"/>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comment">
    <w:name w:val="hljs-comment"/>
    <w:basedOn w:val="Fuentedeprrafopredeter"/>
    <w:rsid w:val="009840CD"/>
  </w:style>
  <w:style w:type="character" w:customStyle="1" w:styleId="hljs-literal">
    <w:name w:val="hljs-literal"/>
    <w:basedOn w:val="Fuentedeprrafopredeter"/>
    <w:rsid w:val="009840CD"/>
  </w:style>
  <w:style w:type="character" w:customStyle="1" w:styleId="hljs-builtin">
    <w:name w:val="hljs-built_in"/>
    <w:basedOn w:val="Fuentedeprrafopredeter"/>
    <w:rsid w:val="009840CD"/>
  </w:style>
  <w:style w:type="character" w:customStyle="1" w:styleId="c">
    <w:name w:val="ͼc"/>
    <w:basedOn w:val="Fuentedeprrafopredeter"/>
    <w:rsid w:val="001737F4"/>
  </w:style>
  <w:style w:type="character" w:customStyle="1" w:styleId="whitespace-normal">
    <w:name w:val="whitespace-normal"/>
    <w:basedOn w:val="Fuentedeprrafopredeter"/>
    <w:rsid w:val="00F04559"/>
  </w:style>
  <w:style w:type="table" w:styleId="Tabladecuadrcula4-nfasis3">
    <w:name w:val="Grid Table 4 Accent 3"/>
    <w:basedOn w:val="Tablanormal"/>
    <w:uiPriority w:val="49"/>
    <w:rsid w:val="0079105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724AD"/>
    <w:rPr>
      <w:color w:val="0000FF"/>
      <w:u w:val="single"/>
    </w:rPr>
  </w:style>
  <w:style w:type="character" w:customStyle="1" w:styleId="svelte-x57wqa">
    <w:name w:val="svelte-x57wqa"/>
    <w:basedOn w:val="Fuentedeprrafopredeter"/>
    <w:rsid w:val="00003AE4"/>
  </w:style>
  <w:style w:type="character" w:customStyle="1" w:styleId="citation-226">
    <w:name w:val="citation-226"/>
    <w:basedOn w:val="Fuentedeprrafopredeter"/>
    <w:rsid w:val="00BC5B78"/>
  </w:style>
  <w:style w:type="character" w:customStyle="1" w:styleId="citation-225">
    <w:name w:val="citation-225"/>
    <w:basedOn w:val="Fuentedeprrafopredeter"/>
    <w:rsid w:val="00BC5B78"/>
  </w:style>
  <w:style w:type="character" w:customStyle="1" w:styleId="citation-224">
    <w:name w:val="citation-224"/>
    <w:basedOn w:val="Fuentedeprrafopredeter"/>
    <w:rsid w:val="00BC5B78"/>
  </w:style>
  <w:style w:type="character" w:customStyle="1" w:styleId="citation-223">
    <w:name w:val="citation-223"/>
    <w:basedOn w:val="Fuentedeprrafopredeter"/>
    <w:rsid w:val="00BC5B78"/>
  </w:style>
  <w:style w:type="character" w:customStyle="1" w:styleId="citation-222">
    <w:name w:val="citation-222"/>
    <w:basedOn w:val="Fuentedeprrafopredeter"/>
    <w:rsid w:val="00BC5B78"/>
  </w:style>
  <w:style w:type="character" w:customStyle="1" w:styleId="citation-221">
    <w:name w:val="citation-221"/>
    <w:basedOn w:val="Fuentedeprrafopredeter"/>
    <w:rsid w:val="00BC5B78"/>
  </w:style>
  <w:style w:type="character" w:customStyle="1" w:styleId="citation-220">
    <w:name w:val="citation-220"/>
    <w:basedOn w:val="Fuentedeprrafopredeter"/>
    <w:rsid w:val="00BC5B78"/>
  </w:style>
  <w:style w:type="character" w:customStyle="1" w:styleId="citation-219">
    <w:name w:val="citation-219"/>
    <w:basedOn w:val="Fuentedeprrafopredeter"/>
    <w:rsid w:val="00BC5B78"/>
  </w:style>
  <w:style w:type="table" w:styleId="Cuadrculadetablaclara">
    <w:name w:val="Grid Table Light"/>
    <w:basedOn w:val="Tablanormal"/>
    <w:uiPriority w:val="40"/>
    <w:rsid w:val="00B27C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B4543E"/>
    <w:pPr>
      <w:spacing w:before="240" w:after="0"/>
      <w:outlineLvl w:val="9"/>
    </w:pPr>
    <w:rPr>
      <w:rFonts w:asciiTheme="majorHAnsi" w:eastAsiaTheme="majorEastAsia" w:hAnsiTheme="majorHAnsi" w:cstheme="majorBidi"/>
      <w:b w:val="0"/>
      <w:color w:val="2E74B5" w:themeColor="accent1" w:themeShade="BF"/>
      <w:lang w:val="en-US"/>
    </w:rPr>
  </w:style>
  <w:style w:type="paragraph" w:styleId="TDC3">
    <w:name w:val="toc 3"/>
    <w:basedOn w:val="Normal"/>
    <w:next w:val="Normal"/>
    <w:autoRedefine/>
    <w:uiPriority w:val="39"/>
    <w:unhideWhenUsed/>
    <w:rsid w:val="00B4543E"/>
    <w:pPr>
      <w:spacing w:after="100"/>
      <w:ind w:left="440"/>
    </w:pPr>
  </w:style>
  <w:style w:type="paragraph" w:styleId="TDC1">
    <w:name w:val="toc 1"/>
    <w:basedOn w:val="Normal"/>
    <w:next w:val="Normal"/>
    <w:autoRedefine/>
    <w:uiPriority w:val="39"/>
    <w:unhideWhenUsed/>
    <w:rsid w:val="00B4543E"/>
    <w:pPr>
      <w:spacing w:after="100"/>
    </w:pPr>
  </w:style>
  <w:style w:type="paragraph" w:styleId="TDC2">
    <w:name w:val="toc 2"/>
    <w:basedOn w:val="Normal"/>
    <w:next w:val="Normal"/>
    <w:autoRedefine/>
    <w:uiPriority w:val="39"/>
    <w:unhideWhenUsed/>
    <w:rsid w:val="00B4543E"/>
    <w:pPr>
      <w:spacing w:after="100"/>
      <w:ind w:left="220"/>
    </w:pPr>
  </w:style>
  <w:style w:type="character" w:customStyle="1" w:styleId="citation-3">
    <w:name w:val="citation-3"/>
    <w:basedOn w:val="Fuentedeprrafopredeter"/>
    <w:rsid w:val="008E4031"/>
  </w:style>
  <w:style w:type="character" w:customStyle="1" w:styleId="citation-2">
    <w:name w:val="citation-2"/>
    <w:basedOn w:val="Fuentedeprrafopredeter"/>
    <w:rsid w:val="008E4031"/>
  </w:style>
  <w:style w:type="character" w:customStyle="1" w:styleId="m">
    <w:name w:val="ͼm"/>
    <w:basedOn w:val="Fuentedeprrafopredeter"/>
    <w:rsid w:val="00D07743"/>
  </w:style>
  <w:style w:type="character" w:customStyle="1" w:styleId="g">
    <w:name w:val="ͼg"/>
    <w:basedOn w:val="Fuentedeprrafopredeter"/>
    <w:rsid w:val="00D07743"/>
  </w:style>
  <w:style w:type="character" w:customStyle="1" w:styleId="k">
    <w:name w:val="ͼk"/>
    <w:basedOn w:val="Fuentedeprrafopredeter"/>
    <w:rsid w:val="00D07743"/>
  </w:style>
  <w:style w:type="character" w:customStyle="1" w:styleId="f">
    <w:name w:val="ͼf"/>
    <w:basedOn w:val="Fuentedeprrafopredeter"/>
    <w:rsid w:val="00046F72"/>
  </w:style>
  <w:style w:type="character" w:customStyle="1" w:styleId="l">
    <w:name w:val="ͼl"/>
    <w:basedOn w:val="Fuentedeprrafopredeter"/>
    <w:rsid w:val="00046F72"/>
  </w:style>
  <w:style w:type="character" w:customStyle="1" w:styleId="j">
    <w:name w:val="ͼj"/>
    <w:basedOn w:val="Fuentedeprrafopredeter"/>
    <w:rsid w:val="00046F72"/>
  </w:style>
  <w:style w:type="paragraph" w:customStyle="1" w:styleId="isselectedend">
    <w:name w:val="isselectedend"/>
    <w:basedOn w:val="Normal"/>
    <w:rsid w:val="00A757C1"/>
    <w:pPr>
      <w:spacing w:before="100" w:beforeAutospacing="1" w:after="100" w:afterAutospacing="1" w:line="240" w:lineRule="auto"/>
    </w:pPr>
    <w:rPr>
      <w:rFonts w:ascii="Times New Roman" w:eastAsia="Times New Roman" w:hAnsi="Times New Roman" w:cs="Times New Roman"/>
      <w:szCs w:val="24"/>
      <w:lang w:val="en-US"/>
    </w:rPr>
  </w:style>
  <w:style w:type="table" w:styleId="Tabladecuadrcula1clara">
    <w:name w:val="Grid Table 1 Light"/>
    <w:basedOn w:val="Tablanormal"/>
    <w:uiPriority w:val="46"/>
    <w:rsid w:val="008B1E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D23C8D"/>
    <w:pPr>
      <w:spacing w:after="100"/>
      <w:ind w:left="660"/>
    </w:pPr>
    <w:rPr>
      <w:rFonts w:asciiTheme="minorHAnsi" w:eastAsiaTheme="minorEastAsia" w:hAnsiTheme="minorHAnsi" w:cstheme="minorBidi"/>
      <w:lang w:val="en-US"/>
    </w:rPr>
  </w:style>
  <w:style w:type="paragraph" w:styleId="TDC5">
    <w:name w:val="toc 5"/>
    <w:basedOn w:val="Normal"/>
    <w:next w:val="Normal"/>
    <w:autoRedefine/>
    <w:uiPriority w:val="39"/>
    <w:unhideWhenUsed/>
    <w:rsid w:val="00D23C8D"/>
    <w:pPr>
      <w:spacing w:after="100"/>
      <w:ind w:left="880"/>
    </w:pPr>
    <w:rPr>
      <w:rFonts w:asciiTheme="minorHAnsi" w:eastAsiaTheme="minorEastAsia" w:hAnsiTheme="minorHAnsi" w:cstheme="minorBidi"/>
      <w:lang w:val="en-US"/>
    </w:rPr>
  </w:style>
  <w:style w:type="paragraph" w:styleId="TDC6">
    <w:name w:val="toc 6"/>
    <w:basedOn w:val="Normal"/>
    <w:next w:val="Normal"/>
    <w:autoRedefine/>
    <w:uiPriority w:val="39"/>
    <w:unhideWhenUsed/>
    <w:rsid w:val="00D23C8D"/>
    <w:pPr>
      <w:spacing w:after="100"/>
      <w:ind w:left="1100"/>
    </w:pPr>
    <w:rPr>
      <w:rFonts w:asciiTheme="minorHAnsi" w:eastAsiaTheme="minorEastAsia" w:hAnsiTheme="minorHAnsi" w:cstheme="minorBidi"/>
      <w:lang w:val="en-US"/>
    </w:rPr>
  </w:style>
  <w:style w:type="paragraph" w:styleId="TDC7">
    <w:name w:val="toc 7"/>
    <w:basedOn w:val="Normal"/>
    <w:next w:val="Normal"/>
    <w:autoRedefine/>
    <w:uiPriority w:val="39"/>
    <w:unhideWhenUsed/>
    <w:rsid w:val="00D23C8D"/>
    <w:pPr>
      <w:spacing w:after="100"/>
      <w:ind w:left="1320"/>
    </w:pPr>
    <w:rPr>
      <w:rFonts w:asciiTheme="minorHAnsi" w:eastAsiaTheme="minorEastAsia" w:hAnsiTheme="minorHAnsi" w:cstheme="minorBidi"/>
      <w:lang w:val="en-US"/>
    </w:rPr>
  </w:style>
  <w:style w:type="paragraph" w:styleId="TDC8">
    <w:name w:val="toc 8"/>
    <w:basedOn w:val="Normal"/>
    <w:next w:val="Normal"/>
    <w:autoRedefine/>
    <w:uiPriority w:val="39"/>
    <w:unhideWhenUsed/>
    <w:rsid w:val="00D23C8D"/>
    <w:pPr>
      <w:spacing w:after="100"/>
      <w:ind w:left="1540"/>
    </w:pPr>
    <w:rPr>
      <w:rFonts w:asciiTheme="minorHAnsi" w:eastAsiaTheme="minorEastAsia" w:hAnsiTheme="minorHAnsi" w:cstheme="minorBidi"/>
      <w:lang w:val="en-US"/>
    </w:rPr>
  </w:style>
  <w:style w:type="paragraph" w:styleId="TDC9">
    <w:name w:val="toc 9"/>
    <w:basedOn w:val="Normal"/>
    <w:next w:val="Normal"/>
    <w:autoRedefine/>
    <w:uiPriority w:val="39"/>
    <w:unhideWhenUsed/>
    <w:rsid w:val="00D23C8D"/>
    <w:pPr>
      <w:spacing w:after="100"/>
      <w:ind w:left="1760"/>
    </w:pPr>
    <w:rPr>
      <w:rFonts w:asciiTheme="minorHAnsi" w:eastAsiaTheme="minorEastAsia" w:hAnsiTheme="minorHAnsi" w:cstheme="minorBidi"/>
      <w:lang w:val="en-US"/>
    </w:rPr>
  </w:style>
  <w:style w:type="character" w:styleId="Textodelmarcadordeposicin">
    <w:name w:val="Placeholder Text"/>
    <w:basedOn w:val="Fuentedeprrafopredeter"/>
    <w:uiPriority w:val="99"/>
    <w:semiHidden/>
    <w:rsid w:val="00AD20FC"/>
    <w:rPr>
      <w:color w:val="808080"/>
    </w:rPr>
  </w:style>
  <w:style w:type="character" w:customStyle="1" w:styleId="Ttulo2Car">
    <w:name w:val="Título 2 Car"/>
    <w:basedOn w:val="Fuentedeprrafopredeter"/>
    <w:link w:val="Ttulo2"/>
    <w:uiPriority w:val="9"/>
    <w:rsid w:val="0050546B"/>
    <w:rPr>
      <w:rFonts w:ascii="Arial" w:hAnsi="Arial"/>
      <w:b/>
      <w:sz w:val="24"/>
      <w:szCs w:val="36"/>
    </w:rPr>
  </w:style>
  <w:style w:type="character" w:customStyle="1" w:styleId="Ttulo4Car">
    <w:name w:val="Título 4 Car"/>
    <w:basedOn w:val="Fuentedeprrafopredeter"/>
    <w:link w:val="Ttulo4"/>
    <w:uiPriority w:val="9"/>
    <w:rsid w:val="0050546B"/>
    <w:rPr>
      <w:rFonts w:asciiTheme="minorHAnsi" w:hAnsiTheme="minorHAnsi"/>
      <w:b/>
      <w:sz w:val="24"/>
      <w:szCs w:val="24"/>
    </w:rPr>
  </w:style>
  <w:style w:type="character" w:styleId="nfasissutil">
    <w:name w:val="Subtle Emphasis"/>
    <w:basedOn w:val="Fuentedeprrafopredeter"/>
    <w:uiPriority w:val="19"/>
    <w:qFormat/>
    <w:rsid w:val="00BA462B"/>
    <w:rPr>
      <w:rFonts w:ascii="Times New Roman" w:hAnsi="Times New Roman"/>
      <w:i/>
      <w:iCs/>
      <w:color w:val="404040" w:themeColor="text1" w:themeTint="BF"/>
      <w:sz w:val="20"/>
    </w:rPr>
  </w:style>
  <w:style w:type="character" w:customStyle="1" w:styleId="Ttulo9Car">
    <w:name w:val="Título 9 Car"/>
    <w:basedOn w:val="Fuentedeprrafopredeter"/>
    <w:link w:val="Ttulo9"/>
    <w:uiPriority w:val="9"/>
    <w:semiHidden/>
    <w:rsid w:val="00302BCA"/>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302BCA"/>
    <w:pPr>
      <w:spacing w:after="0" w:line="240" w:lineRule="auto"/>
    </w:pPr>
    <w:rPr>
      <w:rFonts w:asciiTheme="minorHAnsi" w:eastAsiaTheme="minorEastAsia" w:hAnsiTheme="minorHAnsi" w:cstheme="minorBidi"/>
      <w:lang w:val="en-US"/>
    </w:rPr>
  </w:style>
  <w:style w:type="character" w:customStyle="1" w:styleId="Ttulo1Car">
    <w:name w:val="Título 1 Car"/>
    <w:basedOn w:val="Fuentedeprrafopredeter"/>
    <w:link w:val="Ttulo1"/>
    <w:uiPriority w:val="9"/>
    <w:rsid w:val="00321057"/>
    <w:rPr>
      <w:rFonts w:ascii="Arial" w:hAnsi="Arial" w:cs="Arial"/>
      <w:b/>
      <w:sz w:val="32"/>
      <w:szCs w:val="24"/>
      <w:lang w:val="es-ES"/>
    </w:rPr>
  </w:style>
  <w:style w:type="character" w:customStyle="1" w:styleId="TtuloCar">
    <w:name w:val="Título Car"/>
    <w:basedOn w:val="Fuentedeprrafopredeter"/>
    <w:link w:val="Ttulo"/>
    <w:uiPriority w:val="10"/>
    <w:rsid w:val="00302BCA"/>
    <w:rPr>
      <w:rFonts w:ascii="Arial" w:hAnsi="Arial"/>
      <w:b/>
      <w:sz w:val="72"/>
      <w:szCs w:val="72"/>
    </w:rPr>
  </w:style>
  <w:style w:type="character" w:customStyle="1" w:styleId="SubttuloCar">
    <w:name w:val="Subtítulo Car"/>
    <w:basedOn w:val="Fuentedeprrafopredeter"/>
    <w:link w:val="Subttulo"/>
    <w:uiPriority w:val="11"/>
    <w:rsid w:val="00302BCA"/>
    <w:rPr>
      <w:rFonts w:ascii="Georgia" w:eastAsia="Georgia" w:hAnsi="Georgia" w:cs="Georgia"/>
      <w:i/>
      <w:color w:val="666666"/>
      <w:sz w:val="48"/>
      <w:szCs w:val="48"/>
    </w:rPr>
  </w:style>
  <w:style w:type="paragraph" w:styleId="Textoindependiente">
    <w:name w:val="Body Text"/>
    <w:basedOn w:val="Normal"/>
    <w:link w:val="TextoindependienteCar"/>
    <w:uiPriority w:val="99"/>
    <w:unhideWhenUsed/>
    <w:rsid w:val="00302BCA"/>
    <w:pPr>
      <w:spacing w:after="120" w:line="276" w:lineRule="auto"/>
    </w:pPr>
    <w:rPr>
      <w:rFonts w:eastAsiaTheme="minorEastAsia" w:cstheme="minorBidi"/>
      <w:sz w:val="21"/>
      <w:lang w:val="en-US"/>
    </w:rPr>
  </w:style>
  <w:style w:type="character" w:customStyle="1" w:styleId="TextoindependienteCar">
    <w:name w:val="Texto independiente Car"/>
    <w:basedOn w:val="Fuentedeprrafopredeter"/>
    <w:link w:val="Textoindependiente"/>
    <w:uiPriority w:val="99"/>
    <w:rsid w:val="00302BCA"/>
    <w:rPr>
      <w:rFonts w:ascii="Arial" w:eastAsiaTheme="minorEastAsia" w:hAnsi="Arial" w:cstheme="minorBidi"/>
      <w:sz w:val="21"/>
      <w:lang w:val="en-US"/>
    </w:rPr>
  </w:style>
  <w:style w:type="paragraph" w:styleId="Textoindependiente2">
    <w:name w:val="Body Text 2"/>
    <w:basedOn w:val="Normal"/>
    <w:link w:val="Textoindependiente2Car"/>
    <w:uiPriority w:val="99"/>
    <w:unhideWhenUsed/>
    <w:rsid w:val="00302BCA"/>
    <w:pPr>
      <w:spacing w:after="120" w:line="480" w:lineRule="auto"/>
    </w:pPr>
    <w:rPr>
      <w:rFonts w:eastAsiaTheme="minorEastAsia" w:cstheme="minorBidi"/>
      <w:sz w:val="21"/>
      <w:lang w:val="en-US"/>
    </w:rPr>
  </w:style>
  <w:style w:type="character" w:customStyle="1" w:styleId="Textoindependiente2Car">
    <w:name w:val="Texto independiente 2 Car"/>
    <w:basedOn w:val="Fuentedeprrafopredeter"/>
    <w:link w:val="Textoindependiente2"/>
    <w:uiPriority w:val="99"/>
    <w:rsid w:val="00302BCA"/>
    <w:rPr>
      <w:rFonts w:ascii="Arial" w:eastAsiaTheme="minorEastAsia" w:hAnsi="Arial" w:cstheme="minorBidi"/>
      <w:sz w:val="21"/>
      <w:lang w:val="en-US"/>
    </w:rPr>
  </w:style>
  <w:style w:type="paragraph" w:styleId="Textoindependiente3">
    <w:name w:val="Body Text 3"/>
    <w:basedOn w:val="Normal"/>
    <w:link w:val="Textoindependiente3Car"/>
    <w:uiPriority w:val="99"/>
    <w:unhideWhenUsed/>
    <w:rsid w:val="00302BCA"/>
    <w:pPr>
      <w:spacing w:after="120" w:line="276" w:lineRule="auto"/>
    </w:pPr>
    <w:rPr>
      <w:rFonts w:eastAsiaTheme="minorEastAsia" w:cstheme="minorBidi"/>
      <w:sz w:val="16"/>
      <w:szCs w:val="16"/>
      <w:lang w:val="en-US"/>
    </w:rPr>
  </w:style>
  <w:style w:type="character" w:customStyle="1" w:styleId="Textoindependiente3Car">
    <w:name w:val="Texto independiente 3 Car"/>
    <w:basedOn w:val="Fuentedeprrafopredeter"/>
    <w:link w:val="Textoindependiente3"/>
    <w:uiPriority w:val="99"/>
    <w:rsid w:val="00302BCA"/>
    <w:rPr>
      <w:rFonts w:ascii="Arial" w:eastAsiaTheme="minorEastAsia" w:hAnsi="Arial" w:cstheme="minorBidi"/>
      <w:sz w:val="16"/>
      <w:szCs w:val="16"/>
      <w:lang w:val="en-US"/>
    </w:rPr>
  </w:style>
  <w:style w:type="paragraph" w:styleId="Lista">
    <w:name w:val="List"/>
    <w:basedOn w:val="Normal"/>
    <w:uiPriority w:val="99"/>
    <w:unhideWhenUsed/>
    <w:rsid w:val="00302BCA"/>
    <w:pPr>
      <w:spacing w:after="120" w:line="276" w:lineRule="auto"/>
      <w:ind w:left="360" w:hanging="360"/>
      <w:contextualSpacing/>
    </w:pPr>
    <w:rPr>
      <w:rFonts w:eastAsiaTheme="minorEastAsia" w:cstheme="minorBidi"/>
      <w:sz w:val="21"/>
      <w:lang w:val="en-US"/>
    </w:rPr>
  </w:style>
  <w:style w:type="paragraph" w:styleId="Lista2">
    <w:name w:val="List 2"/>
    <w:basedOn w:val="Normal"/>
    <w:uiPriority w:val="99"/>
    <w:unhideWhenUsed/>
    <w:rsid w:val="00302BCA"/>
    <w:pPr>
      <w:spacing w:after="120" w:line="276" w:lineRule="auto"/>
      <w:ind w:left="720" w:hanging="360"/>
      <w:contextualSpacing/>
    </w:pPr>
    <w:rPr>
      <w:rFonts w:eastAsiaTheme="minorEastAsia" w:cstheme="minorBidi"/>
      <w:sz w:val="21"/>
      <w:lang w:val="en-US"/>
    </w:rPr>
  </w:style>
  <w:style w:type="paragraph" w:styleId="Lista3">
    <w:name w:val="List 3"/>
    <w:basedOn w:val="Normal"/>
    <w:uiPriority w:val="99"/>
    <w:unhideWhenUsed/>
    <w:rsid w:val="00302BCA"/>
    <w:pPr>
      <w:spacing w:after="120" w:line="276" w:lineRule="auto"/>
      <w:ind w:left="1080" w:hanging="360"/>
      <w:contextualSpacing/>
    </w:pPr>
    <w:rPr>
      <w:rFonts w:eastAsiaTheme="minorEastAsia" w:cstheme="minorBidi"/>
      <w:sz w:val="21"/>
      <w:lang w:val="en-US"/>
    </w:rPr>
  </w:style>
  <w:style w:type="paragraph" w:styleId="Listaconvietas">
    <w:name w:val="List Bullet"/>
    <w:basedOn w:val="Normal"/>
    <w:uiPriority w:val="99"/>
    <w:unhideWhenUsed/>
    <w:rsid w:val="00302BCA"/>
    <w:pPr>
      <w:numPr>
        <w:numId w:val="79"/>
      </w:numPr>
      <w:spacing w:after="120" w:line="276" w:lineRule="auto"/>
      <w:contextualSpacing/>
    </w:pPr>
    <w:rPr>
      <w:rFonts w:eastAsiaTheme="minorEastAsia" w:cstheme="minorBidi"/>
      <w:sz w:val="21"/>
      <w:lang w:val="en-US"/>
    </w:rPr>
  </w:style>
  <w:style w:type="paragraph" w:styleId="Listaconvietas2">
    <w:name w:val="List Bullet 2"/>
    <w:basedOn w:val="Normal"/>
    <w:uiPriority w:val="99"/>
    <w:unhideWhenUsed/>
    <w:rsid w:val="00302BCA"/>
    <w:pPr>
      <w:numPr>
        <w:numId w:val="80"/>
      </w:numPr>
      <w:spacing w:after="120" w:line="276" w:lineRule="auto"/>
      <w:contextualSpacing/>
    </w:pPr>
    <w:rPr>
      <w:rFonts w:eastAsiaTheme="minorEastAsia" w:cstheme="minorBidi"/>
      <w:sz w:val="21"/>
      <w:lang w:val="en-US"/>
    </w:rPr>
  </w:style>
  <w:style w:type="paragraph" w:styleId="Listaconvietas3">
    <w:name w:val="List Bullet 3"/>
    <w:basedOn w:val="Normal"/>
    <w:uiPriority w:val="99"/>
    <w:unhideWhenUsed/>
    <w:rsid w:val="00302BCA"/>
    <w:pPr>
      <w:numPr>
        <w:numId w:val="81"/>
      </w:numPr>
      <w:spacing w:after="120" w:line="276" w:lineRule="auto"/>
      <w:contextualSpacing/>
    </w:pPr>
    <w:rPr>
      <w:rFonts w:eastAsiaTheme="minorEastAsia" w:cstheme="minorBidi"/>
      <w:sz w:val="21"/>
      <w:lang w:val="en-US"/>
    </w:rPr>
  </w:style>
  <w:style w:type="paragraph" w:styleId="Listaconnmeros">
    <w:name w:val="List Number"/>
    <w:basedOn w:val="Normal"/>
    <w:uiPriority w:val="99"/>
    <w:unhideWhenUsed/>
    <w:rsid w:val="00302BCA"/>
    <w:pPr>
      <w:numPr>
        <w:numId w:val="82"/>
      </w:numPr>
      <w:spacing w:after="120" w:line="276" w:lineRule="auto"/>
      <w:contextualSpacing/>
    </w:pPr>
    <w:rPr>
      <w:rFonts w:eastAsiaTheme="minorEastAsia" w:cstheme="minorBidi"/>
      <w:sz w:val="21"/>
      <w:lang w:val="en-US"/>
    </w:rPr>
  </w:style>
  <w:style w:type="paragraph" w:styleId="Listaconnmeros2">
    <w:name w:val="List Number 2"/>
    <w:basedOn w:val="Normal"/>
    <w:uiPriority w:val="99"/>
    <w:unhideWhenUsed/>
    <w:rsid w:val="00302BCA"/>
    <w:pPr>
      <w:numPr>
        <w:numId w:val="83"/>
      </w:numPr>
      <w:spacing w:after="120" w:line="276" w:lineRule="auto"/>
      <w:contextualSpacing/>
    </w:pPr>
    <w:rPr>
      <w:rFonts w:eastAsiaTheme="minorEastAsia" w:cstheme="minorBidi"/>
      <w:sz w:val="21"/>
      <w:lang w:val="en-US"/>
    </w:rPr>
  </w:style>
  <w:style w:type="paragraph" w:styleId="Listaconnmeros3">
    <w:name w:val="List Number 3"/>
    <w:basedOn w:val="Normal"/>
    <w:uiPriority w:val="99"/>
    <w:unhideWhenUsed/>
    <w:rsid w:val="00302BCA"/>
    <w:pPr>
      <w:numPr>
        <w:numId w:val="84"/>
      </w:numPr>
      <w:spacing w:after="120" w:line="276" w:lineRule="auto"/>
      <w:contextualSpacing/>
    </w:pPr>
    <w:rPr>
      <w:rFonts w:eastAsiaTheme="minorEastAsia" w:cstheme="minorBidi"/>
      <w:sz w:val="21"/>
      <w:lang w:val="en-US"/>
    </w:rPr>
  </w:style>
  <w:style w:type="paragraph" w:styleId="Continuarlista">
    <w:name w:val="List Continue"/>
    <w:basedOn w:val="Normal"/>
    <w:uiPriority w:val="99"/>
    <w:unhideWhenUsed/>
    <w:rsid w:val="00302BCA"/>
    <w:pPr>
      <w:spacing w:after="120" w:line="276" w:lineRule="auto"/>
      <w:ind w:left="360"/>
      <w:contextualSpacing/>
    </w:pPr>
    <w:rPr>
      <w:rFonts w:eastAsiaTheme="minorEastAsia" w:cstheme="minorBidi"/>
      <w:sz w:val="21"/>
      <w:lang w:val="en-US"/>
    </w:rPr>
  </w:style>
  <w:style w:type="paragraph" w:styleId="Continuarlista2">
    <w:name w:val="List Continue 2"/>
    <w:basedOn w:val="Normal"/>
    <w:uiPriority w:val="99"/>
    <w:unhideWhenUsed/>
    <w:rsid w:val="00302BCA"/>
    <w:pPr>
      <w:spacing w:after="120" w:line="276" w:lineRule="auto"/>
      <w:ind w:left="720"/>
      <w:contextualSpacing/>
    </w:pPr>
    <w:rPr>
      <w:rFonts w:eastAsiaTheme="minorEastAsia" w:cstheme="minorBidi"/>
      <w:sz w:val="21"/>
      <w:lang w:val="en-US"/>
    </w:rPr>
  </w:style>
  <w:style w:type="paragraph" w:styleId="Continuarlista3">
    <w:name w:val="List Continue 3"/>
    <w:basedOn w:val="Normal"/>
    <w:uiPriority w:val="99"/>
    <w:unhideWhenUsed/>
    <w:rsid w:val="00302BCA"/>
    <w:pPr>
      <w:spacing w:after="120" w:line="276" w:lineRule="auto"/>
      <w:ind w:left="1080"/>
      <w:contextualSpacing/>
    </w:pPr>
    <w:rPr>
      <w:rFonts w:eastAsiaTheme="minorEastAsia" w:cstheme="minorBidi"/>
      <w:sz w:val="21"/>
      <w:lang w:val="en-US"/>
    </w:rPr>
  </w:style>
  <w:style w:type="paragraph" w:styleId="Textomacro">
    <w:name w:val="macro"/>
    <w:link w:val="TextomacroCar"/>
    <w:uiPriority w:val="99"/>
    <w:unhideWhenUsed/>
    <w:rsid w:val="00302BC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rPr>
  </w:style>
  <w:style w:type="character" w:customStyle="1" w:styleId="TextomacroCar">
    <w:name w:val="Texto macro Car"/>
    <w:basedOn w:val="Fuentedeprrafopredeter"/>
    <w:link w:val="Textomacro"/>
    <w:uiPriority w:val="99"/>
    <w:rsid w:val="00302BCA"/>
    <w:rPr>
      <w:rFonts w:ascii="Courier" w:eastAsiaTheme="minorEastAsia" w:hAnsi="Courier" w:cstheme="minorBidi"/>
      <w:sz w:val="20"/>
      <w:szCs w:val="20"/>
      <w:lang w:val="en-US"/>
    </w:rPr>
  </w:style>
  <w:style w:type="paragraph" w:styleId="Cita">
    <w:name w:val="Quote"/>
    <w:basedOn w:val="Normal"/>
    <w:next w:val="Normal"/>
    <w:link w:val="CitaCar"/>
    <w:uiPriority w:val="29"/>
    <w:qFormat/>
    <w:rsid w:val="00302BCA"/>
    <w:pPr>
      <w:spacing w:after="120" w:line="276" w:lineRule="auto"/>
    </w:pPr>
    <w:rPr>
      <w:rFonts w:eastAsiaTheme="minorEastAsia" w:cstheme="minorBidi"/>
      <w:i/>
      <w:iCs/>
      <w:color w:val="000000" w:themeColor="text1"/>
      <w:sz w:val="21"/>
      <w:lang w:val="en-US"/>
    </w:rPr>
  </w:style>
  <w:style w:type="character" w:customStyle="1" w:styleId="CitaCar">
    <w:name w:val="Cita Car"/>
    <w:basedOn w:val="Fuentedeprrafopredeter"/>
    <w:link w:val="Cita"/>
    <w:uiPriority w:val="29"/>
    <w:rsid w:val="00302BCA"/>
    <w:rPr>
      <w:rFonts w:ascii="Arial" w:eastAsiaTheme="minorEastAsia" w:hAnsi="Arial" w:cstheme="minorBidi"/>
      <w:i/>
      <w:iCs/>
      <w:color w:val="000000" w:themeColor="text1"/>
      <w:sz w:val="21"/>
      <w:lang w:val="en-US"/>
    </w:rPr>
  </w:style>
  <w:style w:type="character" w:customStyle="1" w:styleId="Ttulo5Car">
    <w:name w:val="Título 5 Car"/>
    <w:basedOn w:val="Fuentedeprrafopredeter"/>
    <w:link w:val="Ttulo5"/>
    <w:uiPriority w:val="9"/>
    <w:rsid w:val="00302BCA"/>
    <w:rPr>
      <w:rFonts w:ascii="Arial" w:hAnsi="Arial"/>
      <w:b/>
      <w:sz w:val="24"/>
    </w:rPr>
  </w:style>
  <w:style w:type="character" w:customStyle="1" w:styleId="Ttulo6Car">
    <w:name w:val="Título 6 Car"/>
    <w:basedOn w:val="Fuentedeprrafopredeter"/>
    <w:link w:val="Ttulo6"/>
    <w:uiPriority w:val="9"/>
    <w:rsid w:val="00302BCA"/>
    <w:rPr>
      <w:rFonts w:ascii="Arial" w:hAnsi="Arial"/>
      <w:b/>
      <w:sz w:val="20"/>
      <w:szCs w:val="20"/>
    </w:rPr>
  </w:style>
  <w:style w:type="paragraph" w:styleId="Descripcin">
    <w:name w:val="caption"/>
    <w:basedOn w:val="Normal"/>
    <w:next w:val="Normal"/>
    <w:uiPriority w:val="35"/>
    <w:semiHidden/>
    <w:unhideWhenUsed/>
    <w:qFormat/>
    <w:rsid w:val="00302BCA"/>
    <w:pPr>
      <w:spacing w:after="120" w:line="240" w:lineRule="auto"/>
    </w:pPr>
    <w:rPr>
      <w:rFonts w:eastAsiaTheme="minorEastAsia" w:cstheme="minorBidi"/>
      <w:b/>
      <w:bCs/>
      <w:color w:val="5B9BD5" w:themeColor="accent1"/>
      <w:sz w:val="18"/>
      <w:szCs w:val="18"/>
      <w:lang w:val="en-US"/>
    </w:rPr>
  </w:style>
  <w:style w:type="paragraph" w:styleId="Citadestacada">
    <w:name w:val="Intense Quote"/>
    <w:basedOn w:val="Normal"/>
    <w:next w:val="Normal"/>
    <w:link w:val="CitadestacadaCar"/>
    <w:uiPriority w:val="30"/>
    <w:qFormat/>
    <w:rsid w:val="00302BCA"/>
    <w:pPr>
      <w:pBdr>
        <w:bottom w:val="single" w:sz="4" w:space="4" w:color="5B9BD5" w:themeColor="accent1"/>
      </w:pBdr>
      <w:spacing w:before="200" w:after="280" w:line="276" w:lineRule="auto"/>
      <w:ind w:left="936" w:right="936"/>
    </w:pPr>
    <w:rPr>
      <w:rFonts w:eastAsiaTheme="minorEastAsia" w:cstheme="minorBidi"/>
      <w:b/>
      <w:bCs/>
      <w:i/>
      <w:iCs/>
      <w:color w:val="5B9BD5" w:themeColor="accent1"/>
      <w:sz w:val="21"/>
      <w:lang w:val="en-US"/>
    </w:rPr>
  </w:style>
  <w:style w:type="character" w:customStyle="1" w:styleId="CitadestacadaCar">
    <w:name w:val="Cita destacada Car"/>
    <w:basedOn w:val="Fuentedeprrafopredeter"/>
    <w:link w:val="Citadestacada"/>
    <w:uiPriority w:val="30"/>
    <w:rsid w:val="00302BCA"/>
    <w:rPr>
      <w:rFonts w:ascii="Arial" w:eastAsiaTheme="minorEastAsia" w:hAnsi="Arial" w:cstheme="minorBidi"/>
      <w:b/>
      <w:bCs/>
      <w:i/>
      <w:iCs/>
      <w:color w:val="5B9BD5" w:themeColor="accent1"/>
      <w:sz w:val="21"/>
      <w:lang w:val="en-US"/>
    </w:rPr>
  </w:style>
  <w:style w:type="character" w:styleId="nfasisintenso">
    <w:name w:val="Intense Emphasis"/>
    <w:basedOn w:val="Fuentedeprrafopredeter"/>
    <w:uiPriority w:val="21"/>
    <w:qFormat/>
    <w:rsid w:val="00302BCA"/>
    <w:rPr>
      <w:b/>
      <w:bCs/>
      <w:i/>
      <w:iCs/>
      <w:color w:val="5B9BD5" w:themeColor="accent1"/>
    </w:rPr>
  </w:style>
  <w:style w:type="character" w:styleId="Referenciasutil">
    <w:name w:val="Subtle Reference"/>
    <w:basedOn w:val="Fuentedeprrafopredeter"/>
    <w:uiPriority w:val="31"/>
    <w:qFormat/>
    <w:rsid w:val="00302BCA"/>
    <w:rPr>
      <w:smallCaps/>
      <w:color w:val="ED7D31" w:themeColor="accent2"/>
      <w:u w:val="single"/>
    </w:rPr>
  </w:style>
  <w:style w:type="character" w:styleId="Referenciaintensa">
    <w:name w:val="Intense Reference"/>
    <w:basedOn w:val="Fuentedeprrafopredeter"/>
    <w:uiPriority w:val="32"/>
    <w:qFormat/>
    <w:rsid w:val="00302BCA"/>
    <w:rPr>
      <w:b/>
      <w:bCs/>
      <w:smallCaps/>
      <w:color w:val="ED7D31" w:themeColor="accent2"/>
      <w:spacing w:val="5"/>
      <w:u w:val="single"/>
    </w:rPr>
  </w:style>
  <w:style w:type="character" w:styleId="Ttulodellibro">
    <w:name w:val="Book Title"/>
    <w:basedOn w:val="Fuentedeprrafopredeter"/>
    <w:uiPriority w:val="33"/>
    <w:qFormat/>
    <w:rsid w:val="00302BCA"/>
    <w:rPr>
      <w:b/>
      <w:bCs/>
      <w:smallCaps/>
      <w:spacing w:val="5"/>
    </w:rPr>
  </w:style>
  <w:style w:type="table" w:styleId="Sombreadoclaro">
    <w:name w:val="Light Shading"/>
    <w:basedOn w:val="Tablanormal"/>
    <w:uiPriority w:val="60"/>
    <w:rsid w:val="00302BCA"/>
    <w:pPr>
      <w:spacing w:after="0" w:line="240" w:lineRule="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02BCA"/>
    <w:pPr>
      <w:spacing w:after="0" w:line="240" w:lineRule="auto"/>
    </w:pPr>
    <w:rPr>
      <w:rFonts w:asciiTheme="minorHAnsi" w:eastAsiaTheme="minorEastAsia" w:hAnsiTheme="minorHAnsi" w:cstheme="minorBidi"/>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302BCA"/>
    <w:pPr>
      <w:spacing w:after="0" w:line="240" w:lineRule="auto"/>
    </w:pPr>
    <w:rPr>
      <w:rFonts w:asciiTheme="minorHAnsi" w:eastAsiaTheme="minorEastAsia" w:hAnsiTheme="minorHAnsi" w:cstheme="minorBidi"/>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302BCA"/>
    <w:pPr>
      <w:spacing w:after="0" w:line="240" w:lineRule="auto"/>
    </w:pPr>
    <w:rPr>
      <w:rFonts w:asciiTheme="minorHAnsi" w:eastAsiaTheme="minorEastAsia" w:hAnsiTheme="minorHAnsi" w:cstheme="minorBidi"/>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302BCA"/>
    <w:pPr>
      <w:spacing w:after="0" w:line="240" w:lineRule="auto"/>
    </w:pPr>
    <w:rPr>
      <w:rFonts w:asciiTheme="minorHAnsi" w:eastAsiaTheme="minorEastAsia" w:hAnsiTheme="minorHAnsi" w:cstheme="minorBidi"/>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302BCA"/>
    <w:pPr>
      <w:spacing w:after="0" w:line="240" w:lineRule="auto"/>
    </w:pPr>
    <w:rPr>
      <w:rFonts w:asciiTheme="minorHAnsi" w:eastAsiaTheme="minorEastAsia" w:hAnsiTheme="minorHAnsi" w:cstheme="minorBidi"/>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302BCA"/>
    <w:pPr>
      <w:spacing w:after="0" w:line="240" w:lineRule="auto"/>
    </w:pPr>
    <w:rPr>
      <w:rFonts w:asciiTheme="minorHAnsi" w:eastAsiaTheme="minorEastAsia" w:hAnsiTheme="minorHAnsi" w:cstheme="minorBidi"/>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02BC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302BCA"/>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302BCA"/>
    <w:pPr>
      <w:spacing w:after="0"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302BCA"/>
    <w:pPr>
      <w:spacing w:after="0"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1935">
      <w:bodyDiv w:val="1"/>
      <w:marLeft w:val="0"/>
      <w:marRight w:val="0"/>
      <w:marTop w:val="0"/>
      <w:marBottom w:val="0"/>
      <w:divBdr>
        <w:top w:val="none" w:sz="0" w:space="0" w:color="auto"/>
        <w:left w:val="none" w:sz="0" w:space="0" w:color="auto"/>
        <w:bottom w:val="none" w:sz="0" w:space="0" w:color="auto"/>
        <w:right w:val="none" w:sz="0" w:space="0" w:color="auto"/>
      </w:divBdr>
      <w:divsChild>
        <w:div w:id="1769108905">
          <w:marLeft w:val="0"/>
          <w:marRight w:val="0"/>
          <w:marTop w:val="0"/>
          <w:marBottom w:val="0"/>
          <w:divBdr>
            <w:top w:val="none" w:sz="0" w:space="0" w:color="auto"/>
            <w:left w:val="none" w:sz="0" w:space="0" w:color="auto"/>
            <w:bottom w:val="none" w:sz="0" w:space="0" w:color="auto"/>
            <w:right w:val="none" w:sz="0" w:space="0" w:color="auto"/>
          </w:divBdr>
          <w:divsChild>
            <w:div w:id="16376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588">
      <w:bodyDiv w:val="1"/>
      <w:marLeft w:val="0"/>
      <w:marRight w:val="0"/>
      <w:marTop w:val="0"/>
      <w:marBottom w:val="0"/>
      <w:divBdr>
        <w:top w:val="none" w:sz="0" w:space="0" w:color="auto"/>
        <w:left w:val="none" w:sz="0" w:space="0" w:color="auto"/>
        <w:bottom w:val="none" w:sz="0" w:space="0" w:color="auto"/>
        <w:right w:val="none" w:sz="0" w:space="0" w:color="auto"/>
      </w:divBdr>
    </w:div>
    <w:div w:id="50464191">
      <w:bodyDiv w:val="1"/>
      <w:marLeft w:val="0"/>
      <w:marRight w:val="0"/>
      <w:marTop w:val="0"/>
      <w:marBottom w:val="0"/>
      <w:divBdr>
        <w:top w:val="none" w:sz="0" w:space="0" w:color="auto"/>
        <w:left w:val="none" w:sz="0" w:space="0" w:color="auto"/>
        <w:bottom w:val="none" w:sz="0" w:space="0" w:color="auto"/>
        <w:right w:val="none" w:sz="0" w:space="0" w:color="auto"/>
      </w:divBdr>
    </w:div>
    <w:div w:id="51463486">
      <w:bodyDiv w:val="1"/>
      <w:marLeft w:val="0"/>
      <w:marRight w:val="0"/>
      <w:marTop w:val="0"/>
      <w:marBottom w:val="0"/>
      <w:divBdr>
        <w:top w:val="none" w:sz="0" w:space="0" w:color="auto"/>
        <w:left w:val="none" w:sz="0" w:space="0" w:color="auto"/>
        <w:bottom w:val="none" w:sz="0" w:space="0" w:color="auto"/>
        <w:right w:val="none" w:sz="0" w:space="0" w:color="auto"/>
      </w:divBdr>
    </w:div>
    <w:div w:id="64376786">
      <w:bodyDiv w:val="1"/>
      <w:marLeft w:val="0"/>
      <w:marRight w:val="0"/>
      <w:marTop w:val="0"/>
      <w:marBottom w:val="0"/>
      <w:divBdr>
        <w:top w:val="none" w:sz="0" w:space="0" w:color="auto"/>
        <w:left w:val="none" w:sz="0" w:space="0" w:color="auto"/>
        <w:bottom w:val="none" w:sz="0" w:space="0" w:color="auto"/>
        <w:right w:val="none" w:sz="0" w:space="0" w:color="auto"/>
      </w:divBdr>
    </w:div>
    <w:div w:id="91632092">
      <w:bodyDiv w:val="1"/>
      <w:marLeft w:val="0"/>
      <w:marRight w:val="0"/>
      <w:marTop w:val="0"/>
      <w:marBottom w:val="0"/>
      <w:divBdr>
        <w:top w:val="none" w:sz="0" w:space="0" w:color="auto"/>
        <w:left w:val="none" w:sz="0" w:space="0" w:color="auto"/>
        <w:bottom w:val="none" w:sz="0" w:space="0" w:color="auto"/>
        <w:right w:val="none" w:sz="0" w:space="0" w:color="auto"/>
      </w:divBdr>
      <w:divsChild>
        <w:div w:id="716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330109100">
          <w:marLeft w:val="0"/>
          <w:marRight w:val="0"/>
          <w:marTop w:val="0"/>
          <w:marBottom w:val="0"/>
          <w:divBdr>
            <w:top w:val="none" w:sz="0" w:space="0" w:color="auto"/>
            <w:left w:val="none" w:sz="0" w:space="0" w:color="auto"/>
            <w:bottom w:val="none" w:sz="0" w:space="0" w:color="auto"/>
            <w:right w:val="none" w:sz="0" w:space="0" w:color="auto"/>
          </w:divBdr>
        </w:div>
        <w:div w:id="579102263">
          <w:marLeft w:val="0"/>
          <w:marRight w:val="0"/>
          <w:marTop w:val="0"/>
          <w:marBottom w:val="0"/>
          <w:divBdr>
            <w:top w:val="none" w:sz="0" w:space="0" w:color="auto"/>
            <w:left w:val="none" w:sz="0" w:space="0" w:color="auto"/>
            <w:bottom w:val="none" w:sz="0" w:space="0" w:color="auto"/>
            <w:right w:val="none" w:sz="0" w:space="0" w:color="auto"/>
          </w:divBdr>
        </w:div>
        <w:div w:id="740172916">
          <w:marLeft w:val="0"/>
          <w:marRight w:val="0"/>
          <w:marTop w:val="0"/>
          <w:marBottom w:val="0"/>
          <w:divBdr>
            <w:top w:val="none" w:sz="0" w:space="0" w:color="auto"/>
            <w:left w:val="none" w:sz="0" w:space="0" w:color="auto"/>
            <w:bottom w:val="none" w:sz="0" w:space="0" w:color="auto"/>
            <w:right w:val="none" w:sz="0" w:space="0" w:color="auto"/>
          </w:divBdr>
        </w:div>
        <w:div w:id="780497788">
          <w:marLeft w:val="0"/>
          <w:marRight w:val="0"/>
          <w:marTop w:val="0"/>
          <w:marBottom w:val="0"/>
          <w:divBdr>
            <w:top w:val="none" w:sz="0" w:space="0" w:color="auto"/>
            <w:left w:val="none" w:sz="0" w:space="0" w:color="auto"/>
            <w:bottom w:val="none" w:sz="0" w:space="0" w:color="auto"/>
            <w:right w:val="none" w:sz="0" w:space="0" w:color="auto"/>
          </w:divBdr>
        </w:div>
        <w:div w:id="821652506">
          <w:marLeft w:val="0"/>
          <w:marRight w:val="0"/>
          <w:marTop w:val="0"/>
          <w:marBottom w:val="0"/>
          <w:divBdr>
            <w:top w:val="none" w:sz="0" w:space="0" w:color="auto"/>
            <w:left w:val="none" w:sz="0" w:space="0" w:color="auto"/>
            <w:bottom w:val="none" w:sz="0" w:space="0" w:color="auto"/>
            <w:right w:val="none" w:sz="0" w:space="0" w:color="auto"/>
          </w:divBdr>
        </w:div>
        <w:div w:id="1366099447">
          <w:marLeft w:val="0"/>
          <w:marRight w:val="0"/>
          <w:marTop w:val="0"/>
          <w:marBottom w:val="0"/>
          <w:divBdr>
            <w:top w:val="none" w:sz="0" w:space="0" w:color="auto"/>
            <w:left w:val="none" w:sz="0" w:space="0" w:color="auto"/>
            <w:bottom w:val="none" w:sz="0" w:space="0" w:color="auto"/>
            <w:right w:val="none" w:sz="0" w:space="0" w:color="auto"/>
          </w:divBdr>
        </w:div>
        <w:div w:id="1519847921">
          <w:marLeft w:val="0"/>
          <w:marRight w:val="0"/>
          <w:marTop w:val="0"/>
          <w:marBottom w:val="0"/>
          <w:divBdr>
            <w:top w:val="none" w:sz="0" w:space="0" w:color="auto"/>
            <w:left w:val="none" w:sz="0" w:space="0" w:color="auto"/>
            <w:bottom w:val="none" w:sz="0" w:space="0" w:color="auto"/>
            <w:right w:val="none" w:sz="0" w:space="0" w:color="auto"/>
          </w:divBdr>
        </w:div>
        <w:div w:id="1568954800">
          <w:marLeft w:val="0"/>
          <w:marRight w:val="0"/>
          <w:marTop w:val="0"/>
          <w:marBottom w:val="0"/>
          <w:divBdr>
            <w:top w:val="none" w:sz="0" w:space="0" w:color="auto"/>
            <w:left w:val="none" w:sz="0" w:space="0" w:color="auto"/>
            <w:bottom w:val="none" w:sz="0" w:space="0" w:color="auto"/>
            <w:right w:val="none" w:sz="0" w:space="0" w:color="auto"/>
          </w:divBdr>
        </w:div>
        <w:div w:id="1908563186">
          <w:marLeft w:val="0"/>
          <w:marRight w:val="0"/>
          <w:marTop w:val="0"/>
          <w:marBottom w:val="0"/>
          <w:divBdr>
            <w:top w:val="none" w:sz="0" w:space="0" w:color="auto"/>
            <w:left w:val="none" w:sz="0" w:space="0" w:color="auto"/>
            <w:bottom w:val="none" w:sz="0" w:space="0" w:color="auto"/>
            <w:right w:val="none" w:sz="0" w:space="0" w:color="auto"/>
          </w:divBdr>
        </w:div>
      </w:divsChild>
    </w:div>
    <w:div w:id="115760413">
      <w:bodyDiv w:val="1"/>
      <w:marLeft w:val="0"/>
      <w:marRight w:val="0"/>
      <w:marTop w:val="0"/>
      <w:marBottom w:val="0"/>
      <w:divBdr>
        <w:top w:val="none" w:sz="0" w:space="0" w:color="auto"/>
        <w:left w:val="none" w:sz="0" w:space="0" w:color="auto"/>
        <w:bottom w:val="none" w:sz="0" w:space="0" w:color="auto"/>
        <w:right w:val="none" w:sz="0" w:space="0" w:color="auto"/>
      </w:divBdr>
    </w:div>
    <w:div w:id="127166938">
      <w:bodyDiv w:val="1"/>
      <w:marLeft w:val="0"/>
      <w:marRight w:val="0"/>
      <w:marTop w:val="0"/>
      <w:marBottom w:val="0"/>
      <w:divBdr>
        <w:top w:val="none" w:sz="0" w:space="0" w:color="auto"/>
        <w:left w:val="none" w:sz="0" w:space="0" w:color="auto"/>
        <w:bottom w:val="none" w:sz="0" w:space="0" w:color="auto"/>
        <w:right w:val="none" w:sz="0" w:space="0" w:color="auto"/>
      </w:divBdr>
    </w:div>
    <w:div w:id="134763844">
      <w:bodyDiv w:val="1"/>
      <w:marLeft w:val="0"/>
      <w:marRight w:val="0"/>
      <w:marTop w:val="0"/>
      <w:marBottom w:val="0"/>
      <w:divBdr>
        <w:top w:val="none" w:sz="0" w:space="0" w:color="auto"/>
        <w:left w:val="none" w:sz="0" w:space="0" w:color="auto"/>
        <w:bottom w:val="none" w:sz="0" w:space="0" w:color="auto"/>
        <w:right w:val="none" w:sz="0" w:space="0" w:color="auto"/>
      </w:divBdr>
    </w:div>
    <w:div w:id="170416762">
      <w:bodyDiv w:val="1"/>
      <w:marLeft w:val="0"/>
      <w:marRight w:val="0"/>
      <w:marTop w:val="0"/>
      <w:marBottom w:val="0"/>
      <w:divBdr>
        <w:top w:val="none" w:sz="0" w:space="0" w:color="auto"/>
        <w:left w:val="none" w:sz="0" w:space="0" w:color="auto"/>
        <w:bottom w:val="none" w:sz="0" w:space="0" w:color="auto"/>
        <w:right w:val="none" w:sz="0" w:space="0" w:color="auto"/>
      </w:divBdr>
    </w:div>
    <w:div w:id="190341165">
      <w:bodyDiv w:val="1"/>
      <w:marLeft w:val="0"/>
      <w:marRight w:val="0"/>
      <w:marTop w:val="0"/>
      <w:marBottom w:val="0"/>
      <w:divBdr>
        <w:top w:val="none" w:sz="0" w:space="0" w:color="auto"/>
        <w:left w:val="none" w:sz="0" w:space="0" w:color="auto"/>
        <w:bottom w:val="none" w:sz="0" w:space="0" w:color="auto"/>
        <w:right w:val="none" w:sz="0" w:space="0" w:color="auto"/>
      </w:divBdr>
    </w:div>
    <w:div w:id="195779303">
      <w:bodyDiv w:val="1"/>
      <w:marLeft w:val="0"/>
      <w:marRight w:val="0"/>
      <w:marTop w:val="0"/>
      <w:marBottom w:val="0"/>
      <w:divBdr>
        <w:top w:val="none" w:sz="0" w:space="0" w:color="auto"/>
        <w:left w:val="none" w:sz="0" w:space="0" w:color="auto"/>
        <w:bottom w:val="none" w:sz="0" w:space="0" w:color="auto"/>
        <w:right w:val="none" w:sz="0" w:space="0" w:color="auto"/>
      </w:divBdr>
    </w:div>
    <w:div w:id="213391811">
      <w:bodyDiv w:val="1"/>
      <w:marLeft w:val="0"/>
      <w:marRight w:val="0"/>
      <w:marTop w:val="0"/>
      <w:marBottom w:val="0"/>
      <w:divBdr>
        <w:top w:val="none" w:sz="0" w:space="0" w:color="auto"/>
        <w:left w:val="none" w:sz="0" w:space="0" w:color="auto"/>
        <w:bottom w:val="none" w:sz="0" w:space="0" w:color="auto"/>
        <w:right w:val="none" w:sz="0" w:space="0" w:color="auto"/>
      </w:divBdr>
    </w:div>
    <w:div w:id="228619074">
      <w:bodyDiv w:val="1"/>
      <w:marLeft w:val="0"/>
      <w:marRight w:val="0"/>
      <w:marTop w:val="0"/>
      <w:marBottom w:val="0"/>
      <w:divBdr>
        <w:top w:val="none" w:sz="0" w:space="0" w:color="auto"/>
        <w:left w:val="none" w:sz="0" w:space="0" w:color="auto"/>
        <w:bottom w:val="none" w:sz="0" w:space="0" w:color="auto"/>
        <w:right w:val="none" w:sz="0" w:space="0" w:color="auto"/>
      </w:divBdr>
    </w:div>
    <w:div w:id="252318724">
      <w:bodyDiv w:val="1"/>
      <w:marLeft w:val="0"/>
      <w:marRight w:val="0"/>
      <w:marTop w:val="0"/>
      <w:marBottom w:val="0"/>
      <w:divBdr>
        <w:top w:val="none" w:sz="0" w:space="0" w:color="auto"/>
        <w:left w:val="none" w:sz="0" w:space="0" w:color="auto"/>
        <w:bottom w:val="none" w:sz="0" w:space="0" w:color="auto"/>
        <w:right w:val="none" w:sz="0" w:space="0" w:color="auto"/>
      </w:divBdr>
    </w:div>
    <w:div w:id="255938873">
      <w:bodyDiv w:val="1"/>
      <w:marLeft w:val="0"/>
      <w:marRight w:val="0"/>
      <w:marTop w:val="0"/>
      <w:marBottom w:val="0"/>
      <w:divBdr>
        <w:top w:val="none" w:sz="0" w:space="0" w:color="auto"/>
        <w:left w:val="none" w:sz="0" w:space="0" w:color="auto"/>
        <w:bottom w:val="none" w:sz="0" w:space="0" w:color="auto"/>
        <w:right w:val="none" w:sz="0" w:space="0" w:color="auto"/>
      </w:divBdr>
      <w:divsChild>
        <w:div w:id="711661038">
          <w:marLeft w:val="0"/>
          <w:marRight w:val="0"/>
          <w:marTop w:val="0"/>
          <w:marBottom w:val="0"/>
          <w:divBdr>
            <w:top w:val="none" w:sz="0" w:space="0" w:color="auto"/>
            <w:left w:val="none" w:sz="0" w:space="0" w:color="auto"/>
            <w:bottom w:val="none" w:sz="0" w:space="0" w:color="auto"/>
            <w:right w:val="none" w:sz="0" w:space="0" w:color="auto"/>
          </w:divBdr>
          <w:divsChild>
            <w:div w:id="1843663604">
              <w:marLeft w:val="0"/>
              <w:marRight w:val="0"/>
              <w:marTop w:val="0"/>
              <w:marBottom w:val="0"/>
              <w:divBdr>
                <w:top w:val="none" w:sz="0" w:space="0" w:color="auto"/>
                <w:left w:val="none" w:sz="0" w:space="0" w:color="auto"/>
                <w:bottom w:val="none" w:sz="0" w:space="0" w:color="auto"/>
                <w:right w:val="none" w:sz="0" w:space="0" w:color="auto"/>
              </w:divBdr>
              <w:divsChild>
                <w:div w:id="932399639">
                  <w:marLeft w:val="0"/>
                  <w:marRight w:val="0"/>
                  <w:marTop w:val="0"/>
                  <w:marBottom w:val="0"/>
                  <w:divBdr>
                    <w:top w:val="none" w:sz="0" w:space="0" w:color="auto"/>
                    <w:left w:val="none" w:sz="0" w:space="0" w:color="auto"/>
                    <w:bottom w:val="none" w:sz="0" w:space="0" w:color="auto"/>
                    <w:right w:val="none" w:sz="0" w:space="0" w:color="auto"/>
                  </w:divBdr>
                  <w:divsChild>
                    <w:div w:id="1106924785">
                      <w:marLeft w:val="0"/>
                      <w:marRight w:val="0"/>
                      <w:marTop w:val="0"/>
                      <w:marBottom w:val="0"/>
                      <w:divBdr>
                        <w:top w:val="none" w:sz="0" w:space="0" w:color="auto"/>
                        <w:left w:val="none" w:sz="0" w:space="0" w:color="auto"/>
                        <w:bottom w:val="none" w:sz="0" w:space="0" w:color="auto"/>
                        <w:right w:val="none" w:sz="0" w:space="0" w:color="auto"/>
                      </w:divBdr>
                      <w:divsChild>
                        <w:div w:id="1927884448">
                          <w:marLeft w:val="0"/>
                          <w:marRight w:val="0"/>
                          <w:marTop w:val="0"/>
                          <w:marBottom w:val="0"/>
                          <w:divBdr>
                            <w:top w:val="none" w:sz="0" w:space="0" w:color="auto"/>
                            <w:left w:val="none" w:sz="0" w:space="0" w:color="auto"/>
                            <w:bottom w:val="none" w:sz="0" w:space="0" w:color="auto"/>
                            <w:right w:val="none" w:sz="0" w:space="0" w:color="auto"/>
                          </w:divBdr>
                          <w:divsChild>
                            <w:div w:id="1478258095">
                              <w:marLeft w:val="0"/>
                              <w:marRight w:val="0"/>
                              <w:marTop w:val="0"/>
                              <w:marBottom w:val="0"/>
                              <w:divBdr>
                                <w:top w:val="none" w:sz="0" w:space="0" w:color="auto"/>
                                <w:left w:val="none" w:sz="0" w:space="0" w:color="auto"/>
                                <w:bottom w:val="none" w:sz="0" w:space="0" w:color="auto"/>
                                <w:right w:val="none" w:sz="0" w:space="0" w:color="auto"/>
                              </w:divBdr>
                              <w:divsChild>
                                <w:div w:id="536700667">
                                  <w:marLeft w:val="0"/>
                                  <w:marRight w:val="0"/>
                                  <w:marTop w:val="0"/>
                                  <w:marBottom w:val="0"/>
                                  <w:divBdr>
                                    <w:top w:val="none" w:sz="0" w:space="0" w:color="auto"/>
                                    <w:left w:val="none" w:sz="0" w:space="0" w:color="auto"/>
                                    <w:bottom w:val="none" w:sz="0" w:space="0" w:color="auto"/>
                                    <w:right w:val="none" w:sz="0" w:space="0" w:color="auto"/>
                                  </w:divBdr>
                                  <w:divsChild>
                                    <w:div w:id="1385376498">
                                      <w:marLeft w:val="0"/>
                                      <w:marRight w:val="0"/>
                                      <w:marTop w:val="0"/>
                                      <w:marBottom w:val="0"/>
                                      <w:divBdr>
                                        <w:top w:val="none" w:sz="0" w:space="0" w:color="auto"/>
                                        <w:left w:val="none" w:sz="0" w:space="0" w:color="auto"/>
                                        <w:bottom w:val="none" w:sz="0" w:space="0" w:color="auto"/>
                                        <w:right w:val="none" w:sz="0" w:space="0" w:color="auto"/>
                                      </w:divBdr>
                                      <w:divsChild>
                                        <w:div w:id="220094323">
                                          <w:marLeft w:val="0"/>
                                          <w:marRight w:val="0"/>
                                          <w:marTop w:val="0"/>
                                          <w:marBottom w:val="0"/>
                                          <w:divBdr>
                                            <w:top w:val="none" w:sz="0" w:space="0" w:color="auto"/>
                                            <w:left w:val="none" w:sz="0" w:space="0" w:color="auto"/>
                                            <w:bottom w:val="none" w:sz="0" w:space="0" w:color="auto"/>
                                            <w:right w:val="none" w:sz="0" w:space="0" w:color="auto"/>
                                          </w:divBdr>
                                          <w:divsChild>
                                            <w:div w:id="4209969">
                                              <w:marLeft w:val="0"/>
                                              <w:marRight w:val="0"/>
                                              <w:marTop w:val="0"/>
                                              <w:marBottom w:val="0"/>
                                              <w:divBdr>
                                                <w:top w:val="none" w:sz="0" w:space="0" w:color="auto"/>
                                                <w:left w:val="none" w:sz="0" w:space="0" w:color="auto"/>
                                                <w:bottom w:val="none" w:sz="0" w:space="0" w:color="auto"/>
                                                <w:right w:val="none" w:sz="0" w:space="0" w:color="auto"/>
                                              </w:divBdr>
                                              <w:divsChild>
                                                <w:div w:id="331614655">
                                                  <w:marLeft w:val="0"/>
                                                  <w:marRight w:val="0"/>
                                                  <w:marTop w:val="0"/>
                                                  <w:marBottom w:val="0"/>
                                                  <w:divBdr>
                                                    <w:top w:val="none" w:sz="0" w:space="0" w:color="auto"/>
                                                    <w:left w:val="none" w:sz="0" w:space="0" w:color="auto"/>
                                                    <w:bottom w:val="none" w:sz="0" w:space="0" w:color="auto"/>
                                                    <w:right w:val="none" w:sz="0" w:space="0" w:color="auto"/>
                                                  </w:divBdr>
                                                  <w:divsChild>
                                                    <w:div w:id="7451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1194319">
          <w:marLeft w:val="0"/>
          <w:marRight w:val="0"/>
          <w:marTop w:val="0"/>
          <w:marBottom w:val="0"/>
          <w:divBdr>
            <w:top w:val="none" w:sz="0" w:space="0" w:color="auto"/>
            <w:left w:val="none" w:sz="0" w:space="0" w:color="auto"/>
            <w:bottom w:val="none" w:sz="0" w:space="0" w:color="auto"/>
            <w:right w:val="none" w:sz="0" w:space="0" w:color="auto"/>
          </w:divBdr>
          <w:divsChild>
            <w:div w:id="1977248848">
              <w:marLeft w:val="0"/>
              <w:marRight w:val="0"/>
              <w:marTop w:val="0"/>
              <w:marBottom w:val="0"/>
              <w:divBdr>
                <w:top w:val="none" w:sz="0" w:space="0" w:color="auto"/>
                <w:left w:val="none" w:sz="0" w:space="0" w:color="auto"/>
                <w:bottom w:val="none" w:sz="0" w:space="0" w:color="auto"/>
                <w:right w:val="none" w:sz="0" w:space="0" w:color="auto"/>
              </w:divBdr>
              <w:divsChild>
                <w:div w:id="1883708431">
                  <w:marLeft w:val="0"/>
                  <w:marRight w:val="0"/>
                  <w:marTop w:val="0"/>
                  <w:marBottom w:val="0"/>
                  <w:divBdr>
                    <w:top w:val="none" w:sz="0" w:space="0" w:color="auto"/>
                    <w:left w:val="none" w:sz="0" w:space="0" w:color="auto"/>
                    <w:bottom w:val="none" w:sz="0" w:space="0" w:color="auto"/>
                    <w:right w:val="none" w:sz="0" w:space="0" w:color="auto"/>
                  </w:divBdr>
                  <w:divsChild>
                    <w:div w:id="1486320674">
                      <w:marLeft w:val="0"/>
                      <w:marRight w:val="0"/>
                      <w:marTop w:val="0"/>
                      <w:marBottom w:val="0"/>
                      <w:divBdr>
                        <w:top w:val="none" w:sz="0" w:space="0" w:color="auto"/>
                        <w:left w:val="none" w:sz="0" w:space="0" w:color="auto"/>
                        <w:bottom w:val="none" w:sz="0" w:space="0" w:color="auto"/>
                        <w:right w:val="none" w:sz="0" w:space="0" w:color="auto"/>
                      </w:divBdr>
                      <w:divsChild>
                        <w:div w:id="1204058810">
                          <w:marLeft w:val="0"/>
                          <w:marRight w:val="0"/>
                          <w:marTop w:val="0"/>
                          <w:marBottom w:val="0"/>
                          <w:divBdr>
                            <w:top w:val="none" w:sz="0" w:space="0" w:color="auto"/>
                            <w:left w:val="none" w:sz="0" w:space="0" w:color="auto"/>
                            <w:bottom w:val="none" w:sz="0" w:space="0" w:color="auto"/>
                            <w:right w:val="none" w:sz="0" w:space="0" w:color="auto"/>
                          </w:divBdr>
                          <w:divsChild>
                            <w:div w:id="334847565">
                              <w:marLeft w:val="0"/>
                              <w:marRight w:val="0"/>
                              <w:marTop w:val="0"/>
                              <w:marBottom w:val="0"/>
                              <w:divBdr>
                                <w:top w:val="none" w:sz="0" w:space="0" w:color="auto"/>
                                <w:left w:val="none" w:sz="0" w:space="0" w:color="auto"/>
                                <w:bottom w:val="none" w:sz="0" w:space="0" w:color="auto"/>
                                <w:right w:val="none" w:sz="0" w:space="0" w:color="auto"/>
                              </w:divBdr>
                              <w:divsChild>
                                <w:div w:id="1469280251">
                                  <w:marLeft w:val="0"/>
                                  <w:marRight w:val="0"/>
                                  <w:marTop w:val="0"/>
                                  <w:marBottom w:val="0"/>
                                  <w:divBdr>
                                    <w:top w:val="none" w:sz="0" w:space="0" w:color="auto"/>
                                    <w:left w:val="none" w:sz="0" w:space="0" w:color="auto"/>
                                    <w:bottom w:val="none" w:sz="0" w:space="0" w:color="auto"/>
                                    <w:right w:val="none" w:sz="0" w:space="0" w:color="auto"/>
                                  </w:divBdr>
                                  <w:divsChild>
                                    <w:div w:id="520510746">
                                      <w:marLeft w:val="0"/>
                                      <w:marRight w:val="0"/>
                                      <w:marTop w:val="0"/>
                                      <w:marBottom w:val="0"/>
                                      <w:divBdr>
                                        <w:top w:val="none" w:sz="0" w:space="0" w:color="auto"/>
                                        <w:left w:val="none" w:sz="0" w:space="0" w:color="auto"/>
                                        <w:bottom w:val="none" w:sz="0" w:space="0" w:color="auto"/>
                                        <w:right w:val="none" w:sz="0" w:space="0" w:color="auto"/>
                                      </w:divBdr>
                                      <w:divsChild>
                                        <w:div w:id="962033837">
                                          <w:marLeft w:val="0"/>
                                          <w:marRight w:val="0"/>
                                          <w:marTop w:val="0"/>
                                          <w:marBottom w:val="0"/>
                                          <w:divBdr>
                                            <w:top w:val="none" w:sz="0" w:space="0" w:color="auto"/>
                                            <w:left w:val="none" w:sz="0" w:space="0" w:color="auto"/>
                                            <w:bottom w:val="none" w:sz="0" w:space="0" w:color="auto"/>
                                            <w:right w:val="none" w:sz="0" w:space="0" w:color="auto"/>
                                          </w:divBdr>
                                          <w:divsChild>
                                            <w:div w:id="749812858">
                                              <w:marLeft w:val="0"/>
                                              <w:marRight w:val="0"/>
                                              <w:marTop w:val="0"/>
                                              <w:marBottom w:val="0"/>
                                              <w:divBdr>
                                                <w:top w:val="none" w:sz="0" w:space="0" w:color="auto"/>
                                                <w:left w:val="none" w:sz="0" w:space="0" w:color="auto"/>
                                                <w:bottom w:val="none" w:sz="0" w:space="0" w:color="auto"/>
                                                <w:right w:val="none" w:sz="0" w:space="0" w:color="auto"/>
                                              </w:divBdr>
                                              <w:divsChild>
                                                <w:div w:id="319427867">
                                                  <w:marLeft w:val="0"/>
                                                  <w:marRight w:val="0"/>
                                                  <w:marTop w:val="0"/>
                                                  <w:marBottom w:val="0"/>
                                                  <w:divBdr>
                                                    <w:top w:val="none" w:sz="0" w:space="0" w:color="auto"/>
                                                    <w:left w:val="none" w:sz="0" w:space="0" w:color="auto"/>
                                                    <w:bottom w:val="none" w:sz="0" w:space="0" w:color="auto"/>
                                                    <w:right w:val="none" w:sz="0" w:space="0" w:color="auto"/>
                                                  </w:divBdr>
                                                  <w:divsChild>
                                                    <w:div w:id="18373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263649">
      <w:bodyDiv w:val="1"/>
      <w:marLeft w:val="0"/>
      <w:marRight w:val="0"/>
      <w:marTop w:val="0"/>
      <w:marBottom w:val="0"/>
      <w:divBdr>
        <w:top w:val="none" w:sz="0" w:space="0" w:color="auto"/>
        <w:left w:val="none" w:sz="0" w:space="0" w:color="auto"/>
        <w:bottom w:val="none" w:sz="0" w:space="0" w:color="auto"/>
        <w:right w:val="none" w:sz="0" w:space="0" w:color="auto"/>
      </w:divBdr>
    </w:div>
    <w:div w:id="271481566">
      <w:bodyDiv w:val="1"/>
      <w:marLeft w:val="0"/>
      <w:marRight w:val="0"/>
      <w:marTop w:val="0"/>
      <w:marBottom w:val="0"/>
      <w:divBdr>
        <w:top w:val="none" w:sz="0" w:space="0" w:color="auto"/>
        <w:left w:val="none" w:sz="0" w:space="0" w:color="auto"/>
        <w:bottom w:val="none" w:sz="0" w:space="0" w:color="auto"/>
        <w:right w:val="none" w:sz="0" w:space="0" w:color="auto"/>
      </w:divBdr>
      <w:divsChild>
        <w:div w:id="443885788">
          <w:marLeft w:val="0"/>
          <w:marRight w:val="0"/>
          <w:marTop w:val="0"/>
          <w:marBottom w:val="0"/>
          <w:divBdr>
            <w:top w:val="none" w:sz="0" w:space="0" w:color="auto"/>
            <w:left w:val="none" w:sz="0" w:space="0" w:color="auto"/>
            <w:bottom w:val="none" w:sz="0" w:space="0" w:color="auto"/>
            <w:right w:val="none" w:sz="0" w:space="0" w:color="auto"/>
          </w:divBdr>
          <w:divsChild>
            <w:div w:id="652098581">
              <w:marLeft w:val="0"/>
              <w:marRight w:val="0"/>
              <w:marTop w:val="0"/>
              <w:marBottom w:val="0"/>
              <w:divBdr>
                <w:top w:val="none" w:sz="0" w:space="0" w:color="auto"/>
                <w:left w:val="none" w:sz="0" w:space="0" w:color="auto"/>
                <w:bottom w:val="none" w:sz="0" w:space="0" w:color="auto"/>
                <w:right w:val="none" w:sz="0" w:space="0" w:color="auto"/>
              </w:divBdr>
              <w:divsChild>
                <w:div w:id="1868448243">
                  <w:marLeft w:val="0"/>
                  <w:marRight w:val="0"/>
                  <w:marTop w:val="0"/>
                  <w:marBottom w:val="0"/>
                  <w:divBdr>
                    <w:top w:val="none" w:sz="0" w:space="0" w:color="auto"/>
                    <w:left w:val="none" w:sz="0" w:space="0" w:color="auto"/>
                    <w:bottom w:val="none" w:sz="0" w:space="0" w:color="auto"/>
                    <w:right w:val="none" w:sz="0" w:space="0" w:color="auto"/>
                  </w:divBdr>
                  <w:divsChild>
                    <w:div w:id="1254238100">
                      <w:marLeft w:val="0"/>
                      <w:marRight w:val="0"/>
                      <w:marTop w:val="0"/>
                      <w:marBottom w:val="0"/>
                      <w:divBdr>
                        <w:top w:val="none" w:sz="0" w:space="0" w:color="auto"/>
                        <w:left w:val="none" w:sz="0" w:space="0" w:color="auto"/>
                        <w:bottom w:val="none" w:sz="0" w:space="0" w:color="auto"/>
                        <w:right w:val="none" w:sz="0" w:space="0" w:color="auto"/>
                      </w:divBdr>
                      <w:divsChild>
                        <w:div w:id="1710106839">
                          <w:marLeft w:val="0"/>
                          <w:marRight w:val="0"/>
                          <w:marTop w:val="0"/>
                          <w:marBottom w:val="0"/>
                          <w:divBdr>
                            <w:top w:val="none" w:sz="0" w:space="0" w:color="auto"/>
                            <w:left w:val="none" w:sz="0" w:space="0" w:color="auto"/>
                            <w:bottom w:val="none" w:sz="0" w:space="0" w:color="auto"/>
                            <w:right w:val="none" w:sz="0" w:space="0" w:color="auto"/>
                          </w:divBdr>
                          <w:divsChild>
                            <w:div w:id="1433013084">
                              <w:marLeft w:val="0"/>
                              <w:marRight w:val="0"/>
                              <w:marTop w:val="0"/>
                              <w:marBottom w:val="0"/>
                              <w:divBdr>
                                <w:top w:val="none" w:sz="0" w:space="0" w:color="auto"/>
                                <w:left w:val="none" w:sz="0" w:space="0" w:color="auto"/>
                                <w:bottom w:val="none" w:sz="0" w:space="0" w:color="auto"/>
                                <w:right w:val="none" w:sz="0" w:space="0" w:color="auto"/>
                              </w:divBdr>
                              <w:divsChild>
                                <w:div w:id="486289200">
                                  <w:marLeft w:val="0"/>
                                  <w:marRight w:val="0"/>
                                  <w:marTop w:val="0"/>
                                  <w:marBottom w:val="0"/>
                                  <w:divBdr>
                                    <w:top w:val="none" w:sz="0" w:space="0" w:color="auto"/>
                                    <w:left w:val="none" w:sz="0" w:space="0" w:color="auto"/>
                                    <w:bottom w:val="none" w:sz="0" w:space="0" w:color="auto"/>
                                    <w:right w:val="none" w:sz="0" w:space="0" w:color="auto"/>
                                  </w:divBdr>
                                  <w:divsChild>
                                    <w:div w:id="1894808649">
                                      <w:marLeft w:val="0"/>
                                      <w:marRight w:val="0"/>
                                      <w:marTop w:val="0"/>
                                      <w:marBottom w:val="0"/>
                                      <w:divBdr>
                                        <w:top w:val="none" w:sz="0" w:space="0" w:color="auto"/>
                                        <w:left w:val="none" w:sz="0" w:space="0" w:color="auto"/>
                                        <w:bottom w:val="none" w:sz="0" w:space="0" w:color="auto"/>
                                        <w:right w:val="none" w:sz="0" w:space="0" w:color="auto"/>
                                      </w:divBdr>
                                      <w:divsChild>
                                        <w:div w:id="437332634">
                                          <w:marLeft w:val="0"/>
                                          <w:marRight w:val="0"/>
                                          <w:marTop w:val="0"/>
                                          <w:marBottom w:val="0"/>
                                          <w:divBdr>
                                            <w:top w:val="none" w:sz="0" w:space="0" w:color="auto"/>
                                            <w:left w:val="none" w:sz="0" w:space="0" w:color="auto"/>
                                            <w:bottom w:val="none" w:sz="0" w:space="0" w:color="auto"/>
                                            <w:right w:val="none" w:sz="0" w:space="0" w:color="auto"/>
                                          </w:divBdr>
                                          <w:divsChild>
                                            <w:div w:id="1401095129">
                                              <w:marLeft w:val="0"/>
                                              <w:marRight w:val="0"/>
                                              <w:marTop w:val="0"/>
                                              <w:marBottom w:val="0"/>
                                              <w:divBdr>
                                                <w:top w:val="none" w:sz="0" w:space="0" w:color="auto"/>
                                                <w:left w:val="none" w:sz="0" w:space="0" w:color="auto"/>
                                                <w:bottom w:val="none" w:sz="0" w:space="0" w:color="auto"/>
                                                <w:right w:val="none" w:sz="0" w:space="0" w:color="auto"/>
                                              </w:divBdr>
                                              <w:divsChild>
                                                <w:div w:id="1707875085">
                                                  <w:marLeft w:val="0"/>
                                                  <w:marRight w:val="0"/>
                                                  <w:marTop w:val="0"/>
                                                  <w:marBottom w:val="0"/>
                                                  <w:divBdr>
                                                    <w:top w:val="none" w:sz="0" w:space="0" w:color="auto"/>
                                                    <w:left w:val="none" w:sz="0" w:space="0" w:color="auto"/>
                                                    <w:bottom w:val="none" w:sz="0" w:space="0" w:color="auto"/>
                                                    <w:right w:val="none" w:sz="0" w:space="0" w:color="auto"/>
                                                  </w:divBdr>
                                                  <w:divsChild>
                                                    <w:div w:id="1785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742637">
          <w:marLeft w:val="0"/>
          <w:marRight w:val="0"/>
          <w:marTop w:val="0"/>
          <w:marBottom w:val="0"/>
          <w:divBdr>
            <w:top w:val="none" w:sz="0" w:space="0" w:color="auto"/>
            <w:left w:val="none" w:sz="0" w:space="0" w:color="auto"/>
            <w:bottom w:val="none" w:sz="0" w:space="0" w:color="auto"/>
            <w:right w:val="none" w:sz="0" w:space="0" w:color="auto"/>
          </w:divBdr>
          <w:divsChild>
            <w:div w:id="237253146">
              <w:marLeft w:val="0"/>
              <w:marRight w:val="0"/>
              <w:marTop w:val="0"/>
              <w:marBottom w:val="0"/>
              <w:divBdr>
                <w:top w:val="none" w:sz="0" w:space="0" w:color="auto"/>
                <w:left w:val="none" w:sz="0" w:space="0" w:color="auto"/>
                <w:bottom w:val="none" w:sz="0" w:space="0" w:color="auto"/>
                <w:right w:val="none" w:sz="0" w:space="0" w:color="auto"/>
              </w:divBdr>
              <w:divsChild>
                <w:div w:id="351491865">
                  <w:marLeft w:val="0"/>
                  <w:marRight w:val="0"/>
                  <w:marTop w:val="0"/>
                  <w:marBottom w:val="0"/>
                  <w:divBdr>
                    <w:top w:val="none" w:sz="0" w:space="0" w:color="auto"/>
                    <w:left w:val="none" w:sz="0" w:space="0" w:color="auto"/>
                    <w:bottom w:val="none" w:sz="0" w:space="0" w:color="auto"/>
                    <w:right w:val="none" w:sz="0" w:space="0" w:color="auto"/>
                  </w:divBdr>
                  <w:divsChild>
                    <w:div w:id="1463422487">
                      <w:marLeft w:val="0"/>
                      <w:marRight w:val="0"/>
                      <w:marTop w:val="0"/>
                      <w:marBottom w:val="0"/>
                      <w:divBdr>
                        <w:top w:val="none" w:sz="0" w:space="0" w:color="auto"/>
                        <w:left w:val="none" w:sz="0" w:space="0" w:color="auto"/>
                        <w:bottom w:val="none" w:sz="0" w:space="0" w:color="auto"/>
                        <w:right w:val="none" w:sz="0" w:space="0" w:color="auto"/>
                      </w:divBdr>
                      <w:divsChild>
                        <w:div w:id="1998411741">
                          <w:marLeft w:val="0"/>
                          <w:marRight w:val="0"/>
                          <w:marTop w:val="0"/>
                          <w:marBottom w:val="0"/>
                          <w:divBdr>
                            <w:top w:val="none" w:sz="0" w:space="0" w:color="auto"/>
                            <w:left w:val="none" w:sz="0" w:space="0" w:color="auto"/>
                            <w:bottom w:val="none" w:sz="0" w:space="0" w:color="auto"/>
                            <w:right w:val="none" w:sz="0" w:space="0" w:color="auto"/>
                          </w:divBdr>
                          <w:divsChild>
                            <w:div w:id="1924024531">
                              <w:marLeft w:val="0"/>
                              <w:marRight w:val="0"/>
                              <w:marTop w:val="0"/>
                              <w:marBottom w:val="0"/>
                              <w:divBdr>
                                <w:top w:val="none" w:sz="0" w:space="0" w:color="auto"/>
                                <w:left w:val="none" w:sz="0" w:space="0" w:color="auto"/>
                                <w:bottom w:val="none" w:sz="0" w:space="0" w:color="auto"/>
                                <w:right w:val="none" w:sz="0" w:space="0" w:color="auto"/>
                              </w:divBdr>
                              <w:divsChild>
                                <w:div w:id="1495760781">
                                  <w:marLeft w:val="0"/>
                                  <w:marRight w:val="0"/>
                                  <w:marTop w:val="0"/>
                                  <w:marBottom w:val="0"/>
                                  <w:divBdr>
                                    <w:top w:val="none" w:sz="0" w:space="0" w:color="auto"/>
                                    <w:left w:val="none" w:sz="0" w:space="0" w:color="auto"/>
                                    <w:bottom w:val="none" w:sz="0" w:space="0" w:color="auto"/>
                                    <w:right w:val="none" w:sz="0" w:space="0" w:color="auto"/>
                                  </w:divBdr>
                                  <w:divsChild>
                                    <w:div w:id="1628973772">
                                      <w:marLeft w:val="0"/>
                                      <w:marRight w:val="0"/>
                                      <w:marTop w:val="0"/>
                                      <w:marBottom w:val="0"/>
                                      <w:divBdr>
                                        <w:top w:val="none" w:sz="0" w:space="0" w:color="auto"/>
                                        <w:left w:val="none" w:sz="0" w:space="0" w:color="auto"/>
                                        <w:bottom w:val="none" w:sz="0" w:space="0" w:color="auto"/>
                                        <w:right w:val="none" w:sz="0" w:space="0" w:color="auto"/>
                                      </w:divBdr>
                                      <w:divsChild>
                                        <w:div w:id="1136752611">
                                          <w:marLeft w:val="0"/>
                                          <w:marRight w:val="0"/>
                                          <w:marTop w:val="0"/>
                                          <w:marBottom w:val="0"/>
                                          <w:divBdr>
                                            <w:top w:val="none" w:sz="0" w:space="0" w:color="auto"/>
                                            <w:left w:val="none" w:sz="0" w:space="0" w:color="auto"/>
                                            <w:bottom w:val="none" w:sz="0" w:space="0" w:color="auto"/>
                                            <w:right w:val="none" w:sz="0" w:space="0" w:color="auto"/>
                                          </w:divBdr>
                                          <w:divsChild>
                                            <w:div w:id="2120176384">
                                              <w:marLeft w:val="0"/>
                                              <w:marRight w:val="0"/>
                                              <w:marTop w:val="0"/>
                                              <w:marBottom w:val="0"/>
                                              <w:divBdr>
                                                <w:top w:val="none" w:sz="0" w:space="0" w:color="auto"/>
                                                <w:left w:val="none" w:sz="0" w:space="0" w:color="auto"/>
                                                <w:bottom w:val="none" w:sz="0" w:space="0" w:color="auto"/>
                                                <w:right w:val="none" w:sz="0" w:space="0" w:color="auto"/>
                                              </w:divBdr>
                                              <w:divsChild>
                                                <w:div w:id="1916893409">
                                                  <w:marLeft w:val="0"/>
                                                  <w:marRight w:val="0"/>
                                                  <w:marTop w:val="0"/>
                                                  <w:marBottom w:val="0"/>
                                                  <w:divBdr>
                                                    <w:top w:val="none" w:sz="0" w:space="0" w:color="auto"/>
                                                    <w:left w:val="none" w:sz="0" w:space="0" w:color="auto"/>
                                                    <w:bottom w:val="none" w:sz="0" w:space="0" w:color="auto"/>
                                                    <w:right w:val="none" w:sz="0" w:space="0" w:color="auto"/>
                                                  </w:divBdr>
                                                  <w:divsChild>
                                                    <w:div w:id="11734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716726">
      <w:bodyDiv w:val="1"/>
      <w:marLeft w:val="0"/>
      <w:marRight w:val="0"/>
      <w:marTop w:val="0"/>
      <w:marBottom w:val="0"/>
      <w:divBdr>
        <w:top w:val="none" w:sz="0" w:space="0" w:color="auto"/>
        <w:left w:val="none" w:sz="0" w:space="0" w:color="auto"/>
        <w:bottom w:val="none" w:sz="0" w:space="0" w:color="auto"/>
        <w:right w:val="none" w:sz="0" w:space="0" w:color="auto"/>
      </w:divBdr>
    </w:div>
    <w:div w:id="304744350">
      <w:bodyDiv w:val="1"/>
      <w:marLeft w:val="0"/>
      <w:marRight w:val="0"/>
      <w:marTop w:val="0"/>
      <w:marBottom w:val="0"/>
      <w:divBdr>
        <w:top w:val="none" w:sz="0" w:space="0" w:color="auto"/>
        <w:left w:val="none" w:sz="0" w:space="0" w:color="auto"/>
        <w:bottom w:val="none" w:sz="0" w:space="0" w:color="auto"/>
        <w:right w:val="none" w:sz="0" w:space="0" w:color="auto"/>
      </w:divBdr>
      <w:divsChild>
        <w:div w:id="56198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95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82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489952">
      <w:bodyDiv w:val="1"/>
      <w:marLeft w:val="0"/>
      <w:marRight w:val="0"/>
      <w:marTop w:val="0"/>
      <w:marBottom w:val="0"/>
      <w:divBdr>
        <w:top w:val="none" w:sz="0" w:space="0" w:color="auto"/>
        <w:left w:val="none" w:sz="0" w:space="0" w:color="auto"/>
        <w:bottom w:val="none" w:sz="0" w:space="0" w:color="auto"/>
        <w:right w:val="none" w:sz="0" w:space="0" w:color="auto"/>
      </w:divBdr>
    </w:div>
    <w:div w:id="316544121">
      <w:bodyDiv w:val="1"/>
      <w:marLeft w:val="0"/>
      <w:marRight w:val="0"/>
      <w:marTop w:val="0"/>
      <w:marBottom w:val="0"/>
      <w:divBdr>
        <w:top w:val="none" w:sz="0" w:space="0" w:color="auto"/>
        <w:left w:val="none" w:sz="0" w:space="0" w:color="auto"/>
        <w:bottom w:val="none" w:sz="0" w:space="0" w:color="auto"/>
        <w:right w:val="none" w:sz="0" w:space="0" w:color="auto"/>
      </w:divBdr>
    </w:div>
    <w:div w:id="325205838">
      <w:bodyDiv w:val="1"/>
      <w:marLeft w:val="0"/>
      <w:marRight w:val="0"/>
      <w:marTop w:val="0"/>
      <w:marBottom w:val="0"/>
      <w:divBdr>
        <w:top w:val="none" w:sz="0" w:space="0" w:color="auto"/>
        <w:left w:val="none" w:sz="0" w:space="0" w:color="auto"/>
        <w:bottom w:val="none" w:sz="0" w:space="0" w:color="auto"/>
        <w:right w:val="none" w:sz="0" w:space="0" w:color="auto"/>
      </w:divBdr>
      <w:divsChild>
        <w:div w:id="323707024">
          <w:marLeft w:val="0"/>
          <w:marRight w:val="0"/>
          <w:marTop w:val="0"/>
          <w:marBottom w:val="0"/>
          <w:divBdr>
            <w:top w:val="none" w:sz="0" w:space="0" w:color="auto"/>
            <w:left w:val="none" w:sz="0" w:space="0" w:color="auto"/>
            <w:bottom w:val="none" w:sz="0" w:space="0" w:color="auto"/>
            <w:right w:val="none" w:sz="0" w:space="0" w:color="auto"/>
          </w:divBdr>
          <w:divsChild>
            <w:div w:id="13542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7873">
      <w:bodyDiv w:val="1"/>
      <w:marLeft w:val="0"/>
      <w:marRight w:val="0"/>
      <w:marTop w:val="0"/>
      <w:marBottom w:val="0"/>
      <w:divBdr>
        <w:top w:val="none" w:sz="0" w:space="0" w:color="auto"/>
        <w:left w:val="none" w:sz="0" w:space="0" w:color="auto"/>
        <w:bottom w:val="none" w:sz="0" w:space="0" w:color="auto"/>
        <w:right w:val="none" w:sz="0" w:space="0" w:color="auto"/>
      </w:divBdr>
      <w:divsChild>
        <w:div w:id="1948929864">
          <w:marLeft w:val="0"/>
          <w:marRight w:val="0"/>
          <w:marTop w:val="0"/>
          <w:marBottom w:val="0"/>
          <w:divBdr>
            <w:top w:val="none" w:sz="0" w:space="0" w:color="auto"/>
            <w:left w:val="none" w:sz="0" w:space="0" w:color="auto"/>
            <w:bottom w:val="none" w:sz="0" w:space="0" w:color="auto"/>
            <w:right w:val="none" w:sz="0" w:space="0" w:color="auto"/>
          </w:divBdr>
          <w:divsChild>
            <w:div w:id="17076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0273">
      <w:bodyDiv w:val="1"/>
      <w:marLeft w:val="0"/>
      <w:marRight w:val="0"/>
      <w:marTop w:val="0"/>
      <w:marBottom w:val="0"/>
      <w:divBdr>
        <w:top w:val="none" w:sz="0" w:space="0" w:color="auto"/>
        <w:left w:val="none" w:sz="0" w:space="0" w:color="auto"/>
        <w:bottom w:val="none" w:sz="0" w:space="0" w:color="auto"/>
        <w:right w:val="none" w:sz="0" w:space="0" w:color="auto"/>
      </w:divBdr>
    </w:div>
    <w:div w:id="338434374">
      <w:bodyDiv w:val="1"/>
      <w:marLeft w:val="0"/>
      <w:marRight w:val="0"/>
      <w:marTop w:val="0"/>
      <w:marBottom w:val="0"/>
      <w:divBdr>
        <w:top w:val="none" w:sz="0" w:space="0" w:color="auto"/>
        <w:left w:val="none" w:sz="0" w:space="0" w:color="auto"/>
        <w:bottom w:val="none" w:sz="0" w:space="0" w:color="auto"/>
        <w:right w:val="none" w:sz="0" w:space="0" w:color="auto"/>
      </w:divBdr>
    </w:div>
    <w:div w:id="344675499">
      <w:bodyDiv w:val="1"/>
      <w:marLeft w:val="0"/>
      <w:marRight w:val="0"/>
      <w:marTop w:val="0"/>
      <w:marBottom w:val="0"/>
      <w:divBdr>
        <w:top w:val="none" w:sz="0" w:space="0" w:color="auto"/>
        <w:left w:val="none" w:sz="0" w:space="0" w:color="auto"/>
        <w:bottom w:val="none" w:sz="0" w:space="0" w:color="auto"/>
        <w:right w:val="none" w:sz="0" w:space="0" w:color="auto"/>
      </w:divBdr>
    </w:div>
    <w:div w:id="364521091">
      <w:bodyDiv w:val="1"/>
      <w:marLeft w:val="0"/>
      <w:marRight w:val="0"/>
      <w:marTop w:val="0"/>
      <w:marBottom w:val="0"/>
      <w:divBdr>
        <w:top w:val="none" w:sz="0" w:space="0" w:color="auto"/>
        <w:left w:val="none" w:sz="0" w:space="0" w:color="auto"/>
        <w:bottom w:val="none" w:sz="0" w:space="0" w:color="auto"/>
        <w:right w:val="none" w:sz="0" w:space="0" w:color="auto"/>
      </w:divBdr>
    </w:div>
    <w:div w:id="375544057">
      <w:bodyDiv w:val="1"/>
      <w:marLeft w:val="0"/>
      <w:marRight w:val="0"/>
      <w:marTop w:val="0"/>
      <w:marBottom w:val="0"/>
      <w:divBdr>
        <w:top w:val="none" w:sz="0" w:space="0" w:color="auto"/>
        <w:left w:val="none" w:sz="0" w:space="0" w:color="auto"/>
        <w:bottom w:val="none" w:sz="0" w:space="0" w:color="auto"/>
        <w:right w:val="none" w:sz="0" w:space="0" w:color="auto"/>
      </w:divBdr>
    </w:div>
    <w:div w:id="376007072">
      <w:bodyDiv w:val="1"/>
      <w:marLeft w:val="0"/>
      <w:marRight w:val="0"/>
      <w:marTop w:val="0"/>
      <w:marBottom w:val="0"/>
      <w:divBdr>
        <w:top w:val="none" w:sz="0" w:space="0" w:color="auto"/>
        <w:left w:val="none" w:sz="0" w:space="0" w:color="auto"/>
        <w:bottom w:val="none" w:sz="0" w:space="0" w:color="auto"/>
        <w:right w:val="none" w:sz="0" w:space="0" w:color="auto"/>
      </w:divBdr>
      <w:divsChild>
        <w:div w:id="533537389">
          <w:marLeft w:val="0"/>
          <w:marRight w:val="0"/>
          <w:marTop w:val="0"/>
          <w:marBottom w:val="0"/>
          <w:divBdr>
            <w:top w:val="none" w:sz="0" w:space="0" w:color="auto"/>
            <w:left w:val="none" w:sz="0" w:space="0" w:color="auto"/>
            <w:bottom w:val="none" w:sz="0" w:space="0" w:color="auto"/>
            <w:right w:val="none" w:sz="0" w:space="0" w:color="auto"/>
          </w:divBdr>
          <w:divsChild>
            <w:div w:id="1136798050">
              <w:marLeft w:val="0"/>
              <w:marRight w:val="0"/>
              <w:marTop w:val="0"/>
              <w:marBottom w:val="0"/>
              <w:divBdr>
                <w:top w:val="none" w:sz="0" w:space="0" w:color="auto"/>
                <w:left w:val="none" w:sz="0" w:space="0" w:color="auto"/>
                <w:bottom w:val="none" w:sz="0" w:space="0" w:color="auto"/>
                <w:right w:val="none" w:sz="0" w:space="0" w:color="auto"/>
              </w:divBdr>
              <w:divsChild>
                <w:div w:id="404575650">
                  <w:marLeft w:val="0"/>
                  <w:marRight w:val="0"/>
                  <w:marTop w:val="0"/>
                  <w:marBottom w:val="0"/>
                  <w:divBdr>
                    <w:top w:val="none" w:sz="0" w:space="0" w:color="auto"/>
                    <w:left w:val="none" w:sz="0" w:space="0" w:color="auto"/>
                    <w:bottom w:val="none" w:sz="0" w:space="0" w:color="auto"/>
                    <w:right w:val="none" w:sz="0" w:space="0" w:color="auto"/>
                  </w:divBdr>
                  <w:divsChild>
                    <w:div w:id="773327356">
                      <w:marLeft w:val="0"/>
                      <w:marRight w:val="0"/>
                      <w:marTop w:val="0"/>
                      <w:marBottom w:val="0"/>
                      <w:divBdr>
                        <w:top w:val="none" w:sz="0" w:space="0" w:color="auto"/>
                        <w:left w:val="none" w:sz="0" w:space="0" w:color="auto"/>
                        <w:bottom w:val="none" w:sz="0" w:space="0" w:color="auto"/>
                        <w:right w:val="none" w:sz="0" w:space="0" w:color="auto"/>
                      </w:divBdr>
                      <w:divsChild>
                        <w:div w:id="192311528">
                          <w:marLeft w:val="0"/>
                          <w:marRight w:val="0"/>
                          <w:marTop w:val="0"/>
                          <w:marBottom w:val="0"/>
                          <w:divBdr>
                            <w:top w:val="none" w:sz="0" w:space="0" w:color="auto"/>
                            <w:left w:val="none" w:sz="0" w:space="0" w:color="auto"/>
                            <w:bottom w:val="none" w:sz="0" w:space="0" w:color="auto"/>
                            <w:right w:val="none" w:sz="0" w:space="0" w:color="auto"/>
                          </w:divBdr>
                          <w:divsChild>
                            <w:div w:id="1921258491">
                              <w:marLeft w:val="0"/>
                              <w:marRight w:val="0"/>
                              <w:marTop w:val="0"/>
                              <w:marBottom w:val="0"/>
                              <w:divBdr>
                                <w:top w:val="none" w:sz="0" w:space="0" w:color="auto"/>
                                <w:left w:val="none" w:sz="0" w:space="0" w:color="auto"/>
                                <w:bottom w:val="none" w:sz="0" w:space="0" w:color="auto"/>
                                <w:right w:val="none" w:sz="0" w:space="0" w:color="auto"/>
                              </w:divBdr>
                              <w:divsChild>
                                <w:div w:id="1097095167">
                                  <w:marLeft w:val="0"/>
                                  <w:marRight w:val="0"/>
                                  <w:marTop w:val="0"/>
                                  <w:marBottom w:val="0"/>
                                  <w:divBdr>
                                    <w:top w:val="none" w:sz="0" w:space="0" w:color="auto"/>
                                    <w:left w:val="none" w:sz="0" w:space="0" w:color="auto"/>
                                    <w:bottom w:val="none" w:sz="0" w:space="0" w:color="auto"/>
                                    <w:right w:val="none" w:sz="0" w:space="0" w:color="auto"/>
                                  </w:divBdr>
                                  <w:divsChild>
                                    <w:div w:id="2120492587">
                                      <w:marLeft w:val="0"/>
                                      <w:marRight w:val="0"/>
                                      <w:marTop w:val="0"/>
                                      <w:marBottom w:val="0"/>
                                      <w:divBdr>
                                        <w:top w:val="none" w:sz="0" w:space="0" w:color="auto"/>
                                        <w:left w:val="none" w:sz="0" w:space="0" w:color="auto"/>
                                        <w:bottom w:val="none" w:sz="0" w:space="0" w:color="auto"/>
                                        <w:right w:val="none" w:sz="0" w:space="0" w:color="auto"/>
                                      </w:divBdr>
                                      <w:divsChild>
                                        <w:div w:id="1739085119">
                                          <w:marLeft w:val="0"/>
                                          <w:marRight w:val="0"/>
                                          <w:marTop w:val="0"/>
                                          <w:marBottom w:val="0"/>
                                          <w:divBdr>
                                            <w:top w:val="none" w:sz="0" w:space="0" w:color="auto"/>
                                            <w:left w:val="none" w:sz="0" w:space="0" w:color="auto"/>
                                            <w:bottom w:val="none" w:sz="0" w:space="0" w:color="auto"/>
                                            <w:right w:val="none" w:sz="0" w:space="0" w:color="auto"/>
                                          </w:divBdr>
                                          <w:divsChild>
                                            <w:div w:id="1236738987">
                                              <w:marLeft w:val="0"/>
                                              <w:marRight w:val="0"/>
                                              <w:marTop w:val="0"/>
                                              <w:marBottom w:val="0"/>
                                              <w:divBdr>
                                                <w:top w:val="none" w:sz="0" w:space="0" w:color="auto"/>
                                                <w:left w:val="none" w:sz="0" w:space="0" w:color="auto"/>
                                                <w:bottom w:val="none" w:sz="0" w:space="0" w:color="auto"/>
                                                <w:right w:val="none" w:sz="0" w:space="0" w:color="auto"/>
                                              </w:divBdr>
                                              <w:divsChild>
                                                <w:div w:id="607011106">
                                                  <w:marLeft w:val="0"/>
                                                  <w:marRight w:val="0"/>
                                                  <w:marTop w:val="0"/>
                                                  <w:marBottom w:val="0"/>
                                                  <w:divBdr>
                                                    <w:top w:val="none" w:sz="0" w:space="0" w:color="auto"/>
                                                    <w:left w:val="none" w:sz="0" w:space="0" w:color="auto"/>
                                                    <w:bottom w:val="none" w:sz="0" w:space="0" w:color="auto"/>
                                                    <w:right w:val="none" w:sz="0" w:space="0" w:color="auto"/>
                                                  </w:divBdr>
                                                  <w:divsChild>
                                                    <w:div w:id="8844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143597">
      <w:bodyDiv w:val="1"/>
      <w:marLeft w:val="0"/>
      <w:marRight w:val="0"/>
      <w:marTop w:val="0"/>
      <w:marBottom w:val="0"/>
      <w:divBdr>
        <w:top w:val="none" w:sz="0" w:space="0" w:color="auto"/>
        <w:left w:val="none" w:sz="0" w:space="0" w:color="auto"/>
        <w:bottom w:val="none" w:sz="0" w:space="0" w:color="auto"/>
        <w:right w:val="none" w:sz="0" w:space="0" w:color="auto"/>
      </w:divBdr>
      <w:divsChild>
        <w:div w:id="1393774051">
          <w:marLeft w:val="0"/>
          <w:marRight w:val="0"/>
          <w:marTop w:val="0"/>
          <w:marBottom w:val="0"/>
          <w:divBdr>
            <w:top w:val="none" w:sz="0" w:space="0" w:color="auto"/>
            <w:left w:val="none" w:sz="0" w:space="0" w:color="auto"/>
            <w:bottom w:val="none" w:sz="0" w:space="0" w:color="auto"/>
            <w:right w:val="none" w:sz="0" w:space="0" w:color="auto"/>
          </w:divBdr>
          <w:divsChild>
            <w:div w:id="14870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2875">
      <w:bodyDiv w:val="1"/>
      <w:marLeft w:val="0"/>
      <w:marRight w:val="0"/>
      <w:marTop w:val="0"/>
      <w:marBottom w:val="0"/>
      <w:divBdr>
        <w:top w:val="none" w:sz="0" w:space="0" w:color="auto"/>
        <w:left w:val="none" w:sz="0" w:space="0" w:color="auto"/>
        <w:bottom w:val="none" w:sz="0" w:space="0" w:color="auto"/>
        <w:right w:val="none" w:sz="0" w:space="0" w:color="auto"/>
      </w:divBdr>
    </w:div>
    <w:div w:id="408187346">
      <w:bodyDiv w:val="1"/>
      <w:marLeft w:val="0"/>
      <w:marRight w:val="0"/>
      <w:marTop w:val="0"/>
      <w:marBottom w:val="0"/>
      <w:divBdr>
        <w:top w:val="none" w:sz="0" w:space="0" w:color="auto"/>
        <w:left w:val="none" w:sz="0" w:space="0" w:color="auto"/>
        <w:bottom w:val="none" w:sz="0" w:space="0" w:color="auto"/>
        <w:right w:val="none" w:sz="0" w:space="0" w:color="auto"/>
      </w:divBdr>
    </w:div>
    <w:div w:id="432941271">
      <w:bodyDiv w:val="1"/>
      <w:marLeft w:val="0"/>
      <w:marRight w:val="0"/>
      <w:marTop w:val="0"/>
      <w:marBottom w:val="0"/>
      <w:divBdr>
        <w:top w:val="none" w:sz="0" w:space="0" w:color="auto"/>
        <w:left w:val="none" w:sz="0" w:space="0" w:color="auto"/>
        <w:bottom w:val="none" w:sz="0" w:space="0" w:color="auto"/>
        <w:right w:val="none" w:sz="0" w:space="0" w:color="auto"/>
      </w:divBdr>
    </w:div>
    <w:div w:id="435367370">
      <w:bodyDiv w:val="1"/>
      <w:marLeft w:val="0"/>
      <w:marRight w:val="0"/>
      <w:marTop w:val="0"/>
      <w:marBottom w:val="0"/>
      <w:divBdr>
        <w:top w:val="none" w:sz="0" w:space="0" w:color="auto"/>
        <w:left w:val="none" w:sz="0" w:space="0" w:color="auto"/>
        <w:bottom w:val="none" w:sz="0" w:space="0" w:color="auto"/>
        <w:right w:val="none" w:sz="0" w:space="0" w:color="auto"/>
      </w:divBdr>
    </w:div>
    <w:div w:id="439449270">
      <w:bodyDiv w:val="1"/>
      <w:marLeft w:val="0"/>
      <w:marRight w:val="0"/>
      <w:marTop w:val="0"/>
      <w:marBottom w:val="0"/>
      <w:divBdr>
        <w:top w:val="none" w:sz="0" w:space="0" w:color="auto"/>
        <w:left w:val="none" w:sz="0" w:space="0" w:color="auto"/>
        <w:bottom w:val="none" w:sz="0" w:space="0" w:color="auto"/>
        <w:right w:val="none" w:sz="0" w:space="0" w:color="auto"/>
      </w:divBdr>
    </w:div>
    <w:div w:id="444468959">
      <w:bodyDiv w:val="1"/>
      <w:marLeft w:val="0"/>
      <w:marRight w:val="0"/>
      <w:marTop w:val="0"/>
      <w:marBottom w:val="0"/>
      <w:divBdr>
        <w:top w:val="none" w:sz="0" w:space="0" w:color="auto"/>
        <w:left w:val="none" w:sz="0" w:space="0" w:color="auto"/>
        <w:bottom w:val="none" w:sz="0" w:space="0" w:color="auto"/>
        <w:right w:val="none" w:sz="0" w:space="0" w:color="auto"/>
      </w:divBdr>
    </w:div>
    <w:div w:id="451359813">
      <w:bodyDiv w:val="1"/>
      <w:marLeft w:val="0"/>
      <w:marRight w:val="0"/>
      <w:marTop w:val="0"/>
      <w:marBottom w:val="0"/>
      <w:divBdr>
        <w:top w:val="none" w:sz="0" w:space="0" w:color="auto"/>
        <w:left w:val="none" w:sz="0" w:space="0" w:color="auto"/>
        <w:bottom w:val="none" w:sz="0" w:space="0" w:color="auto"/>
        <w:right w:val="none" w:sz="0" w:space="0" w:color="auto"/>
      </w:divBdr>
    </w:div>
    <w:div w:id="468522388">
      <w:bodyDiv w:val="1"/>
      <w:marLeft w:val="0"/>
      <w:marRight w:val="0"/>
      <w:marTop w:val="0"/>
      <w:marBottom w:val="0"/>
      <w:divBdr>
        <w:top w:val="none" w:sz="0" w:space="0" w:color="auto"/>
        <w:left w:val="none" w:sz="0" w:space="0" w:color="auto"/>
        <w:bottom w:val="none" w:sz="0" w:space="0" w:color="auto"/>
        <w:right w:val="none" w:sz="0" w:space="0" w:color="auto"/>
      </w:divBdr>
    </w:div>
    <w:div w:id="469369680">
      <w:bodyDiv w:val="1"/>
      <w:marLeft w:val="0"/>
      <w:marRight w:val="0"/>
      <w:marTop w:val="0"/>
      <w:marBottom w:val="0"/>
      <w:divBdr>
        <w:top w:val="none" w:sz="0" w:space="0" w:color="auto"/>
        <w:left w:val="none" w:sz="0" w:space="0" w:color="auto"/>
        <w:bottom w:val="none" w:sz="0" w:space="0" w:color="auto"/>
        <w:right w:val="none" w:sz="0" w:space="0" w:color="auto"/>
      </w:divBdr>
    </w:div>
    <w:div w:id="487938920">
      <w:bodyDiv w:val="1"/>
      <w:marLeft w:val="0"/>
      <w:marRight w:val="0"/>
      <w:marTop w:val="0"/>
      <w:marBottom w:val="0"/>
      <w:divBdr>
        <w:top w:val="none" w:sz="0" w:space="0" w:color="auto"/>
        <w:left w:val="none" w:sz="0" w:space="0" w:color="auto"/>
        <w:bottom w:val="none" w:sz="0" w:space="0" w:color="auto"/>
        <w:right w:val="none" w:sz="0" w:space="0" w:color="auto"/>
      </w:divBdr>
    </w:div>
    <w:div w:id="503252517">
      <w:bodyDiv w:val="1"/>
      <w:marLeft w:val="0"/>
      <w:marRight w:val="0"/>
      <w:marTop w:val="0"/>
      <w:marBottom w:val="0"/>
      <w:divBdr>
        <w:top w:val="none" w:sz="0" w:space="0" w:color="auto"/>
        <w:left w:val="none" w:sz="0" w:space="0" w:color="auto"/>
        <w:bottom w:val="none" w:sz="0" w:space="0" w:color="auto"/>
        <w:right w:val="none" w:sz="0" w:space="0" w:color="auto"/>
      </w:divBdr>
      <w:divsChild>
        <w:div w:id="32392735">
          <w:marLeft w:val="0"/>
          <w:marRight w:val="0"/>
          <w:marTop w:val="0"/>
          <w:marBottom w:val="0"/>
          <w:divBdr>
            <w:top w:val="none" w:sz="0" w:space="0" w:color="auto"/>
            <w:left w:val="none" w:sz="0" w:space="0" w:color="auto"/>
            <w:bottom w:val="none" w:sz="0" w:space="0" w:color="auto"/>
            <w:right w:val="none" w:sz="0" w:space="0" w:color="auto"/>
          </w:divBdr>
          <w:divsChild>
            <w:div w:id="290795433">
              <w:marLeft w:val="0"/>
              <w:marRight w:val="0"/>
              <w:marTop w:val="0"/>
              <w:marBottom w:val="0"/>
              <w:divBdr>
                <w:top w:val="none" w:sz="0" w:space="0" w:color="auto"/>
                <w:left w:val="none" w:sz="0" w:space="0" w:color="auto"/>
                <w:bottom w:val="none" w:sz="0" w:space="0" w:color="auto"/>
                <w:right w:val="none" w:sz="0" w:space="0" w:color="auto"/>
              </w:divBdr>
            </w:div>
            <w:div w:id="1281840001">
              <w:marLeft w:val="0"/>
              <w:marRight w:val="0"/>
              <w:marTop w:val="0"/>
              <w:marBottom w:val="0"/>
              <w:divBdr>
                <w:top w:val="none" w:sz="0" w:space="0" w:color="auto"/>
                <w:left w:val="none" w:sz="0" w:space="0" w:color="auto"/>
                <w:bottom w:val="none" w:sz="0" w:space="0" w:color="auto"/>
                <w:right w:val="none" w:sz="0" w:space="0" w:color="auto"/>
              </w:divBdr>
              <w:divsChild>
                <w:div w:id="1792899296">
                  <w:marLeft w:val="0"/>
                  <w:marRight w:val="0"/>
                  <w:marTop w:val="0"/>
                  <w:marBottom w:val="0"/>
                  <w:divBdr>
                    <w:top w:val="none" w:sz="0" w:space="0" w:color="auto"/>
                    <w:left w:val="none" w:sz="0" w:space="0" w:color="auto"/>
                    <w:bottom w:val="none" w:sz="0" w:space="0" w:color="auto"/>
                    <w:right w:val="none" w:sz="0" w:space="0" w:color="auto"/>
                  </w:divBdr>
                  <w:divsChild>
                    <w:div w:id="5784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13529">
              <w:marLeft w:val="0"/>
              <w:marRight w:val="0"/>
              <w:marTop w:val="0"/>
              <w:marBottom w:val="0"/>
              <w:divBdr>
                <w:top w:val="none" w:sz="0" w:space="0" w:color="auto"/>
                <w:left w:val="none" w:sz="0" w:space="0" w:color="auto"/>
                <w:bottom w:val="none" w:sz="0" w:space="0" w:color="auto"/>
                <w:right w:val="none" w:sz="0" w:space="0" w:color="auto"/>
              </w:divBdr>
            </w:div>
          </w:divsChild>
        </w:div>
        <w:div w:id="73750310">
          <w:marLeft w:val="0"/>
          <w:marRight w:val="0"/>
          <w:marTop w:val="0"/>
          <w:marBottom w:val="0"/>
          <w:divBdr>
            <w:top w:val="none" w:sz="0" w:space="0" w:color="auto"/>
            <w:left w:val="none" w:sz="0" w:space="0" w:color="auto"/>
            <w:bottom w:val="none" w:sz="0" w:space="0" w:color="auto"/>
            <w:right w:val="none" w:sz="0" w:space="0" w:color="auto"/>
          </w:divBdr>
          <w:divsChild>
            <w:div w:id="154612366">
              <w:marLeft w:val="0"/>
              <w:marRight w:val="0"/>
              <w:marTop w:val="0"/>
              <w:marBottom w:val="0"/>
              <w:divBdr>
                <w:top w:val="none" w:sz="0" w:space="0" w:color="auto"/>
                <w:left w:val="none" w:sz="0" w:space="0" w:color="auto"/>
                <w:bottom w:val="none" w:sz="0" w:space="0" w:color="auto"/>
                <w:right w:val="none" w:sz="0" w:space="0" w:color="auto"/>
              </w:divBdr>
            </w:div>
            <w:div w:id="216432185">
              <w:marLeft w:val="0"/>
              <w:marRight w:val="0"/>
              <w:marTop w:val="0"/>
              <w:marBottom w:val="0"/>
              <w:divBdr>
                <w:top w:val="none" w:sz="0" w:space="0" w:color="auto"/>
                <w:left w:val="none" w:sz="0" w:space="0" w:color="auto"/>
                <w:bottom w:val="none" w:sz="0" w:space="0" w:color="auto"/>
                <w:right w:val="none" w:sz="0" w:space="0" w:color="auto"/>
              </w:divBdr>
            </w:div>
            <w:div w:id="640380479">
              <w:marLeft w:val="0"/>
              <w:marRight w:val="0"/>
              <w:marTop w:val="0"/>
              <w:marBottom w:val="0"/>
              <w:divBdr>
                <w:top w:val="none" w:sz="0" w:space="0" w:color="auto"/>
                <w:left w:val="none" w:sz="0" w:space="0" w:color="auto"/>
                <w:bottom w:val="none" w:sz="0" w:space="0" w:color="auto"/>
                <w:right w:val="none" w:sz="0" w:space="0" w:color="auto"/>
              </w:divBdr>
              <w:divsChild>
                <w:div w:id="1212184789">
                  <w:marLeft w:val="0"/>
                  <w:marRight w:val="0"/>
                  <w:marTop w:val="0"/>
                  <w:marBottom w:val="0"/>
                  <w:divBdr>
                    <w:top w:val="none" w:sz="0" w:space="0" w:color="auto"/>
                    <w:left w:val="none" w:sz="0" w:space="0" w:color="auto"/>
                    <w:bottom w:val="none" w:sz="0" w:space="0" w:color="auto"/>
                    <w:right w:val="none" w:sz="0" w:space="0" w:color="auto"/>
                  </w:divBdr>
                  <w:divsChild>
                    <w:div w:id="2570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2007">
          <w:marLeft w:val="0"/>
          <w:marRight w:val="0"/>
          <w:marTop w:val="0"/>
          <w:marBottom w:val="0"/>
          <w:divBdr>
            <w:top w:val="none" w:sz="0" w:space="0" w:color="auto"/>
            <w:left w:val="none" w:sz="0" w:space="0" w:color="auto"/>
            <w:bottom w:val="none" w:sz="0" w:space="0" w:color="auto"/>
            <w:right w:val="none" w:sz="0" w:space="0" w:color="auto"/>
          </w:divBdr>
          <w:divsChild>
            <w:div w:id="1551265597">
              <w:marLeft w:val="0"/>
              <w:marRight w:val="0"/>
              <w:marTop w:val="0"/>
              <w:marBottom w:val="0"/>
              <w:divBdr>
                <w:top w:val="none" w:sz="0" w:space="0" w:color="auto"/>
                <w:left w:val="none" w:sz="0" w:space="0" w:color="auto"/>
                <w:bottom w:val="none" w:sz="0" w:space="0" w:color="auto"/>
                <w:right w:val="none" w:sz="0" w:space="0" w:color="auto"/>
              </w:divBdr>
            </w:div>
            <w:div w:id="1639413959">
              <w:marLeft w:val="0"/>
              <w:marRight w:val="0"/>
              <w:marTop w:val="0"/>
              <w:marBottom w:val="0"/>
              <w:divBdr>
                <w:top w:val="none" w:sz="0" w:space="0" w:color="auto"/>
                <w:left w:val="none" w:sz="0" w:space="0" w:color="auto"/>
                <w:bottom w:val="none" w:sz="0" w:space="0" w:color="auto"/>
                <w:right w:val="none" w:sz="0" w:space="0" w:color="auto"/>
              </w:divBdr>
            </w:div>
            <w:div w:id="1969388722">
              <w:marLeft w:val="0"/>
              <w:marRight w:val="0"/>
              <w:marTop w:val="0"/>
              <w:marBottom w:val="0"/>
              <w:divBdr>
                <w:top w:val="none" w:sz="0" w:space="0" w:color="auto"/>
                <w:left w:val="none" w:sz="0" w:space="0" w:color="auto"/>
                <w:bottom w:val="none" w:sz="0" w:space="0" w:color="auto"/>
                <w:right w:val="none" w:sz="0" w:space="0" w:color="auto"/>
              </w:divBdr>
              <w:divsChild>
                <w:div w:id="1042561288">
                  <w:marLeft w:val="0"/>
                  <w:marRight w:val="0"/>
                  <w:marTop w:val="0"/>
                  <w:marBottom w:val="0"/>
                  <w:divBdr>
                    <w:top w:val="none" w:sz="0" w:space="0" w:color="auto"/>
                    <w:left w:val="none" w:sz="0" w:space="0" w:color="auto"/>
                    <w:bottom w:val="none" w:sz="0" w:space="0" w:color="auto"/>
                    <w:right w:val="none" w:sz="0" w:space="0" w:color="auto"/>
                  </w:divBdr>
                  <w:divsChild>
                    <w:div w:id="2330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070498">
          <w:marLeft w:val="0"/>
          <w:marRight w:val="0"/>
          <w:marTop w:val="0"/>
          <w:marBottom w:val="0"/>
          <w:divBdr>
            <w:top w:val="none" w:sz="0" w:space="0" w:color="auto"/>
            <w:left w:val="none" w:sz="0" w:space="0" w:color="auto"/>
            <w:bottom w:val="none" w:sz="0" w:space="0" w:color="auto"/>
            <w:right w:val="none" w:sz="0" w:space="0" w:color="auto"/>
          </w:divBdr>
          <w:divsChild>
            <w:div w:id="176772296">
              <w:marLeft w:val="0"/>
              <w:marRight w:val="0"/>
              <w:marTop w:val="0"/>
              <w:marBottom w:val="0"/>
              <w:divBdr>
                <w:top w:val="none" w:sz="0" w:space="0" w:color="auto"/>
                <w:left w:val="none" w:sz="0" w:space="0" w:color="auto"/>
                <w:bottom w:val="none" w:sz="0" w:space="0" w:color="auto"/>
                <w:right w:val="none" w:sz="0" w:space="0" w:color="auto"/>
              </w:divBdr>
            </w:div>
            <w:div w:id="783811970">
              <w:marLeft w:val="0"/>
              <w:marRight w:val="0"/>
              <w:marTop w:val="0"/>
              <w:marBottom w:val="0"/>
              <w:divBdr>
                <w:top w:val="none" w:sz="0" w:space="0" w:color="auto"/>
                <w:left w:val="none" w:sz="0" w:space="0" w:color="auto"/>
                <w:bottom w:val="none" w:sz="0" w:space="0" w:color="auto"/>
                <w:right w:val="none" w:sz="0" w:space="0" w:color="auto"/>
              </w:divBdr>
              <w:divsChild>
                <w:div w:id="928663091">
                  <w:marLeft w:val="0"/>
                  <w:marRight w:val="0"/>
                  <w:marTop w:val="0"/>
                  <w:marBottom w:val="0"/>
                  <w:divBdr>
                    <w:top w:val="none" w:sz="0" w:space="0" w:color="auto"/>
                    <w:left w:val="none" w:sz="0" w:space="0" w:color="auto"/>
                    <w:bottom w:val="none" w:sz="0" w:space="0" w:color="auto"/>
                    <w:right w:val="none" w:sz="0" w:space="0" w:color="auto"/>
                  </w:divBdr>
                  <w:divsChild>
                    <w:div w:id="5494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5085">
      <w:bodyDiv w:val="1"/>
      <w:marLeft w:val="0"/>
      <w:marRight w:val="0"/>
      <w:marTop w:val="0"/>
      <w:marBottom w:val="0"/>
      <w:divBdr>
        <w:top w:val="none" w:sz="0" w:space="0" w:color="auto"/>
        <w:left w:val="none" w:sz="0" w:space="0" w:color="auto"/>
        <w:bottom w:val="none" w:sz="0" w:space="0" w:color="auto"/>
        <w:right w:val="none" w:sz="0" w:space="0" w:color="auto"/>
      </w:divBdr>
    </w:div>
    <w:div w:id="512961374">
      <w:bodyDiv w:val="1"/>
      <w:marLeft w:val="0"/>
      <w:marRight w:val="0"/>
      <w:marTop w:val="0"/>
      <w:marBottom w:val="0"/>
      <w:divBdr>
        <w:top w:val="none" w:sz="0" w:space="0" w:color="auto"/>
        <w:left w:val="none" w:sz="0" w:space="0" w:color="auto"/>
        <w:bottom w:val="none" w:sz="0" w:space="0" w:color="auto"/>
        <w:right w:val="none" w:sz="0" w:space="0" w:color="auto"/>
      </w:divBdr>
    </w:div>
    <w:div w:id="515001926">
      <w:bodyDiv w:val="1"/>
      <w:marLeft w:val="0"/>
      <w:marRight w:val="0"/>
      <w:marTop w:val="0"/>
      <w:marBottom w:val="0"/>
      <w:divBdr>
        <w:top w:val="none" w:sz="0" w:space="0" w:color="auto"/>
        <w:left w:val="none" w:sz="0" w:space="0" w:color="auto"/>
        <w:bottom w:val="none" w:sz="0" w:space="0" w:color="auto"/>
        <w:right w:val="none" w:sz="0" w:space="0" w:color="auto"/>
      </w:divBdr>
    </w:div>
    <w:div w:id="516191704">
      <w:bodyDiv w:val="1"/>
      <w:marLeft w:val="0"/>
      <w:marRight w:val="0"/>
      <w:marTop w:val="0"/>
      <w:marBottom w:val="0"/>
      <w:divBdr>
        <w:top w:val="none" w:sz="0" w:space="0" w:color="auto"/>
        <w:left w:val="none" w:sz="0" w:space="0" w:color="auto"/>
        <w:bottom w:val="none" w:sz="0" w:space="0" w:color="auto"/>
        <w:right w:val="none" w:sz="0" w:space="0" w:color="auto"/>
      </w:divBdr>
    </w:div>
    <w:div w:id="533274702">
      <w:bodyDiv w:val="1"/>
      <w:marLeft w:val="0"/>
      <w:marRight w:val="0"/>
      <w:marTop w:val="0"/>
      <w:marBottom w:val="0"/>
      <w:divBdr>
        <w:top w:val="none" w:sz="0" w:space="0" w:color="auto"/>
        <w:left w:val="none" w:sz="0" w:space="0" w:color="auto"/>
        <w:bottom w:val="none" w:sz="0" w:space="0" w:color="auto"/>
        <w:right w:val="none" w:sz="0" w:space="0" w:color="auto"/>
      </w:divBdr>
    </w:div>
    <w:div w:id="537277745">
      <w:bodyDiv w:val="1"/>
      <w:marLeft w:val="0"/>
      <w:marRight w:val="0"/>
      <w:marTop w:val="0"/>
      <w:marBottom w:val="0"/>
      <w:divBdr>
        <w:top w:val="none" w:sz="0" w:space="0" w:color="auto"/>
        <w:left w:val="none" w:sz="0" w:space="0" w:color="auto"/>
        <w:bottom w:val="none" w:sz="0" w:space="0" w:color="auto"/>
        <w:right w:val="none" w:sz="0" w:space="0" w:color="auto"/>
      </w:divBdr>
    </w:div>
    <w:div w:id="556401950">
      <w:bodyDiv w:val="1"/>
      <w:marLeft w:val="0"/>
      <w:marRight w:val="0"/>
      <w:marTop w:val="0"/>
      <w:marBottom w:val="0"/>
      <w:divBdr>
        <w:top w:val="none" w:sz="0" w:space="0" w:color="auto"/>
        <w:left w:val="none" w:sz="0" w:space="0" w:color="auto"/>
        <w:bottom w:val="none" w:sz="0" w:space="0" w:color="auto"/>
        <w:right w:val="none" w:sz="0" w:space="0" w:color="auto"/>
      </w:divBdr>
      <w:divsChild>
        <w:div w:id="35358248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8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977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94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018357">
      <w:bodyDiv w:val="1"/>
      <w:marLeft w:val="0"/>
      <w:marRight w:val="0"/>
      <w:marTop w:val="0"/>
      <w:marBottom w:val="0"/>
      <w:divBdr>
        <w:top w:val="none" w:sz="0" w:space="0" w:color="auto"/>
        <w:left w:val="none" w:sz="0" w:space="0" w:color="auto"/>
        <w:bottom w:val="none" w:sz="0" w:space="0" w:color="auto"/>
        <w:right w:val="none" w:sz="0" w:space="0" w:color="auto"/>
      </w:divBdr>
    </w:div>
    <w:div w:id="577641757">
      <w:bodyDiv w:val="1"/>
      <w:marLeft w:val="0"/>
      <w:marRight w:val="0"/>
      <w:marTop w:val="0"/>
      <w:marBottom w:val="0"/>
      <w:divBdr>
        <w:top w:val="none" w:sz="0" w:space="0" w:color="auto"/>
        <w:left w:val="none" w:sz="0" w:space="0" w:color="auto"/>
        <w:bottom w:val="none" w:sz="0" w:space="0" w:color="auto"/>
        <w:right w:val="none" w:sz="0" w:space="0" w:color="auto"/>
      </w:divBdr>
    </w:div>
    <w:div w:id="578439926">
      <w:bodyDiv w:val="1"/>
      <w:marLeft w:val="0"/>
      <w:marRight w:val="0"/>
      <w:marTop w:val="0"/>
      <w:marBottom w:val="0"/>
      <w:divBdr>
        <w:top w:val="none" w:sz="0" w:space="0" w:color="auto"/>
        <w:left w:val="none" w:sz="0" w:space="0" w:color="auto"/>
        <w:bottom w:val="none" w:sz="0" w:space="0" w:color="auto"/>
        <w:right w:val="none" w:sz="0" w:space="0" w:color="auto"/>
      </w:divBdr>
      <w:divsChild>
        <w:div w:id="843789725">
          <w:marLeft w:val="0"/>
          <w:marRight w:val="0"/>
          <w:marTop w:val="0"/>
          <w:marBottom w:val="0"/>
          <w:divBdr>
            <w:top w:val="none" w:sz="0" w:space="0" w:color="auto"/>
            <w:left w:val="none" w:sz="0" w:space="0" w:color="auto"/>
            <w:bottom w:val="none" w:sz="0" w:space="0" w:color="auto"/>
            <w:right w:val="none" w:sz="0" w:space="0" w:color="auto"/>
          </w:divBdr>
          <w:divsChild>
            <w:div w:id="967516380">
              <w:marLeft w:val="0"/>
              <w:marRight w:val="0"/>
              <w:marTop w:val="0"/>
              <w:marBottom w:val="0"/>
              <w:divBdr>
                <w:top w:val="none" w:sz="0" w:space="0" w:color="auto"/>
                <w:left w:val="none" w:sz="0" w:space="0" w:color="auto"/>
                <w:bottom w:val="none" w:sz="0" w:space="0" w:color="auto"/>
                <w:right w:val="none" w:sz="0" w:space="0" w:color="auto"/>
              </w:divBdr>
              <w:divsChild>
                <w:div w:id="1767994387">
                  <w:marLeft w:val="0"/>
                  <w:marRight w:val="0"/>
                  <w:marTop w:val="0"/>
                  <w:marBottom w:val="0"/>
                  <w:divBdr>
                    <w:top w:val="none" w:sz="0" w:space="0" w:color="auto"/>
                    <w:left w:val="none" w:sz="0" w:space="0" w:color="auto"/>
                    <w:bottom w:val="none" w:sz="0" w:space="0" w:color="auto"/>
                    <w:right w:val="none" w:sz="0" w:space="0" w:color="auto"/>
                  </w:divBdr>
                  <w:divsChild>
                    <w:div w:id="1642998880">
                      <w:marLeft w:val="0"/>
                      <w:marRight w:val="0"/>
                      <w:marTop w:val="0"/>
                      <w:marBottom w:val="0"/>
                      <w:divBdr>
                        <w:top w:val="none" w:sz="0" w:space="0" w:color="auto"/>
                        <w:left w:val="none" w:sz="0" w:space="0" w:color="auto"/>
                        <w:bottom w:val="none" w:sz="0" w:space="0" w:color="auto"/>
                        <w:right w:val="none" w:sz="0" w:space="0" w:color="auto"/>
                      </w:divBdr>
                      <w:divsChild>
                        <w:div w:id="1161044947">
                          <w:marLeft w:val="0"/>
                          <w:marRight w:val="0"/>
                          <w:marTop w:val="0"/>
                          <w:marBottom w:val="0"/>
                          <w:divBdr>
                            <w:top w:val="none" w:sz="0" w:space="0" w:color="auto"/>
                            <w:left w:val="none" w:sz="0" w:space="0" w:color="auto"/>
                            <w:bottom w:val="none" w:sz="0" w:space="0" w:color="auto"/>
                            <w:right w:val="none" w:sz="0" w:space="0" w:color="auto"/>
                          </w:divBdr>
                          <w:divsChild>
                            <w:div w:id="1679232730">
                              <w:marLeft w:val="0"/>
                              <w:marRight w:val="0"/>
                              <w:marTop w:val="0"/>
                              <w:marBottom w:val="0"/>
                              <w:divBdr>
                                <w:top w:val="none" w:sz="0" w:space="0" w:color="auto"/>
                                <w:left w:val="none" w:sz="0" w:space="0" w:color="auto"/>
                                <w:bottom w:val="none" w:sz="0" w:space="0" w:color="auto"/>
                                <w:right w:val="none" w:sz="0" w:space="0" w:color="auto"/>
                              </w:divBdr>
                              <w:divsChild>
                                <w:div w:id="1261991770">
                                  <w:marLeft w:val="0"/>
                                  <w:marRight w:val="0"/>
                                  <w:marTop w:val="0"/>
                                  <w:marBottom w:val="0"/>
                                  <w:divBdr>
                                    <w:top w:val="none" w:sz="0" w:space="0" w:color="auto"/>
                                    <w:left w:val="none" w:sz="0" w:space="0" w:color="auto"/>
                                    <w:bottom w:val="none" w:sz="0" w:space="0" w:color="auto"/>
                                    <w:right w:val="none" w:sz="0" w:space="0" w:color="auto"/>
                                  </w:divBdr>
                                  <w:divsChild>
                                    <w:div w:id="1764885039">
                                      <w:marLeft w:val="0"/>
                                      <w:marRight w:val="0"/>
                                      <w:marTop w:val="0"/>
                                      <w:marBottom w:val="0"/>
                                      <w:divBdr>
                                        <w:top w:val="none" w:sz="0" w:space="0" w:color="auto"/>
                                        <w:left w:val="none" w:sz="0" w:space="0" w:color="auto"/>
                                        <w:bottom w:val="none" w:sz="0" w:space="0" w:color="auto"/>
                                        <w:right w:val="none" w:sz="0" w:space="0" w:color="auto"/>
                                      </w:divBdr>
                                      <w:divsChild>
                                        <w:div w:id="117336347">
                                          <w:marLeft w:val="0"/>
                                          <w:marRight w:val="0"/>
                                          <w:marTop w:val="0"/>
                                          <w:marBottom w:val="0"/>
                                          <w:divBdr>
                                            <w:top w:val="none" w:sz="0" w:space="0" w:color="auto"/>
                                            <w:left w:val="none" w:sz="0" w:space="0" w:color="auto"/>
                                            <w:bottom w:val="none" w:sz="0" w:space="0" w:color="auto"/>
                                            <w:right w:val="none" w:sz="0" w:space="0" w:color="auto"/>
                                          </w:divBdr>
                                          <w:divsChild>
                                            <w:div w:id="2107537967">
                                              <w:marLeft w:val="0"/>
                                              <w:marRight w:val="0"/>
                                              <w:marTop w:val="0"/>
                                              <w:marBottom w:val="0"/>
                                              <w:divBdr>
                                                <w:top w:val="none" w:sz="0" w:space="0" w:color="auto"/>
                                                <w:left w:val="none" w:sz="0" w:space="0" w:color="auto"/>
                                                <w:bottom w:val="none" w:sz="0" w:space="0" w:color="auto"/>
                                                <w:right w:val="none" w:sz="0" w:space="0" w:color="auto"/>
                                              </w:divBdr>
                                              <w:divsChild>
                                                <w:div w:id="1945727194">
                                                  <w:marLeft w:val="0"/>
                                                  <w:marRight w:val="0"/>
                                                  <w:marTop w:val="0"/>
                                                  <w:marBottom w:val="0"/>
                                                  <w:divBdr>
                                                    <w:top w:val="none" w:sz="0" w:space="0" w:color="auto"/>
                                                    <w:left w:val="none" w:sz="0" w:space="0" w:color="auto"/>
                                                    <w:bottom w:val="none" w:sz="0" w:space="0" w:color="auto"/>
                                                    <w:right w:val="none" w:sz="0" w:space="0" w:color="auto"/>
                                                  </w:divBdr>
                                                  <w:divsChild>
                                                    <w:div w:id="15992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954755">
          <w:marLeft w:val="0"/>
          <w:marRight w:val="0"/>
          <w:marTop w:val="0"/>
          <w:marBottom w:val="0"/>
          <w:divBdr>
            <w:top w:val="none" w:sz="0" w:space="0" w:color="auto"/>
            <w:left w:val="none" w:sz="0" w:space="0" w:color="auto"/>
            <w:bottom w:val="none" w:sz="0" w:space="0" w:color="auto"/>
            <w:right w:val="none" w:sz="0" w:space="0" w:color="auto"/>
          </w:divBdr>
          <w:divsChild>
            <w:div w:id="78599382">
              <w:marLeft w:val="0"/>
              <w:marRight w:val="0"/>
              <w:marTop w:val="0"/>
              <w:marBottom w:val="0"/>
              <w:divBdr>
                <w:top w:val="none" w:sz="0" w:space="0" w:color="auto"/>
                <w:left w:val="none" w:sz="0" w:space="0" w:color="auto"/>
                <w:bottom w:val="none" w:sz="0" w:space="0" w:color="auto"/>
                <w:right w:val="none" w:sz="0" w:space="0" w:color="auto"/>
              </w:divBdr>
              <w:divsChild>
                <w:div w:id="1168180254">
                  <w:marLeft w:val="0"/>
                  <w:marRight w:val="0"/>
                  <w:marTop w:val="0"/>
                  <w:marBottom w:val="0"/>
                  <w:divBdr>
                    <w:top w:val="none" w:sz="0" w:space="0" w:color="auto"/>
                    <w:left w:val="none" w:sz="0" w:space="0" w:color="auto"/>
                    <w:bottom w:val="none" w:sz="0" w:space="0" w:color="auto"/>
                    <w:right w:val="none" w:sz="0" w:space="0" w:color="auto"/>
                  </w:divBdr>
                  <w:divsChild>
                    <w:div w:id="366569327">
                      <w:marLeft w:val="0"/>
                      <w:marRight w:val="0"/>
                      <w:marTop w:val="0"/>
                      <w:marBottom w:val="0"/>
                      <w:divBdr>
                        <w:top w:val="none" w:sz="0" w:space="0" w:color="auto"/>
                        <w:left w:val="none" w:sz="0" w:space="0" w:color="auto"/>
                        <w:bottom w:val="none" w:sz="0" w:space="0" w:color="auto"/>
                        <w:right w:val="none" w:sz="0" w:space="0" w:color="auto"/>
                      </w:divBdr>
                      <w:divsChild>
                        <w:div w:id="944388240">
                          <w:marLeft w:val="0"/>
                          <w:marRight w:val="0"/>
                          <w:marTop w:val="0"/>
                          <w:marBottom w:val="0"/>
                          <w:divBdr>
                            <w:top w:val="none" w:sz="0" w:space="0" w:color="auto"/>
                            <w:left w:val="none" w:sz="0" w:space="0" w:color="auto"/>
                            <w:bottom w:val="none" w:sz="0" w:space="0" w:color="auto"/>
                            <w:right w:val="none" w:sz="0" w:space="0" w:color="auto"/>
                          </w:divBdr>
                          <w:divsChild>
                            <w:div w:id="196116253">
                              <w:marLeft w:val="0"/>
                              <w:marRight w:val="0"/>
                              <w:marTop w:val="0"/>
                              <w:marBottom w:val="0"/>
                              <w:divBdr>
                                <w:top w:val="none" w:sz="0" w:space="0" w:color="auto"/>
                                <w:left w:val="none" w:sz="0" w:space="0" w:color="auto"/>
                                <w:bottom w:val="none" w:sz="0" w:space="0" w:color="auto"/>
                                <w:right w:val="none" w:sz="0" w:space="0" w:color="auto"/>
                              </w:divBdr>
                              <w:divsChild>
                                <w:div w:id="1962027762">
                                  <w:marLeft w:val="0"/>
                                  <w:marRight w:val="0"/>
                                  <w:marTop w:val="0"/>
                                  <w:marBottom w:val="0"/>
                                  <w:divBdr>
                                    <w:top w:val="none" w:sz="0" w:space="0" w:color="auto"/>
                                    <w:left w:val="none" w:sz="0" w:space="0" w:color="auto"/>
                                    <w:bottom w:val="none" w:sz="0" w:space="0" w:color="auto"/>
                                    <w:right w:val="none" w:sz="0" w:space="0" w:color="auto"/>
                                  </w:divBdr>
                                  <w:divsChild>
                                    <w:div w:id="1867602129">
                                      <w:marLeft w:val="0"/>
                                      <w:marRight w:val="0"/>
                                      <w:marTop w:val="0"/>
                                      <w:marBottom w:val="0"/>
                                      <w:divBdr>
                                        <w:top w:val="none" w:sz="0" w:space="0" w:color="auto"/>
                                        <w:left w:val="none" w:sz="0" w:space="0" w:color="auto"/>
                                        <w:bottom w:val="none" w:sz="0" w:space="0" w:color="auto"/>
                                        <w:right w:val="none" w:sz="0" w:space="0" w:color="auto"/>
                                      </w:divBdr>
                                      <w:divsChild>
                                        <w:div w:id="595746942">
                                          <w:marLeft w:val="0"/>
                                          <w:marRight w:val="0"/>
                                          <w:marTop w:val="0"/>
                                          <w:marBottom w:val="0"/>
                                          <w:divBdr>
                                            <w:top w:val="none" w:sz="0" w:space="0" w:color="auto"/>
                                            <w:left w:val="none" w:sz="0" w:space="0" w:color="auto"/>
                                            <w:bottom w:val="none" w:sz="0" w:space="0" w:color="auto"/>
                                            <w:right w:val="none" w:sz="0" w:space="0" w:color="auto"/>
                                          </w:divBdr>
                                          <w:divsChild>
                                            <w:div w:id="487671854">
                                              <w:marLeft w:val="0"/>
                                              <w:marRight w:val="0"/>
                                              <w:marTop w:val="0"/>
                                              <w:marBottom w:val="0"/>
                                              <w:divBdr>
                                                <w:top w:val="none" w:sz="0" w:space="0" w:color="auto"/>
                                                <w:left w:val="none" w:sz="0" w:space="0" w:color="auto"/>
                                                <w:bottom w:val="none" w:sz="0" w:space="0" w:color="auto"/>
                                                <w:right w:val="none" w:sz="0" w:space="0" w:color="auto"/>
                                              </w:divBdr>
                                              <w:divsChild>
                                                <w:div w:id="1475180663">
                                                  <w:marLeft w:val="0"/>
                                                  <w:marRight w:val="0"/>
                                                  <w:marTop w:val="0"/>
                                                  <w:marBottom w:val="0"/>
                                                  <w:divBdr>
                                                    <w:top w:val="none" w:sz="0" w:space="0" w:color="auto"/>
                                                    <w:left w:val="none" w:sz="0" w:space="0" w:color="auto"/>
                                                    <w:bottom w:val="none" w:sz="0" w:space="0" w:color="auto"/>
                                                    <w:right w:val="none" w:sz="0" w:space="0" w:color="auto"/>
                                                  </w:divBdr>
                                                  <w:divsChild>
                                                    <w:div w:id="15029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124837">
      <w:bodyDiv w:val="1"/>
      <w:marLeft w:val="0"/>
      <w:marRight w:val="0"/>
      <w:marTop w:val="0"/>
      <w:marBottom w:val="0"/>
      <w:divBdr>
        <w:top w:val="none" w:sz="0" w:space="0" w:color="auto"/>
        <w:left w:val="none" w:sz="0" w:space="0" w:color="auto"/>
        <w:bottom w:val="none" w:sz="0" w:space="0" w:color="auto"/>
        <w:right w:val="none" w:sz="0" w:space="0" w:color="auto"/>
      </w:divBdr>
    </w:div>
    <w:div w:id="600138410">
      <w:bodyDiv w:val="1"/>
      <w:marLeft w:val="0"/>
      <w:marRight w:val="0"/>
      <w:marTop w:val="0"/>
      <w:marBottom w:val="0"/>
      <w:divBdr>
        <w:top w:val="none" w:sz="0" w:space="0" w:color="auto"/>
        <w:left w:val="none" w:sz="0" w:space="0" w:color="auto"/>
        <w:bottom w:val="none" w:sz="0" w:space="0" w:color="auto"/>
        <w:right w:val="none" w:sz="0" w:space="0" w:color="auto"/>
      </w:divBdr>
    </w:div>
    <w:div w:id="612514642">
      <w:bodyDiv w:val="1"/>
      <w:marLeft w:val="0"/>
      <w:marRight w:val="0"/>
      <w:marTop w:val="0"/>
      <w:marBottom w:val="0"/>
      <w:divBdr>
        <w:top w:val="none" w:sz="0" w:space="0" w:color="auto"/>
        <w:left w:val="none" w:sz="0" w:space="0" w:color="auto"/>
        <w:bottom w:val="none" w:sz="0" w:space="0" w:color="auto"/>
        <w:right w:val="none" w:sz="0" w:space="0" w:color="auto"/>
      </w:divBdr>
    </w:div>
    <w:div w:id="619605973">
      <w:bodyDiv w:val="1"/>
      <w:marLeft w:val="0"/>
      <w:marRight w:val="0"/>
      <w:marTop w:val="0"/>
      <w:marBottom w:val="0"/>
      <w:divBdr>
        <w:top w:val="none" w:sz="0" w:space="0" w:color="auto"/>
        <w:left w:val="none" w:sz="0" w:space="0" w:color="auto"/>
        <w:bottom w:val="none" w:sz="0" w:space="0" w:color="auto"/>
        <w:right w:val="none" w:sz="0" w:space="0" w:color="auto"/>
      </w:divBdr>
      <w:divsChild>
        <w:div w:id="166462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194393">
      <w:bodyDiv w:val="1"/>
      <w:marLeft w:val="0"/>
      <w:marRight w:val="0"/>
      <w:marTop w:val="0"/>
      <w:marBottom w:val="0"/>
      <w:divBdr>
        <w:top w:val="none" w:sz="0" w:space="0" w:color="auto"/>
        <w:left w:val="none" w:sz="0" w:space="0" w:color="auto"/>
        <w:bottom w:val="none" w:sz="0" w:space="0" w:color="auto"/>
        <w:right w:val="none" w:sz="0" w:space="0" w:color="auto"/>
      </w:divBdr>
      <w:divsChild>
        <w:div w:id="107282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720904">
      <w:bodyDiv w:val="1"/>
      <w:marLeft w:val="0"/>
      <w:marRight w:val="0"/>
      <w:marTop w:val="0"/>
      <w:marBottom w:val="0"/>
      <w:divBdr>
        <w:top w:val="none" w:sz="0" w:space="0" w:color="auto"/>
        <w:left w:val="none" w:sz="0" w:space="0" w:color="auto"/>
        <w:bottom w:val="none" w:sz="0" w:space="0" w:color="auto"/>
        <w:right w:val="none" w:sz="0" w:space="0" w:color="auto"/>
      </w:divBdr>
    </w:div>
    <w:div w:id="712578397">
      <w:bodyDiv w:val="1"/>
      <w:marLeft w:val="0"/>
      <w:marRight w:val="0"/>
      <w:marTop w:val="0"/>
      <w:marBottom w:val="0"/>
      <w:divBdr>
        <w:top w:val="none" w:sz="0" w:space="0" w:color="auto"/>
        <w:left w:val="none" w:sz="0" w:space="0" w:color="auto"/>
        <w:bottom w:val="none" w:sz="0" w:space="0" w:color="auto"/>
        <w:right w:val="none" w:sz="0" w:space="0" w:color="auto"/>
      </w:divBdr>
    </w:div>
    <w:div w:id="716977627">
      <w:bodyDiv w:val="1"/>
      <w:marLeft w:val="0"/>
      <w:marRight w:val="0"/>
      <w:marTop w:val="0"/>
      <w:marBottom w:val="0"/>
      <w:divBdr>
        <w:top w:val="none" w:sz="0" w:space="0" w:color="auto"/>
        <w:left w:val="none" w:sz="0" w:space="0" w:color="auto"/>
        <w:bottom w:val="none" w:sz="0" w:space="0" w:color="auto"/>
        <w:right w:val="none" w:sz="0" w:space="0" w:color="auto"/>
      </w:divBdr>
    </w:div>
    <w:div w:id="730882984">
      <w:bodyDiv w:val="1"/>
      <w:marLeft w:val="0"/>
      <w:marRight w:val="0"/>
      <w:marTop w:val="0"/>
      <w:marBottom w:val="0"/>
      <w:divBdr>
        <w:top w:val="none" w:sz="0" w:space="0" w:color="auto"/>
        <w:left w:val="none" w:sz="0" w:space="0" w:color="auto"/>
        <w:bottom w:val="none" w:sz="0" w:space="0" w:color="auto"/>
        <w:right w:val="none" w:sz="0" w:space="0" w:color="auto"/>
      </w:divBdr>
    </w:div>
    <w:div w:id="735399137">
      <w:bodyDiv w:val="1"/>
      <w:marLeft w:val="0"/>
      <w:marRight w:val="0"/>
      <w:marTop w:val="0"/>
      <w:marBottom w:val="0"/>
      <w:divBdr>
        <w:top w:val="none" w:sz="0" w:space="0" w:color="auto"/>
        <w:left w:val="none" w:sz="0" w:space="0" w:color="auto"/>
        <w:bottom w:val="none" w:sz="0" w:space="0" w:color="auto"/>
        <w:right w:val="none" w:sz="0" w:space="0" w:color="auto"/>
      </w:divBdr>
    </w:div>
    <w:div w:id="738361208">
      <w:bodyDiv w:val="1"/>
      <w:marLeft w:val="0"/>
      <w:marRight w:val="0"/>
      <w:marTop w:val="0"/>
      <w:marBottom w:val="0"/>
      <w:divBdr>
        <w:top w:val="none" w:sz="0" w:space="0" w:color="auto"/>
        <w:left w:val="none" w:sz="0" w:space="0" w:color="auto"/>
        <w:bottom w:val="none" w:sz="0" w:space="0" w:color="auto"/>
        <w:right w:val="none" w:sz="0" w:space="0" w:color="auto"/>
      </w:divBdr>
    </w:div>
    <w:div w:id="774521380">
      <w:bodyDiv w:val="1"/>
      <w:marLeft w:val="0"/>
      <w:marRight w:val="0"/>
      <w:marTop w:val="0"/>
      <w:marBottom w:val="0"/>
      <w:divBdr>
        <w:top w:val="none" w:sz="0" w:space="0" w:color="auto"/>
        <w:left w:val="none" w:sz="0" w:space="0" w:color="auto"/>
        <w:bottom w:val="none" w:sz="0" w:space="0" w:color="auto"/>
        <w:right w:val="none" w:sz="0" w:space="0" w:color="auto"/>
      </w:divBdr>
    </w:div>
    <w:div w:id="791283988">
      <w:bodyDiv w:val="1"/>
      <w:marLeft w:val="0"/>
      <w:marRight w:val="0"/>
      <w:marTop w:val="0"/>
      <w:marBottom w:val="0"/>
      <w:divBdr>
        <w:top w:val="none" w:sz="0" w:space="0" w:color="auto"/>
        <w:left w:val="none" w:sz="0" w:space="0" w:color="auto"/>
        <w:bottom w:val="none" w:sz="0" w:space="0" w:color="auto"/>
        <w:right w:val="none" w:sz="0" w:space="0" w:color="auto"/>
      </w:divBdr>
    </w:div>
    <w:div w:id="798375473">
      <w:bodyDiv w:val="1"/>
      <w:marLeft w:val="0"/>
      <w:marRight w:val="0"/>
      <w:marTop w:val="0"/>
      <w:marBottom w:val="0"/>
      <w:divBdr>
        <w:top w:val="none" w:sz="0" w:space="0" w:color="auto"/>
        <w:left w:val="none" w:sz="0" w:space="0" w:color="auto"/>
        <w:bottom w:val="none" w:sz="0" w:space="0" w:color="auto"/>
        <w:right w:val="none" w:sz="0" w:space="0" w:color="auto"/>
      </w:divBdr>
    </w:div>
    <w:div w:id="801462232">
      <w:bodyDiv w:val="1"/>
      <w:marLeft w:val="0"/>
      <w:marRight w:val="0"/>
      <w:marTop w:val="0"/>
      <w:marBottom w:val="0"/>
      <w:divBdr>
        <w:top w:val="none" w:sz="0" w:space="0" w:color="auto"/>
        <w:left w:val="none" w:sz="0" w:space="0" w:color="auto"/>
        <w:bottom w:val="none" w:sz="0" w:space="0" w:color="auto"/>
        <w:right w:val="none" w:sz="0" w:space="0" w:color="auto"/>
      </w:divBdr>
    </w:div>
    <w:div w:id="803619618">
      <w:bodyDiv w:val="1"/>
      <w:marLeft w:val="0"/>
      <w:marRight w:val="0"/>
      <w:marTop w:val="0"/>
      <w:marBottom w:val="0"/>
      <w:divBdr>
        <w:top w:val="none" w:sz="0" w:space="0" w:color="auto"/>
        <w:left w:val="none" w:sz="0" w:space="0" w:color="auto"/>
        <w:bottom w:val="none" w:sz="0" w:space="0" w:color="auto"/>
        <w:right w:val="none" w:sz="0" w:space="0" w:color="auto"/>
      </w:divBdr>
    </w:div>
    <w:div w:id="804473189">
      <w:bodyDiv w:val="1"/>
      <w:marLeft w:val="0"/>
      <w:marRight w:val="0"/>
      <w:marTop w:val="0"/>
      <w:marBottom w:val="0"/>
      <w:divBdr>
        <w:top w:val="none" w:sz="0" w:space="0" w:color="auto"/>
        <w:left w:val="none" w:sz="0" w:space="0" w:color="auto"/>
        <w:bottom w:val="none" w:sz="0" w:space="0" w:color="auto"/>
        <w:right w:val="none" w:sz="0" w:space="0" w:color="auto"/>
      </w:divBdr>
    </w:div>
    <w:div w:id="838236221">
      <w:bodyDiv w:val="1"/>
      <w:marLeft w:val="0"/>
      <w:marRight w:val="0"/>
      <w:marTop w:val="0"/>
      <w:marBottom w:val="0"/>
      <w:divBdr>
        <w:top w:val="none" w:sz="0" w:space="0" w:color="auto"/>
        <w:left w:val="none" w:sz="0" w:space="0" w:color="auto"/>
        <w:bottom w:val="none" w:sz="0" w:space="0" w:color="auto"/>
        <w:right w:val="none" w:sz="0" w:space="0" w:color="auto"/>
      </w:divBdr>
    </w:div>
    <w:div w:id="840897853">
      <w:bodyDiv w:val="1"/>
      <w:marLeft w:val="0"/>
      <w:marRight w:val="0"/>
      <w:marTop w:val="0"/>
      <w:marBottom w:val="0"/>
      <w:divBdr>
        <w:top w:val="none" w:sz="0" w:space="0" w:color="auto"/>
        <w:left w:val="none" w:sz="0" w:space="0" w:color="auto"/>
        <w:bottom w:val="none" w:sz="0" w:space="0" w:color="auto"/>
        <w:right w:val="none" w:sz="0" w:space="0" w:color="auto"/>
      </w:divBdr>
      <w:divsChild>
        <w:div w:id="209919577">
          <w:marLeft w:val="0"/>
          <w:marRight w:val="0"/>
          <w:marTop w:val="0"/>
          <w:marBottom w:val="0"/>
          <w:divBdr>
            <w:top w:val="none" w:sz="0" w:space="0" w:color="auto"/>
            <w:left w:val="none" w:sz="0" w:space="0" w:color="auto"/>
            <w:bottom w:val="none" w:sz="0" w:space="0" w:color="auto"/>
            <w:right w:val="none" w:sz="0" w:space="0" w:color="auto"/>
          </w:divBdr>
          <w:divsChild>
            <w:div w:id="1508473835">
              <w:marLeft w:val="0"/>
              <w:marRight w:val="0"/>
              <w:marTop w:val="0"/>
              <w:marBottom w:val="0"/>
              <w:divBdr>
                <w:top w:val="none" w:sz="0" w:space="0" w:color="auto"/>
                <w:left w:val="none" w:sz="0" w:space="0" w:color="auto"/>
                <w:bottom w:val="none" w:sz="0" w:space="0" w:color="auto"/>
                <w:right w:val="none" w:sz="0" w:space="0" w:color="auto"/>
              </w:divBdr>
              <w:divsChild>
                <w:div w:id="1825925133">
                  <w:marLeft w:val="0"/>
                  <w:marRight w:val="0"/>
                  <w:marTop w:val="0"/>
                  <w:marBottom w:val="0"/>
                  <w:divBdr>
                    <w:top w:val="none" w:sz="0" w:space="0" w:color="auto"/>
                    <w:left w:val="none" w:sz="0" w:space="0" w:color="auto"/>
                    <w:bottom w:val="none" w:sz="0" w:space="0" w:color="auto"/>
                    <w:right w:val="none" w:sz="0" w:space="0" w:color="auto"/>
                  </w:divBdr>
                  <w:divsChild>
                    <w:div w:id="1736858777">
                      <w:marLeft w:val="0"/>
                      <w:marRight w:val="0"/>
                      <w:marTop w:val="0"/>
                      <w:marBottom w:val="0"/>
                      <w:divBdr>
                        <w:top w:val="none" w:sz="0" w:space="0" w:color="auto"/>
                        <w:left w:val="none" w:sz="0" w:space="0" w:color="auto"/>
                        <w:bottom w:val="none" w:sz="0" w:space="0" w:color="auto"/>
                        <w:right w:val="none" w:sz="0" w:space="0" w:color="auto"/>
                      </w:divBdr>
                      <w:divsChild>
                        <w:div w:id="1528712423">
                          <w:marLeft w:val="0"/>
                          <w:marRight w:val="0"/>
                          <w:marTop w:val="0"/>
                          <w:marBottom w:val="0"/>
                          <w:divBdr>
                            <w:top w:val="none" w:sz="0" w:space="0" w:color="auto"/>
                            <w:left w:val="none" w:sz="0" w:space="0" w:color="auto"/>
                            <w:bottom w:val="none" w:sz="0" w:space="0" w:color="auto"/>
                            <w:right w:val="none" w:sz="0" w:space="0" w:color="auto"/>
                          </w:divBdr>
                          <w:divsChild>
                            <w:div w:id="1190219367">
                              <w:marLeft w:val="0"/>
                              <w:marRight w:val="0"/>
                              <w:marTop w:val="0"/>
                              <w:marBottom w:val="0"/>
                              <w:divBdr>
                                <w:top w:val="none" w:sz="0" w:space="0" w:color="auto"/>
                                <w:left w:val="none" w:sz="0" w:space="0" w:color="auto"/>
                                <w:bottom w:val="none" w:sz="0" w:space="0" w:color="auto"/>
                                <w:right w:val="none" w:sz="0" w:space="0" w:color="auto"/>
                              </w:divBdr>
                              <w:divsChild>
                                <w:div w:id="978388417">
                                  <w:marLeft w:val="0"/>
                                  <w:marRight w:val="0"/>
                                  <w:marTop w:val="0"/>
                                  <w:marBottom w:val="0"/>
                                  <w:divBdr>
                                    <w:top w:val="none" w:sz="0" w:space="0" w:color="auto"/>
                                    <w:left w:val="none" w:sz="0" w:space="0" w:color="auto"/>
                                    <w:bottom w:val="none" w:sz="0" w:space="0" w:color="auto"/>
                                    <w:right w:val="none" w:sz="0" w:space="0" w:color="auto"/>
                                  </w:divBdr>
                                  <w:divsChild>
                                    <w:div w:id="832379073">
                                      <w:marLeft w:val="0"/>
                                      <w:marRight w:val="0"/>
                                      <w:marTop w:val="0"/>
                                      <w:marBottom w:val="0"/>
                                      <w:divBdr>
                                        <w:top w:val="none" w:sz="0" w:space="0" w:color="auto"/>
                                        <w:left w:val="none" w:sz="0" w:space="0" w:color="auto"/>
                                        <w:bottom w:val="none" w:sz="0" w:space="0" w:color="auto"/>
                                        <w:right w:val="none" w:sz="0" w:space="0" w:color="auto"/>
                                      </w:divBdr>
                                      <w:divsChild>
                                        <w:div w:id="943266943">
                                          <w:marLeft w:val="0"/>
                                          <w:marRight w:val="0"/>
                                          <w:marTop w:val="0"/>
                                          <w:marBottom w:val="0"/>
                                          <w:divBdr>
                                            <w:top w:val="none" w:sz="0" w:space="0" w:color="auto"/>
                                            <w:left w:val="none" w:sz="0" w:space="0" w:color="auto"/>
                                            <w:bottom w:val="none" w:sz="0" w:space="0" w:color="auto"/>
                                            <w:right w:val="none" w:sz="0" w:space="0" w:color="auto"/>
                                          </w:divBdr>
                                          <w:divsChild>
                                            <w:div w:id="1168908035">
                                              <w:marLeft w:val="0"/>
                                              <w:marRight w:val="0"/>
                                              <w:marTop w:val="0"/>
                                              <w:marBottom w:val="0"/>
                                              <w:divBdr>
                                                <w:top w:val="none" w:sz="0" w:space="0" w:color="auto"/>
                                                <w:left w:val="none" w:sz="0" w:space="0" w:color="auto"/>
                                                <w:bottom w:val="none" w:sz="0" w:space="0" w:color="auto"/>
                                                <w:right w:val="none" w:sz="0" w:space="0" w:color="auto"/>
                                              </w:divBdr>
                                              <w:divsChild>
                                                <w:div w:id="185486747">
                                                  <w:marLeft w:val="0"/>
                                                  <w:marRight w:val="0"/>
                                                  <w:marTop w:val="0"/>
                                                  <w:marBottom w:val="0"/>
                                                  <w:divBdr>
                                                    <w:top w:val="none" w:sz="0" w:space="0" w:color="auto"/>
                                                    <w:left w:val="none" w:sz="0" w:space="0" w:color="auto"/>
                                                    <w:bottom w:val="none" w:sz="0" w:space="0" w:color="auto"/>
                                                    <w:right w:val="none" w:sz="0" w:space="0" w:color="auto"/>
                                                  </w:divBdr>
                                                  <w:divsChild>
                                                    <w:div w:id="3036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083341">
          <w:marLeft w:val="0"/>
          <w:marRight w:val="0"/>
          <w:marTop w:val="0"/>
          <w:marBottom w:val="0"/>
          <w:divBdr>
            <w:top w:val="none" w:sz="0" w:space="0" w:color="auto"/>
            <w:left w:val="none" w:sz="0" w:space="0" w:color="auto"/>
            <w:bottom w:val="none" w:sz="0" w:space="0" w:color="auto"/>
            <w:right w:val="none" w:sz="0" w:space="0" w:color="auto"/>
          </w:divBdr>
          <w:divsChild>
            <w:div w:id="1847404390">
              <w:marLeft w:val="0"/>
              <w:marRight w:val="0"/>
              <w:marTop w:val="0"/>
              <w:marBottom w:val="0"/>
              <w:divBdr>
                <w:top w:val="none" w:sz="0" w:space="0" w:color="auto"/>
                <w:left w:val="none" w:sz="0" w:space="0" w:color="auto"/>
                <w:bottom w:val="none" w:sz="0" w:space="0" w:color="auto"/>
                <w:right w:val="none" w:sz="0" w:space="0" w:color="auto"/>
              </w:divBdr>
              <w:divsChild>
                <w:div w:id="1758164679">
                  <w:marLeft w:val="0"/>
                  <w:marRight w:val="0"/>
                  <w:marTop w:val="0"/>
                  <w:marBottom w:val="0"/>
                  <w:divBdr>
                    <w:top w:val="none" w:sz="0" w:space="0" w:color="auto"/>
                    <w:left w:val="none" w:sz="0" w:space="0" w:color="auto"/>
                    <w:bottom w:val="none" w:sz="0" w:space="0" w:color="auto"/>
                    <w:right w:val="none" w:sz="0" w:space="0" w:color="auto"/>
                  </w:divBdr>
                  <w:divsChild>
                    <w:div w:id="1968389721">
                      <w:marLeft w:val="0"/>
                      <w:marRight w:val="0"/>
                      <w:marTop w:val="0"/>
                      <w:marBottom w:val="0"/>
                      <w:divBdr>
                        <w:top w:val="none" w:sz="0" w:space="0" w:color="auto"/>
                        <w:left w:val="none" w:sz="0" w:space="0" w:color="auto"/>
                        <w:bottom w:val="none" w:sz="0" w:space="0" w:color="auto"/>
                        <w:right w:val="none" w:sz="0" w:space="0" w:color="auto"/>
                      </w:divBdr>
                      <w:divsChild>
                        <w:div w:id="1087964457">
                          <w:marLeft w:val="0"/>
                          <w:marRight w:val="0"/>
                          <w:marTop w:val="0"/>
                          <w:marBottom w:val="0"/>
                          <w:divBdr>
                            <w:top w:val="none" w:sz="0" w:space="0" w:color="auto"/>
                            <w:left w:val="none" w:sz="0" w:space="0" w:color="auto"/>
                            <w:bottom w:val="none" w:sz="0" w:space="0" w:color="auto"/>
                            <w:right w:val="none" w:sz="0" w:space="0" w:color="auto"/>
                          </w:divBdr>
                          <w:divsChild>
                            <w:div w:id="829447176">
                              <w:marLeft w:val="0"/>
                              <w:marRight w:val="0"/>
                              <w:marTop w:val="0"/>
                              <w:marBottom w:val="0"/>
                              <w:divBdr>
                                <w:top w:val="none" w:sz="0" w:space="0" w:color="auto"/>
                                <w:left w:val="none" w:sz="0" w:space="0" w:color="auto"/>
                                <w:bottom w:val="none" w:sz="0" w:space="0" w:color="auto"/>
                                <w:right w:val="none" w:sz="0" w:space="0" w:color="auto"/>
                              </w:divBdr>
                              <w:divsChild>
                                <w:div w:id="787704037">
                                  <w:marLeft w:val="0"/>
                                  <w:marRight w:val="0"/>
                                  <w:marTop w:val="0"/>
                                  <w:marBottom w:val="0"/>
                                  <w:divBdr>
                                    <w:top w:val="none" w:sz="0" w:space="0" w:color="auto"/>
                                    <w:left w:val="none" w:sz="0" w:space="0" w:color="auto"/>
                                    <w:bottom w:val="none" w:sz="0" w:space="0" w:color="auto"/>
                                    <w:right w:val="none" w:sz="0" w:space="0" w:color="auto"/>
                                  </w:divBdr>
                                  <w:divsChild>
                                    <w:div w:id="1503005087">
                                      <w:marLeft w:val="0"/>
                                      <w:marRight w:val="0"/>
                                      <w:marTop w:val="0"/>
                                      <w:marBottom w:val="0"/>
                                      <w:divBdr>
                                        <w:top w:val="none" w:sz="0" w:space="0" w:color="auto"/>
                                        <w:left w:val="none" w:sz="0" w:space="0" w:color="auto"/>
                                        <w:bottom w:val="none" w:sz="0" w:space="0" w:color="auto"/>
                                        <w:right w:val="none" w:sz="0" w:space="0" w:color="auto"/>
                                      </w:divBdr>
                                      <w:divsChild>
                                        <w:div w:id="2060662750">
                                          <w:marLeft w:val="0"/>
                                          <w:marRight w:val="0"/>
                                          <w:marTop w:val="0"/>
                                          <w:marBottom w:val="0"/>
                                          <w:divBdr>
                                            <w:top w:val="none" w:sz="0" w:space="0" w:color="auto"/>
                                            <w:left w:val="none" w:sz="0" w:space="0" w:color="auto"/>
                                            <w:bottom w:val="none" w:sz="0" w:space="0" w:color="auto"/>
                                            <w:right w:val="none" w:sz="0" w:space="0" w:color="auto"/>
                                          </w:divBdr>
                                          <w:divsChild>
                                            <w:div w:id="1675300408">
                                              <w:marLeft w:val="0"/>
                                              <w:marRight w:val="0"/>
                                              <w:marTop w:val="0"/>
                                              <w:marBottom w:val="0"/>
                                              <w:divBdr>
                                                <w:top w:val="none" w:sz="0" w:space="0" w:color="auto"/>
                                                <w:left w:val="none" w:sz="0" w:space="0" w:color="auto"/>
                                                <w:bottom w:val="none" w:sz="0" w:space="0" w:color="auto"/>
                                                <w:right w:val="none" w:sz="0" w:space="0" w:color="auto"/>
                                              </w:divBdr>
                                              <w:divsChild>
                                                <w:div w:id="1761557694">
                                                  <w:marLeft w:val="0"/>
                                                  <w:marRight w:val="0"/>
                                                  <w:marTop w:val="0"/>
                                                  <w:marBottom w:val="0"/>
                                                  <w:divBdr>
                                                    <w:top w:val="none" w:sz="0" w:space="0" w:color="auto"/>
                                                    <w:left w:val="none" w:sz="0" w:space="0" w:color="auto"/>
                                                    <w:bottom w:val="none" w:sz="0" w:space="0" w:color="auto"/>
                                                    <w:right w:val="none" w:sz="0" w:space="0" w:color="auto"/>
                                                  </w:divBdr>
                                                  <w:divsChild>
                                                    <w:div w:id="6605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690104">
          <w:marLeft w:val="0"/>
          <w:marRight w:val="0"/>
          <w:marTop w:val="0"/>
          <w:marBottom w:val="0"/>
          <w:divBdr>
            <w:top w:val="none" w:sz="0" w:space="0" w:color="auto"/>
            <w:left w:val="none" w:sz="0" w:space="0" w:color="auto"/>
            <w:bottom w:val="none" w:sz="0" w:space="0" w:color="auto"/>
            <w:right w:val="none" w:sz="0" w:space="0" w:color="auto"/>
          </w:divBdr>
          <w:divsChild>
            <w:div w:id="909998997">
              <w:marLeft w:val="0"/>
              <w:marRight w:val="0"/>
              <w:marTop w:val="0"/>
              <w:marBottom w:val="0"/>
              <w:divBdr>
                <w:top w:val="none" w:sz="0" w:space="0" w:color="auto"/>
                <w:left w:val="none" w:sz="0" w:space="0" w:color="auto"/>
                <w:bottom w:val="none" w:sz="0" w:space="0" w:color="auto"/>
                <w:right w:val="none" w:sz="0" w:space="0" w:color="auto"/>
              </w:divBdr>
              <w:divsChild>
                <w:div w:id="106704927">
                  <w:marLeft w:val="0"/>
                  <w:marRight w:val="0"/>
                  <w:marTop w:val="0"/>
                  <w:marBottom w:val="0"/>
                  <w:divBdr>
                    <w:top w:val="none" w:sz="0" w:space="0" w:color="auto"/>
                    <w:left w:val="none" w:sz="0" w:space="0" w:color="auto"/>
                    <w:bottom w:val="none" w:sz="0" w:space="0" w:color="auto"/>
                    <w:right w:val="none" w:sz="0" w:space="0" w:color="auto"/>
                  </w:divBdr>
                  <w:divsChild>
                    <w:div w:id="865220368">
                      <w:marLeft w:val="0"/>
                      <w:marRight w:val="0"/>
                      <w:marTop w:val="0"/>
                      <w:marBottom w:val="0"/>
                      <w:divBdr>
                        <w:top w:val="none" w:sz="0" w:space="0" w:color="auto"/>
                        <w:left w:val="none" w:sz="0" w:space="0" w:color="auto"/>
                        <w:bottom w:val="none" w:sz="0" w:space="0" w:color="auto"/>
                        <w:right w:val="none" w:sz="0" w:space="0" w:color="auto"/>
                      </w:divBdr>
                      <w:divsChild>
                        <w:div w:id="1478110389">
                          <w:marLeft w:val="0"/>
                          <w:marRight w:val="0"/>
                          <w:marTop w:val="0"/>
                          <w:marBottom w:val="0"/>
                          <w:divBdr>
                            <w:top w:val="none" w:sz="0" w:space="0" w:color="auto"/>
                            <w:left w:val="none" w:sz="0" w:space="0" w:color="auto"/>
                            <w:bottom w:val="none" w:sz="0" w:space="0" w:color="auto"/>
                            <w:right w:val="none" w:sz="0" w:space="0" w:color="auto"/>
                          </w:divBdr>
                          <w:divsChild>
                            <w:div w:id="1205757271">
                              <w:marLeft w:val="0"/>
                              <w:marRight w:val="0"/>
                              <w:marTop w:val="0"/>
                              <w:marBottom w:val="0"/>
                              <w:divBdr>
                                <w:top w:val="none" w:sz="0" w:space="0" w:color="auto"/>
                                <w:left w:val="none" w:sz="0" w:space="0" w:color="auto"/>
                                <w:bottom w:val="none" w:sz="0" w:space="0" w:color="auto"/>
                                <w:right w:val="none" w:sz="0" w:space="0" w:color="auto"/>
                              </w:divBdr>
                              <w:divsChild>
                                <w:div w:id="1523587626">
                                  <w:marLeft w:val="0"/>
                                  <w:marRight w:val="0"/>
                                  <w:marTop w:val="0"/>
                                  <w:marBottom w:val="0"/>
                                  <w:divBdr>
                                    <w:top w:val="none" w:sz="0" w:space="0" w:color="auto"/>
                                    <w:left w:val="none" w:sz="0" w:space="0" w:color="auto"/>
                                    <w:bottom w:val="none" w:sz="0" w:space="0" w:color="auto"/>
                                    <w:right w:val="none" w:sz="0" w:space="0" w:color="auto"/>
                                  </w:divBdr>
                                  <w:divsChild>
                                    <w:div w:id="360588940">
                                      <w:marLeft w:val="0"/>
                                      <w:marRight w:val="0"/>
                                      <w:marTop w:val="0"/>
                                      <w:marBottom w:val="0"/>
                                      <w:divBdr>
                                        <w:top w:val="none" w:sz="0" w:space="0" w:color="auto"/>
                                        <w:left w:val="none" w:sz="0" w:space="0" w:color="auto"/>
                                        <w:bottom w:val="none" w:sz="0" w:space="0" w:color="auto"/>
                                        <w:right w:val="none" w:sz="0" w:space="0" w:color="auto"/>
                                      </w:divBdr>
                                      <w:divsChild>
                                        <w:div w:id="790590416">
                                          <w:marLeft w:val="0"/>
                                          <w:marRight w:val="0"/>
                                          <w:marTop w:val="0"/>
                                          <w:marBottom w:val="0"/>
                                          <w:divBdr>
                                            <w:top w:val="none" w:sz="0" w:space="0" w:color="auto"/>
                                            <w:left w:val="none" w:sz="0" w:space="0" w:color="auto"/>
                                            <w:bottom w:val="none" w:sz="0" w:space="0" w:color="auto"/>
                                            <w:right w:val="none" w:sz="0" w:space="0" w:color="auto"/>
                                          </w:divBdr>
                                          <w:divsChild>
                                            <w:div w:id="289362697">
                                              <w:marLeft w:val="0"/>
                                              <w:marRight w:val="0"/>
                                              <w:marTop w:val="0"/>
                                              <w:marBottom w:val="0"/>
                                              <w:divBdr>
                                                <w:top w:val="none" w:sz="0" w:space="0" w:color="auto"/>
                                                <w:left w:val="none" w:sz="0" w:space="0" w:color="auto"/>
                                                <w:bottom w:val="none" w:sz="0" w:space="0" w:color="auto"/>
                                                <w:right w:val="none" w:sz="0" w:space="0" w:color="auto"/>
                                              </w:divBdr>
                                              <w:divsChild>
                                                <w:div w:id="959923335">
                                                  <w:marLeft w:val="0"/>
                                                  <w:marRight w:val="0"/>
                                                  <w:marTop w:val="0"/>
                                                  <w:marBottom w:val="0"/>
                                                  <w:divBdr>
                                                    <w:top w:val="none" w:sz="0" w:space="0" w:color="auto"/>
                                                    <w:left w:val="none" w:sz="0" w:space="0" w:color="auto"/>
                                                    <w:bottom w:val="none" w:sz="0" w:space="0" w:color="auto"/>
                                                    <w:right w:val="none" w:sz="0" w:space="0" w:color="auto"/>
                                                  </w:divBdr>
                                                  <w:divsChild>
                                                    <w:div w:id="1469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946542">
          <w:marLeft w:val="0"/>
          <w:marRight w:val="0"/>
          <w:marTop w:val="0"/>
          <w:marBottom w:val="0"/>
          <w:divBdr>
            <w:top w:val="none" w:sz="0" w:space="0" w:color="auto"/>
            <w:left w:val="none" w:sz="0" w:space="0" w:color="auto"/>
            <w:bottom w:val="none" w:sz="0" w:space="0" w:color="auto"/>
            <w:right w:val="none" w:sz="0" w:space="0" w:color="auto"/>
          </w:divBdr>
          <w:divsChild>
            <w:div w:id="1397317516">
              <w:marLeft w:val="0"/>
              <w:marRight w:val="0"/>
              <w:marTop w:val="0"/>
              <w:marBottom w:val="0"/>
              <w:divBdr>
                <w:top w:val="none" w:sz="0" w:space="0" w:color="auto"/>
                <w:left w:val="none" w:sz="0" w:space="0" w:color="auto"/>
                <w:bottom w:val="none" w:sz="0" w:space="0" w:color="auto"/>
                <w:right w:val="none" w:sz="0" w:space="0" w:color="auto"/>
              </w:divBdr>
              <w:divsChild>
                <w:div w:id="1391924388">
                  <w:marLeft w:val="0"/>
                  <w:marRight w:val="0"/>
                  <w:marTop w:val="0"/>
                  <w:marBottom w:val="0"/>
                  <w:divBdr>
                    <w:top w:val="none" w:sz="0" w:space="0" w:color="auto"/>
                    <w:left w:val="none" w:sz="0" w:space="0" w:color="auto"/>
                    <w:bottom w:val="none" w:sz="0" w:space="0" w:color="auto"/>
                    <w:right w:val="none" w:sz="0" w:space="0" w:color="auto"/>
                  </w:divBdr>
                  <w:divsChild>
                    <w:div w:id="204099088">
                      <w:marLeft w:val="0"/>
                      <w:marRight w:val="0"/>
                      <w:marTop w:val="0"/>
                      <w:marBottom w:val="0"/>
                      <w:divBdr>
                        <w:top w:val="none" w:sz="0" w:space="0" w:color="auto"/>
                        <w:left w:val="none" w:sz="0" w:space="0" w:color="auto"/>
                        <w:bottom w:val="none" w:sz="0" w:space="0" w:color="auto"/>
                        <w:right w:val="none" w:sz="0" w:space="0" w:color="auto"/>
                      </w:divBdr>
                      <w:divsChild>
                        <w:div w:id="1856458678">
                          <w:marLeft w:val="0"/>
                          <w:marRight w:val="0"/>
                          <w:marTop w:val="0"/>
                          <w:marBottom w:val="0"/>
                          <w:divBdr>
                            <w:top w:val="none" w:sz="0" w:space="0" w:color="auto"/>
                            <w:left w:val="none" w:sz="0" w:space="0" w:color="auto"/>
                            <w:bottom w:val="none" w:sz="0" w:space="0" w:color="auto"/>
                            <w:right w:val="none" w:sz="0" w:space="0" w:color="auto"/>
                          </w:divBdr>
                          <w:divsChild>
                            <w:div w:id="1359548453">
                              <w:marLeft w:val="0"/>
                              <w:marRight w:val="0"/>
                              <w:marTop w:val="0"/>
                              <w:marBottom w:val="0"/>
                              <w:divBdr>
                                <w:top w:val="none" w:sz="0" w:space="0" w:color="auto"/>
                                <w:left w:val="none" w:sz="0" w:space="0" w:color="auto"/>
                                <w:bottom w:val="none" w:sz="0" w:space="0" w:color="auto"/>
                                <w:right w:val="none" w:sz="0" w:space="0" w:color="auto"/>
                              </w:divBdr>
                              <w:divsChild>
                                <w:div w:id="1428889574">
                                  <w:marLeft w:val="0"/>
                                  <w:marRight w:val="0"/>
                                  <w:marTop w:val="0"/>
                                  <w:marBottom w:val="0"/>
                                  <w:divBdr>
                                    <w:top w:val="none" w:sz="0" w:space="0" w:color="auto"/>
                                    <w:left w:val="none" w:sz="0" w:space="0" w:color="auto"/>
                                    <w:bottom w:val="none" w:sz="0" w:space="0" w:color="auto"/>
                                    <w:right w:val="none" w:sz="0" w:space="0" w:color="auto"/>
                                  </w:divBdr>
                                  <w:divsChild>
                                    <w:div w:id="100496301">
                                      <w:marLeft w:val="0"/>
                                      <w:marRight w:val="0"/>
                                      <w:marTop w:val="0"/>
                                      <w:marBottom w:val="0"/>
                                      <w:divBdr>
                                        <w:top w:val="none" w:sz="0" w:space="0" w:color="auto"/>
                                        <w:left w:val="none" w:sz="0" w:space="0" w:color="auto"/>
                                        <w:bottom w:val="none" w:sz="0" w:space="0" w:color="auto"/>
                                        <w:right w:val="none" w:sz="0" w:space="0" w:color="auto"/>
                                      </w:divBdr>
                                      <w:divsChild>
                                        <w:div w:id="1367289075">
                                          <w:marLeft w:val="0"/>
                                          <w:marRight w:val="0"/>
                                          <w:marTop w:val="0"/>
                                          <w:marBottom w:val="0"/>
                                          <w:divBdr>
                                            <w:top w:val="none" w:sz="0" w:space="0" w:color="auto"/>
                                            <w:left w:val="none" w:sz="0" w:space="0" w:color="auto"/>
                                            <w:bottom w:val="none" w:sz="0" w:space="0" w:color="auto"/>
                                            <w:right w:val="none" w:sz="0" w:space="0" w:color="auto"/>
                                          </w:divBdr>
                                          <w:divsChild>
                                            <w:div w:id="1864976825">
                                              <w:marLeft w:val="0"/>
                                              <w:marRight w:val="0"/>
                                              <w:marTop w:val="0"/>
                                              <w:marBottom w:val="0"/>
                                              <w:divBdr>
                                                <w:top w:val="none" w:sz="0" w:space="0" w:color="auto"/>
                                                <w:left w:val="none" w:sz="0" w:space="0" w:color="auto"/>
                                                <w:bottom w:val="none" w:sz="0" w:space="0" w:color="auto"/>
                                                <w:right w:val="none" w:sz="0" w:space="0" w:color="auto"/>
                                              </w:divBdr>
                                              <w:divsChild>
                                                <w:div w:id="543948980">
                                                  <w:marLeft w:val="0"/>
                                                  <w:marRight w:val="0"/>
                                                  <w:marTop w:val="0"/>
                                                  <w:marBottom w:val="0"/>
                                                  <w:divBdr>
                                                    <w:top w:val="none" w:sz="0" w:space="0" w:color="auto"/>
                                                    <w:left w:val="none" w:sz="0" w:space="0" w:color="auto"/>
                                                    <w:bottom w:val="none" w:sz="0" w:space="0" w:color="auto"/>
                                                    <w:right w:val="none" w:sz="0" w:space="0" w:color="auto"/>
                                                  </w:divBdr>
                                                  <w:divsChild>
                                                    <w:div w:id="19498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719157">
      <w:bodyDiv w:val="1"/>
      <w:marLeft w:val="0"/>
      <w:marRight w:val="0"/>
      <w:marTop w:val="0"/>
      <w:marBottom w:val="0"/>
      <w:divBdr>
        <w:top w:val="none" w:sz="0" w:space="0" w:color="auto"/>
        <w:left w:val="none" w:sz="0" w:space="0" w:color="auto"/>
        <w:bottom w:val="none" w:sz="0" w:space="0" w:color="auto"/>
        <w:right w:val="none" w:sz="0" w:space="0" w:color="auto"/>
      </w:divBdr>
    </w:div>
    <w:div w:id="851144245">
      <w:bodyDiv w:val="1"/>
      <w:marLeft w:val="0"/>
      <w:marRight w:val="0"/>
      <w:marTop w:val="0"/>
      <w:marBottom w:val="0"/>
      <w:divBdr>
        <w:top w:val="none" w:sz="0" w:space="0" w:color="auto"/>
        <w:left w:val="none" w:sz="0" w:space="0" w:color="auto"/>
        <w:bottom w:val="none" w:sz="0" w:space="0" w:color="auto"/>
        <w:right w:val="none" w:sz="0" w:space="0" w:color="auto"/>
      </w:divBdr>
    </w:div>
    <w:div w:id="860245570">
      <w:bodyDiv w:val="1"/>
      <w:marLeft w:val="0"/>
      <w:marRight w:val="0"/>
      <w:marTop w:val="0"/>
      <w:marBottom w:val="0"/>
      <w:divBdr>
        <w:top w:val="none" w:sz="0" w:space="0" w:color="auto"/>
        <w:left w:val="none" w:sz="0" w:space="0" w:color="auto"/>
        <w:bottom w:val="none" w:sz="0" w:space="0" w:color="auto"/>
        <w:right w:val="none" w:sz="0" w:space="0" w:color="auto"/>
      </w:divBdr>
    </w:div>
    <w:div w:id="860706912">
      <w:bodyDiv w:val="1"/>
      <w:marLeft w:val="0"/>
      <w:marRight w:val="0"/>
      <w:marTop w:val="0"/>
      <w:marBottom w:val="0"/>
      <w:divBdr>
        <w:top w:val="none" w:sz="0" w:space="0" w:color="auto"/>
        <w:left w:val="none" w:sz="0" w:space="0" w:color="auto"/>
        <w:bottom w:val="none" w:sz="0" w:space="0" w:color="auto"/>
        <w:right w:val="none" w:sz="0" w:space="0" w:color="auto"/>
      </w:divBdr>
    </w:div>
    <w:div w:id="869685700">
      <w:bodyDiv w:val="1"/>
      <w:marLeft w:val="0"/>
      <w:marRight w:val="0"/>
      <w:marTop w:val="0"/>
      <w:marBottom w:val="0"/>
      <w:divBdr>
        <w:top w:val="none" w:sz="0" w:space="0" w:color="auto"/>
        <w:left w:val="none" w:sz="0" w:space="0" w:color="auto"/>
        <w:bottom w:val="none" w:sz="0" w:space="0" w:color="auto"/>
        <w:right w:val="none" w:sz="0" w:space="0" w:color="auto"/>
      </w:divBdr>
    </w:div>
    <w:div w:id="876741412">
      <w:bodyDiv w:val="1"/>
      <w:marLeft w:val="0"/>
      <w:marRight w:val="0"/>
      <w:marTop w:val="0"/>
      <w:marBottom w:val="0"/>
      <w:divBdr>
        <w:top w:val="none" w:sz="0" w:space="0" w:color="auto"/>
        <w:left w:val="none" w:sz="0" w:space="0" w:color="auto"/>
        <w:bottom w:val="none" w:sz="0" w:space="0" w:color="auto"/>
        <w:right w:val="none" w:sz="0" w:space="0" w:color="auto"/>
      </w:divBdr>
    </w:div>
    <w:div w:id="891307249">
      <w:bodyDiv w:val="1"/>
      <w:marLeft w:val="0"/>
      <w:marRight w:val="0"/>
      <w:marTop w:val="0"/>
      <w:marBottom w:val="0"/>
      <w:divBdr>
        <w:top w:val="none" w:sz="0" w:space="0" w:color="auto"/>
        <w:left w:val="none" w:sz="0" w:space="0" w:color="auto"/>
        <w:bottom w:val="none" w:sz="0" w:space="0" w:color="auto"/>
        <w:right w:val="none" w:sz="0" w:space="0" w:color="auto"/>
      </w:divBdr>
    </w:div>
    <w:div w:id="900562156">
      <w:bodyDiv w:val="1"/>
      <w:marLeft w:val="0"/>
      <w:marRight w:val="0"/>
      <w:marTop w:val="0"/>
      <w:marBottom w:val="0"/>
      <w:divBdr>
        <w:top w:val="none" w:sz="0" w:space="0" w:color="auto"/>
        <w:left w:val="none" w:sz="0" w:space="0" w:color="auto"/>
        <w:bottom w:val="none" w:sz="0" w:space="0" w:color="auto"/>
        <w:right w:val="none" w:sz="0" w:space="0" w:color="auto"/>
      </w:divBdr>
    </w:div>
    <w:div w:id="904877700">
      <w:bodyDiv w:val="1"/>
      <w:marLeft w:val="0"/>
      <w:marRight w:val="0"/>
      <w:marTop w:val="0"/>
      <w:marBottom w:val="0"/>
      <w:divBdr>
        <w:top w:val="none" w:sz="0" w:space="0" w:color="auto"/>
        <w:left w:val="none" w:sz="0" w:space="0" w:color="auto"/>
        <w:bottom w:val="none" w:sz="0" w:space="0" w:color="auto"/>
        <w:right w:val="none" w:sz="0" w:space="0" w:color="auto"/>
      </w:divBdr>
    </w:div>
    <w:div w:id="906721806">
      <w:bodyDiv w:val="1"/>
      <w:marLeft w:val="0"/>
      <w:marRight w:val="0"/>
      <w:marTop w:val="0"/>
      <w:marBottom w:val="0"/>
      <w:divBdr>
        <w:top w:val="none" w:sz="0" w:space="0" w:color="auto"/>
        <w:left w:val="none" w:sz="0" w:space="0" w:color="auto"/>
        <w:bottom w:val="none" w:sz="0" w:space="0" w:color="auto"/>
        <w:right w:val="none" w:sz="0" w:space="0" w:color="auto"/>
      </w:divBdr>
    </w:div>
    <w:div w:id="917985234">
      <w:bodyDiv w:val="1"/>
      <w:marLeft w:val="0"/>
      <w:marRight w:val="0"/>
      <w:marTop w:val="0"/>
      <w:marBottom w:val="0"/>
      <w:divBdr>
        <w:top w:val="none" w:sz="0" w:space="0" w:color="auto"/>
        <w:left w:val="none" w:sz="0" w:space="0" w:color="auto"/>
        <w:bottom w:val="none" w:sz="0" w:space="0" w:color="auto"/>
        <w:right w:val="none" w:sz="0" w:space="0" w:color="auto"/>
      </w:divBdr>
    </w:div>
    <w:div w:id="948853224">
      <w:bodyDiv w:val="1"/>
      <w:marLeft w:val="0"/>
      <w:marRight w:val="0"/>
      <w:marTop w:val="0"/>
      <w:marBottom w:val="0"/>
      <w:divBdr>
        <w:top w:val="none" w:sz="0" w:space="0" w:color="auto"/>
        <w:left w:val="none" w:sz="0" w:space="0" w:color="auto"/>
        <w:bottom w:val="none" w:sz="0" w:space="0" w:color="auto"/>
        <w:right w:val="none" w:sz="0" w:space="0" w:color="auto"/>
      </w:divBdr>
    </w:div>
    <w:div w:id="956641983">
      <w:bodyDiv w:val="1"/>
      <w:marLeft w:val="0"/>
      <w:marRight w:val="0"/>
      <w:marTop w:val="0"/>
      <w:marBottom w:val="0"/>
      <w:divBdr>
        <w:top w:val="none" w:sz="0" w:space="0" w:color="auto"/>
        <w:left w:val="none" w:sz="0" w:space="0" w:color="auto"/>
        <w:bottom w:val="none" w:sz="0" w:space="0" w:color="auto"/>
        <w:right w:val="none" w:sz="0" w:space="0" w:color="auto"/>
      </w:divBdr>
    </w:div>
    <w:div w:id="957376833">
      <w:bodyDiv w:val="1"/>
      <w:marLeft w:val="0"/>
      <w:marRight w:val="0"/>
      <w:marTop w:val="0"/>
      <w:marBottom w:val="0"/>
      <w:divBdr>
        <w:top w:val="none" w:sz="0" w:space="0" w:color="auto"/>
        <w:left w:val="none" w:sz="0" w:space="0" w:color="auto"/>
        <w:bottom w:val="none" w:sz="0" w:space="0" w:color="auto"/>
        <w:right w:val="none" w:sz="0" w:space="0" w:color="auto"/>
      </w:divBdr>
    </w:div>
    <w:div w:id="963581233">
      <w:bodyDiv w:val="1"/>
      <w:marLeft w:val="0"/>
      <w:marRight w:val="0"/>
      <w:marTop w:val="0"/>
      <w:marBottom w:val="0"/>
      <w:divBdr>
        <w:top w:val="none" w:sz="0" w:space="0" w:color="auto"/>
        <w:left w:val="none" w:sz="0" w:space="0" w:color="auto"/>
        <w:bottom w:val="none" w:sz="0" w:space="0" w:color="auto"/>
        <w:right w:val="none" w:sz="0" w:space="0" w:color="auto"/>
      </w:divBdr>
    </w:div>
    <w:div w:id="998383366">
      <w:bodyDiv w:val="1"/>
      <w:marLeft w:val="0"/>
      <w:marRight w:val="0"/>
      <w:marTop w:val="0"/>
      <w:marBottom w:val="0"/>
      <w:divBdr>
        <w:top w:val="none" w:sz="0" w:space="0" w:color="auto"/>
        <w:left w:val="none" w:sz="0" w:space="0" w:color="auto"/>
        <w:bottom w:val="none" w:sz="0" w:space="0" w:color="auto"/>
        <w:right w:val="none" w:sz="0" w:space="0" w:color="auto"/>
      </w:divBdr>
    </w:div>
    <w:div w:id="1004935278">
      <w:bodyDiv w:val="1"/>
      <w:marLeft w:val="0"/>
      <w:marRight w:val="0"/>
      <w:marTop w:val="0"/>
      <w:marBottom w:val="0"/>
      <w:divBdr>
        <w:top w:val="none" w:sz="0" w:space="0" w:color="auto"/>
        <w:left w:val="none" w:sz="0" w:space="0" w:color="auto"/>
        <w:bottom w:val="none" w:sz="0" w:space="0" w:color="auto"/>
        <w:right w:val="none" w:sz="0" w:space="0" w:color="auto"/>
      </w:divBdr>
      <w:divsChild>
        <w:div w:id="676276630">
          <w:marLeft w:val="0"/>
          <w:marRight w:val="0"/>
          <w:marTop w:val="0"/>
          <w:marBottom w:val="0"/>
          <w:divBdr>
            <w:top w:val="none" w:sz="0" w:space="0" w:color="auto"/>
            <w:left w:val="none" w:sz="0" w:space="0" w:color="auto"/>
            <w:bottom w:val="none" w:sz="0" w:space="0" w:color="auto"/>
            <w:right w:val="none" w:sz="0" w:space="0" w:color="auto"/>
          </w:divBdr>
          <w:divsChild>
            <w:div w:id="1125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1731">
      <w:bodyDiv w:val="1"/>
      <w:marLeft w:val="0"/>
      <w:marRight w:val="0"/>
      <w:marTop w:val="0"/>
      <w:marBottom w:val="0"/>
      <w:divBdr>
        <w:top w:val="none" w:sz="0" w:space="0" w:color="auto"/>
        <w:left w:val="none" w:sz="0" w:space="0" w:color="auto"/>
        <w:bottom w:val="none" w:sz="0" w:space="0" w:color="auto"/>
        <w:right w:val="none" w:sz="0" w:space="0" w:color="auto"/>
      </w:divBdr>
    </w:div>
    <w:div w:id="1007563263">
      <w:bodyDiv w:val="1"/>
      <w:marLeft w:val="0"/>
      <w:marRight w:val="0"/>
      <w:marTop w:val="0"/>
      <w:marBottom w:val="0"/>
      <w:divBdr>
        <w:top w:val="none" w:sz="0" w:space="0" w:color="auto"/>
        <w:left w:val="none" w:sz="0" w:space="0" w:color="auto"/>
        <w:bottom w:val="none" w:sz="0" w:space="0" w:color="auto"/>
        <w:right w:val="none" w:sz="0" w:space="0" w:color="auto"/>
      </w:divBdr>
    </w:div>
    <w:div w:id="1014648078">
      <w:bodyDiv w:val="1"/>
      <w:marLeft w:val="0"/>
      <w:marRight w:val="0"/>
      <w:marTop w:val="0"/>
      <w:marBottom w:val="0"/>
      <w:divBdr>
        <w:top w:val="none" w:sz="0" w:space="0" w:color="auto"/>
        <w:left w:val="none" w:sz="0" w:space="0" w:color="auto"/>
        <w:bottom w:val="none" w:sz="0" w:space="0" w:color="auto"/>
        <w:right w:val="none" w:sz="0" w:space="0" w:color="auto"/>
      </w:divBdr>
    </w:div>
    <w:div w:id="1019817488">
      <w:bodyDiv w:val="1"/>
      <w:marLeft w:val="0"/>
      <w:marRight w:val="0"/>
      <w:marTop w:val="0"/>
      <w:marBottom w:val="0"/>
      <w:divBdr>
        <w:top w:val="none" w:sz="0" w:space="0" w:color="auto"/>
        <w:left w:val="none" w:sz="0" w:space="0" w:color="auto"/>
        <w:bottom w:val="none" w:sz="0" w:space="0" w:color="auto"/>
        <w:right w:val="none" w:sz="0" w:space="0" w:color="auto"/>
      </w:divBdr>
    </w:div>
    <w:div w:id="1037782151">
      <w:bodyDiv w:val="1"/>
      <w:marLeft w:val="0"/>
      <w:marRight w:val="0"/>
      <w:marTop w:val="0"/>
      <w:marBottom w:val="0"/>
      <w:divBdr>
        <w:top w:val="none" w:sz="0" w:space="0" w:color="auto"/>
        <w:left w:val="none" w:sz="0" w:space="0" w:color="auto"/>
        <w:bottom w:val="none" w:sz="0" w:space="0" w:color="auto"/>
        <w:right w:val="none" w:sz="0" w:space="0" w:color="auto"/>
      </w:divBdr>
    </w:div>
    <w:div w:id="1047416911">
      <w:bodyDiv w:val="1"/>
      <w:marLeft w:val="0"/>
      <w:marRight w:val="0"/>
      <w:marTop w:val="0"/>
      <w:marBottom w:val="0"/>
      <w:divBdr>
        <w:top w:val="none" w:sz="0" w:space="0" w:color="auto"/>
        <w:left w:val="none" w:sz="0" w:space="0" w:color="auto"/>
        <w:bottom w:val="none" w:sz="0" w:space="0" w:color="auto"/>
        <w:right w:val="none" w:sz="0" w:space="0" w:color="auto"/>
      </w:divBdr>
      <w:divsChild>
        <w:div w:id="171049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737775">
      <w:bodyDiv w:val="1"/>
      <w:marLeft w:val="0"/>
      <w:marRight w:val="0"/>
      <w:marTop w:val="0"/>
      <w:marBottom w:val="0"/>
      <w:divBdr>
        <w:top w:val="none" w:sz="0" w:space="0" w:color="auto"/>
        <w:left w:val="none" w:sz="0" w:space="0" w:color="auto"/>
        <w:bottom w:val="none" w:sz="0" w:space="0" w:color="auto"/>
        <w:right w:val="none" w:sz="0" w:space="0" w:color="auto"/>
      </w:divBdr>
    </w:div>
    <w:div w:id="1056508248">
      <w:bodyDiv w:val="1"/>
      <w:marLeft w:val="0"/>
      <w:marRight w:val="0"/>
      <w:marTop w:val="0"/>
      <w:marBottom w:val="0"/>
      <w:divBdr>
        <w:top w:val="none" w:sz="0" w:space="0" w:color="auto"/>
        <w:left w:val="none" w:sz="0" w:space="0" w:color="auto"/>
        <w:bottom w:val="none" w:sz="0" w:space="0" w:color="auto"/>
        <w:right w:val="none" w:sz="0" w:space="0" w:color="auto"/>
      </w:divBdr>
    </w:div>
    <w:div w:id="1069381563">
      <w:bodyDiv w:val="1"/>
      <w:marLeft w:val="0"/>
      <w:marRight w:val="0"/>
      <w:marTop w:val="0"/>
      <w:marBottom w:val="0"/>
      <w:divBdr>
        <w:top w:val="none" w:sz="0" w:space="0" w:color="auto"/>
        <w:left w:val="none" w:sz="0" w:space="0" w:color="auto"/>
        <w:bottom w:val="none" w:sz="0" w:space="0" w:color="auto"/>
        <w:right w:val="none" w:sz="0" w:space="0" w:color="auto"/>
      </w:divBdr>
    </w:div>
    <w:div w:id="1072123613">
      <w:bodyDiv w:val="1"/>
      <w:marLeft w:val="0"/>
      <w:marRight w:val="0"/>
      <w:marTop w:val="0"/>
      <w:marBottom w:val="0"/>
      <w:divBdr>
        <w:top w:val="none" w:sz="0" w:space="0" w:color="auto"/>
        <w:left w:val="none" w:sz="0" w:space="0" w:color="auto"/>
        <w:bottom w:val="none" w:sz="0" w:space="0" w:color="auto"/>
        <w:right w:val="none" w:sz="0" w:space="0" w:color="auto"/>
      </w:divBdr>
    </w:div>
    <w:div w:id="1072385689">
      <w:bodyDiv w:val="1"/>
      <w:marLeft w:val="0"/>
      <w:marRight w:val="0"/>
      <w:marTop w:val="0"/>
      <w:marBottom w:val="0"/>
      <w:divBdr>
        <w:top w:val="none" w:sz="0" w:space="0" w:color="auto"/>
        <w:left w:val="none" w:sz="0" w:space="0" w:color="auto"/>
        <w:bottom w:val="none" w:sz="0" w:space="0" w:color="auto"/>
        <w:right w:val="none" w:sz="0" w:space="0" w:color="auto"/>
      </w:divBdr>
    </w:div>
    <w:div w:id="1076363549">
      <w:bodyDiv w:val="1"/>
      <w:marLeft w:val="0"/>
      <w:marRight w:val="0"/>
      <w:marTop w:val="0"/>
      <w:marBottom w:val="0"/>
      <w:divBdr>
        <w:top w:val="none" w:sz="0" w:space="0" w:color="auto"/>
        <w:left w:val="none" w:sz="0" w:space="0" w:color="auto"/>
        <w:bottom w:val="none" w:sz="0" w:space="0" w:color="auto"/>
        <w:right w:val="none" w:sz="0" w:space="0" w:color="auto"/>
      </w:divBdr>
    </w:div>
    <w:div w:id="1080179354">
      <w:bodyDiv w:val="1"/>
      <w:marLeft w:val="0"/>
      <w:marRight w:val="0"/>
      <w:marTop w:val="0"/>
      <w:marBottom w:val="0"/>
      <w:divBdr>
        <w:top w:val="none" w:sz="0" w:space="0" w:color="auto"/>
        <w:left w:val="none" w:sz="0" w:space="0" w:color="auto"/>
        <w:bottom w:val="none" w:sz="0" w:space="0" w:color="auto"/>
        <w:right w:val="none" w:sz="0" w:space="0" w:color="auto"/>
      </w:divBdr>
    </w:div>
    <w:div w:id="1123038892">
      <w:bodyDiv w:val="1"/>
      <w:marLeft w:val="0"/>
      <w:marRight w:val="0"/>
      <w:marTop w:val="0"/>
      <w:marBottom w:val="0"/>
      <w:divBdr>
        <w:top w:val="none" w:sz="0" w:space="0" w:color="auto"/>
        <w:left w:val="none" w:sz="0" w:space="0" w:color="auto"/>
        <w:bottom w:val="none" w:sz="0" w:space="0" w:color="auto"/>
        <w:right w:val="none" w:sz="0" w:space="0" w:color="auto"/>
      </w:divBdr>
    </w:div>
    <w:div w:id="1138456504">
      <w:bodyDiv w:val="1"/>
      <w:marLeft w:val="0"/>
      <w:marRight w:val="0"/>
      <w:marTop w:val="0"/>
      <w:marBottom w:val="0"/>
      <w:divBdr>
        <w:top w:val="none" w:sz="0" w:space="0" w:color="auto"/>
        <w:left w:val="none" w:sz="0" w:space="0" w:color="auto"/>
        <w:bottom w:val="none" w:sz="0" w:space="0" w:color="auto"/>
        <w:right w:val="none" w:sz="0" w:space="0" w:color="auto"/>
      </w:divBdr>
    </w:div>
    <w:div w:id="1141385992">
      <w:bodyDiv w:val="1"/>
      <w:marLeft w:val="0"/>
      <w:marRight w:val="0"/>
      <w:marTop w:val="0"/>
      <w:marBottom w:val="0"/>
      <w:divBdr>
        <w:top w:val="none" w:sz="0" w:space="0" w:color="auto"/>
        <w:left w:val="none" w:sz="0" w:space="0" w:color="auto"/>
        <w:bottom w:val="none" w:sz="0" w:space="0" w:color="auto"/>
        <w:right w:val="none" w:sz="0" w:space="0" w:color="auto"/>
      </w:divBdr>
      <w:divsChild>
        <w:div w:id="603147932">
          <w:marLeft w:val="0"/>
          <w:marRight w:val="0"/>
          <w:marTop w:val="0"/>
          <w:marBottom w:val="0"/>
          <w:divBdr>
            <w:top w:val="none" w:sz="0" w:space="0" w:color="auto"/>
            <w:left w:val="none" w:sz="0" w:space="0" w:color="auto"/>
            <w:bottom w:val="none" w:sz="0" w:space="0" w:color="auto"/>
            <w:right w:val="none" w:sz="0" w:space="0" w:color="auto"/>
          </w:divBdr>
          <w:divsChild>
            <w:div w:id="1261721937">
              <w:marLeft w:val="0"/>
              <w:marRight w:val="0"/>
              <w:marTop w:val="0"/>
              <w:marBottom w:val="0"/>
              <w:divBdr>
                <w:top w:val="none" w:sz="0" w:space="0" w:color="auto"/>
                <w:left w:val="none" w:sz="0" w:space="0" w:color="auto"/>
                <w:bottom w:val="none" w:sz="0" w:space="0" w:color="auto"/>
                <w:right w:val="none" w:sz="0" w:space="0" w:color="auto"/>
              </w:divBdr>
              <w:divsChild>
                <w:div w:id="335117586">
                  <w:marLeft w:val="0"/>
                  <w:marRight w:val="0"/>
                  <w:marTop w:val="0"/>
                  <w:marBottom w:val="0"/>
                  <w:divBdr>
                    <w:top w:val="none" w:sz="0" w:space="0" w:color="auto"/>
                    <w:left w:val="none" w:sz="0" w:space="0" w:color="auto"/>
                    <w:bottom w:val="none" w:sz="0" w:space="0" w:color="auto"/>
                    <w:right w:val="none" w:sz="0" w:space="0" w:color="auto"/>
                  </w:divBdr>
                  <w:divsChild>
                    <w:div w:id="1800686568">
                      <w:marLeft w:val="0"/>
                      <w:marRight w:val="0"/>
                      <w:marTop w:val="0"/>
                      <w:marBottom w:val="0"/>
                      <w:divBdr>
                        <w:top w:val="none" w:sz="0" w:space="0" w:color="auto"/>
                        <w:left w:val="none" w:sz="0" w:space="0" w:color="auto"/>
                        <w:bottom w:val="none" w:sz="0" w:space="0" w:color="auto"/>
                        <w:right w:val="none" w:sz="0" w:space="0" w:color="auto"/>
                      </w:divBdr>
                      <w:divsChild>
                        <w:div w:id="14117254">
                          <w:marLeft w:val="0"/>
                          <w:marRight w:val="0"/>
                          <w:marTop w:val="0"/>
                          <w:marBottom w:val="0"/>
                          <w:divBdr>
                            <w:top w:val="none" w:sz="0" w:space="0" w:color="auto"/>
                            <w:left w:val="none" w:sz="0" w:space="0" w:color="auto"/>
                            <w:bottom w:val="none" w:sz="0" w:space="0" w:color="auto"/>
                            <w:right w:val="none" w:sz="0" w:space="0" w:color="auto"/>
                          </w:divBdr>
                          <w:divsChild>
                            <w:div w:id="1735928855">
                              <w:marLeft w:val="0"/>
                              <w:marRight w:val="0"/>
                              <w:marTop w:val="0"/>
                              <w:marBottom w:val="0"/>
                              <w:divBdr>
                                <w:top w:val="none" w:sz="0" w:space="0" w:color="auto"/>
                                <w:left w:val="none" w:sz="0" w:space="0" w:color="auto"/>
                                <w:bottom w:val="none" w:sz="0" w:space="0" w:color="auto"/>
                                <w:right w:val="none" w:sz="0" w:space="0" w:color="auto"/>
                              </w:divBdr>
                              <w:divsChild>
                                <w:div w:id="1054431778">
                                  <w:marLeft w:val="0"/>
                                  <w:marRight w:val="0"/>
                                  <w:marTop w:val="0"/>
                                  <w:marBottom w:val="0"/>
                                  <w:divBdr>
                                    <w:top w:val="none" w:sz="0" w:space="0" w:color="auto"/>
                                    <w:left w:val="none" w:sz="0" w:space="0" w:color="auto"/>
                                    <w:bottom w:val="none" w:sz="0" w:space="0" w:color="auto"/>
                                    <w:right w:val="none" w:sz="0" w:space="0" w:color="auto"/>
                                  </w:divBdr>
                                  <w:divsChild>
                                    <w:div w:id="1511289335">
                                      <w:marLeft w:val="0"/>
                                      <w:marRight w:val="0"/>
                                      <w:marTop w:val="0"/>
                                      <w:marBottom w:val="0"/>
                                      <w:divBdr>
                                        <w:top w:val="none" w:sz="0" w:space="0" w:color="auto"/>
                                        <w:left w:val="none" w:sz="0" w:space="0" w:color="auto"/>
                                        <w:bottom w:val="none" w:sz="0" w:space="0" w:color="auto"/>
                                        <w:right w:val="none" w:sz="0" w:space="0" w:color="auto"/>
                                      </w:divBdr>
                                      <w:divsChild>
                                        <w:div w:id="1206259458">
                                          <w:marLeft w:val="0"/>
                                          <w:marRight w:val="0"/>
                                          <w:marTop w:val="0"/>
                                          <w:marBottom w:val="0"/>
                                          <w:divBdr>
                                            <w:top w:val="none" w:sz="0" w:space="0" w:color="auto"/>
                                            <w:left w:val="none" w:sz="0" w:space="0" w:color="auto"/>
                                            <w:bottom w:val="none" w:sz="0" w:space="0" w:color="auto"/>
                                            <w:right w:val="none" w:sz="0" w:space="0" w:color="auto"/>
                                          </w:divBdr>
                                          <w:divsChild>
                                            <w:div w:id="26385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927689252">
                                              <w:marLeft w:val="0"/>
                                              <w:marRight w:val="0"/>
                                              <w:marTop w:val="0"/>
                                              <w:marBottom w:val="0"/>
                                              <w:divBdr>
                                                <w:top w:val="none" w:sz="0" w:space="0" w:color="auto"/>
                                                <w:left w:val="none" w:sz="0" w:space="0" w:color="auto"/>
                                                <w:bottom w:val="none" w:sz="0" w:space="0" w:color="auto"/>
                                                <w:right w:val="none" w:sz="0" w:space="0" w:color="auto"/>
                                              </w:divBdr>
                                              <w:divsChild>
                                                <w:div w:id="1838575862">
                                                  <w:marLeft w:val="0"/>
                                                  <w:marRight w:val="0"/>
                                                  <w:marTop w:val="0"/>
                                                  <w:marBottom w:val="0"/>
                                                  <w:divBdr>
                                                    <w:top w:val="none" w:sz="0" w:space="0" w:color="auto"/>
                                                    <w:left w:val="none" w:sz="0" w:space="0" w:color="auto"/>
                                                    <w:bottom w:val="none" w:sz="0" w:space="0" w:color="auto"/>
                                                    <w:right w:val="none" w:sz="0" w:space="0" w:color="auto"/>
                                                  </w:divBdr>
                                                  <w:divsChild>
                                                    <w:div w:id="999386806">
                                                      <w:marLeft w:val="0"/>
                                                      <w:marRight w:val="0"/>
                                                      <w:marTop w:val="0"/>
                                                      <w:marBottom w:val="0"/>
                                                      <w:divBdr>
                                                        <w:top w:val="none" w:sz="0" w:space="0" w:color="auto"/>
                                                        <w:left w:val="none" w:sz="0" w:space="0" w:color="auto"/>
                                                        <w:bottom w:val="none" w:sz="0" w:space="0" w:color="auto"/>
                                                        <w:right w:val="none" w:sz="0" w:space="0" w:color="auto"/>
                                                      </w:divBdr>
                                                      <w:divsChild>
                                                        <w:div w:id="1754668966">
                                                          <w:marLeft w:val="0"/>
                                                          <w:marRight w:val="0"/>
                                                          <w:marTop w:val="0"/>
                                                          <w:marBottom w:val="0"/>
                                                          <w:divBdr>
                                                            <w:top w:val="none" w:sz="0" w:space="0" w:color="auto"/>
                                                            <w:left w:val="none" w:sz="0" w:space="0" w:color="auto"/>
                                                            <w:bottom w:val="none" w:sz="0" w:space="0" w:color="auto"/>
                                                            <w:right w:val="none" w:sz="0" w:space="0" w:color="auto"/>
                                                          </w:divBdr>
                                                          <w:divsChild>
                                                            <w:div w:id="1748188193">
                                                              <w:marLeft w:val="0"/>
                                                              <w:marRight w:val="0"/>
                                                              <w:marTop w:val="0"/>
                                                              <w:marBottom w:val="0"/>
                                                              <w:divBdr>
                                                                <w:top w:val="none" w:sz="0" w:space="0" w:color="auto"/>
                                                                <w:left w:val="none" w:sz="0" w:space="0" w:color="auto"/>
                                                                <w:bottom w:val="none" w:sz="0" w:space="0" w:color="auto"/>
                                                                <w:right w:val="none" w:sz="0" w:space="0" w:color="auto"/>
                                                              </w:divBdr>
                                                              <w:divsChild>
                                                                <w:div w:id="2042051998">
                                                                  <w:marLeft w:val="0"/>
                                                                  <w:marRight w:val="0"/>
                                                                  <w:marTop w:val="0"/>
                                                                  <w:marBottom w:val="0"/>
                                                                  <w:divBdr>
                                                                    <w:top w:val="none" w:sz="0" w:space="0" w:color="auto"/>
                                                                    <w:left w:val="none" w:sz="0" w:space="0" w:color="auto"/>
                                                                    <w:bottom w:val="none" w:sz="0" w:space="0" w:color="auto"/>
                                                                    <w:right w:val="none" w:sz="0" w:space="0" w:color="auto"/>
                                                                  </w:divBdr>
                                                                  <w:divsChild>
                                                                    <w:div w:id="1934775442">
                                                                      <w:marLeft w:val="0"/>
                                                                      <w:marRight w:val="0"/>
                                                                      <w:marTop w:val="0"/>
                                                                      <w:marBottom w:val="0"/>
                                                                      <w:divBdr>
                                                                        <w:top w:val="none" w:sz="0" w:space="0" w:color="auto"/>
                                                                        <w:left w:val="none" w:sz="0" w:space="0" w:color="auto"/>
                                                                        <w:bottom w:val="none" w:sz="0" w:space="0" w:color="auto"/>
                                                                        <w:right w:val="none" w:sz="0" w:space="0" w:color="auto"/>
                                                                      </w:divBdr>
                                                                      <w:divsChild>
                                                                        <w:div w:id="347872594">
                                                                          <w:marLeft w:val="0"/>
                                                                          <w:marRight w:val="0"/>
                                                                          <w:marTop w:val="0"/>
                                                                          <w:marBottom w:val="0"/>
                                                                          <w:divBdr>
                                                                            <w:top w:val="none" w:sz="0" w:space="0" w:color="auto"/>
                                                                            <w:left w:val="none" w:sz="0" w:space="0" w:color="auto"/>
                                                                            <w:bottom w:val="none" w:sz="0" w:space="0" w:color="auto"/>
                                                                            <w:right w:val="none" w:sz="0" w:space="0" w:color="auto"/>
                                                                          </w:divBdr>
                                                                          <w:divsChild>
                                                                            <w:div w:id="1539581471">
                                                                              <w:marLeft w:val="0"/>
                                                                              <w:marRight w:val="0"/>
                                                                              <w:marTop w:val="0"/>
                                                                              <w:marBottom w:val="0"/>
                                                                              <w:divBdr>
                                                                                <w:top w:val="none" w:sz="0" w:space="0" w:color="auto"/>
                                                                                <w:left w:val="none" w:sz="0" w:space="0" w:color="auto"/>
                                                                                <w:bottom w:val="none" w:sz="0" w:space="0" w:color="auto"/>
                                                                                <w:right w:val="none" w:sz="0" w:space="0" w:color="auto"/>
                                                                              </w:divBdr>
                                                                              <w:divsChild>
                                                                                <w:div w:id="1664503989">
                                                                                  <w:marLeft w:val="0"/>
                                                                                  <w:marRight w:val="0"/>
                                                                                  <w:marTop w:val="0"/>
                                                                                  <w:marBottom w:val="0"/>
                                                                                  <w:divBdr>
                                                                                    <w:top w:val="none" w:sz="0" w:space="0" w:color="auto"/>
                                                                                    <w:left w:val="none" w:sz="0" w:space="0" w:color="auto"/>
                                                                                    <w:bottom w:val="none" w:sz="0" w:space="0" w:color="auto"/>
                                                                                    <w:right w:val="none" w:sz="0" w:space="0" w:color="auto"/>
                                                                                  </w:divBdr>
                                                                                  <w:divsChild>
                                                                                    <w:div w:id="2141485521">
                                                                                      <w:marLeft w:val="0"/>
                                                                                      <w:marRight w:val="0"/>
                                                                                      <w:marTop w:val="0"/>
                                                                                      <w:marBottom w:val="0"/>
                                                                                      <w:divBdr>
                                                                                        <w:top w:val="none" w:sz="0" w:space="0" w:color="auto"/>
                                                                                        <w:left w:val="none" w:sz="0" w:space="0" w:color="auto"/>
                                                                                        <w:bottom w:val="none" w:sz="0" w:space="0" w:color="auto"/>
                                                                                        <w:right w:val="none" w:sz="0" w:space="0" w:color="auto"/>
                                                                                      </w:divBdr>
                                                                                      <w:divsChild>
                                                                                        <w:div w:id="19767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2506651">
      <w:bodyDiv w:val="1"/>
      <w:marLeft w:val="0"/>
      <w:marRight w:val="0"/>
      <w:marTop w:val="0"/>
      <w:marBottom w:val="0"/>
      <w:divBdr>
        <w:top w:val="none" w:sz="0" w:space="0" w:color="auto"/>
        <w:left w:val="none" w:sz="0" w:space="0" w:color="auto"/>
        <w:bottom w:val="none" w:sz="0" w:space="0" w:color="auto"/>
        <w:right w:val="none" w:sz="0" w:space="0" w:color="auto"/>
      </w:divBdr>
    </w:div>
    <w:div w:id="1185285892">
      <w:bodyDiv w:val="1"/>
      <w:marLeft w:val="0"/>
      <w:marRight w:val="0"/>
      <w:marTop w:val="0"/>
      <w:marBottom w:val="0"/>
      <w:divBdr>
        <w:top w:val="none" w:sz="0" w:space="0" w:color="auto"/>
        <w:left w:val="none" w:sz="0" w:space="0" w:color="auto"/>
        <w:bottom w:val="none" w:sz="0" w:space="0" w:color="auto"/>
        <w:right w:val="none" w:sz="0" w:space="0" w:color="auto"/>
      </w:divBdr>
    </w:div>
    <w:div w:id="1194228472">
      <w:bodyDiv w:val="1"/>
      <w:marLeft w:val="0"/>
      <w:marRight w:val="0"/>
      <w:marTop w:val="0"/>
      <w:marBottom w:val="0"/>
      <w:divBdr>
        <w:top w:val="none" w:sz="0" w:space="0" w:color="auto"/>
        <w:left w:val="none" w:sz="0" w:space="0" w:color="auto"/>
        <w:bottom w:val="none" w:sz="0" w:space="0" w:color="auto"/>
        <w:right w:val="none" w:sz="0" w:space="0" w:color="auto"/>
      </w:divBdr>
    </w:div>
    <w:div w:id="1201239015">
      <w:bodyDiv w:val="1"/>
      <w:marLeft w:val="0"/>
      <w:marRight w:val="0"/>
      <w:marTop w:val="0"/>
      <w:marBottom w:val="0"/>
      <w:divBdr>
        <w:top w:val="none" w:sz="0" w:space="0" w:color="auto"/>
        <w:left w:val="none" w:sz="0" w:space="0" w:color="auto"/>
        <w:bottom w:val="none" w:sz="0" w:space="0" w:color="auto"/>
        <w:right w:val="none" w:sz="0" w:space="0" w:color="auto"/>
      </w:divBdr>
      <w:divsChild>
        <w:div w:id="1020816974">
          <w:marLeft w:val="0"/>
          <w:marRight w:val="0"/>
          <w:marTop w:val="0"/>
          <w:marBottom w:val="0"/>
          <w:divBdr>
            <w:top w:val="none" w:sz="0" w:space="0" w:color="auto"/>
            <w:left w:val="none" w:sz="0" w:space="0" w:color="auto"/>
            <w:bottom w:val="none" w:sz="0" w:space="0" w:color="auto"/>
            <w:right w:val="none" w:sz="0" w:space="0" w:color="auto"/>
          </w:divBdr>
          <w:divsChild>
            <w:div w:id="2983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6214">
      <w:bodyDiv w:val="1"/>
      <w:marLeft w:val="0"/>
      <w:marRight w:val="0"/>
      <w:marTop w:val="0"/>
      <w:marBottom w:val="0"/>
      <w:divBdr>
        <w:top w:val="none" w:sz="0" w:space="0" w:color="auto"/>
        <w:left w:val="none" w:sz="0" w:space="0" w:color="auto"/>
        <w:bottom w:val="none" w:sz="0" w:space="0" w:color="auto"/>
        <w:right w:val="none" w:sz="0" w:space="0" w:color="auto"/>
      </w:divBdr>
    </w:div>
    <w:div w:id="1231572383">
      <w:bodyDiv w:val="1"/>
      <w:marLeft w:val="0"/>
      <w:marRight w:val="0"/>
      <w:marTop w:val="0"/>
      <w:marBottom w:val="0"/>
      <w:divBdr>
        <w:top w:val="none" w:sz="0" w:space="0" w:color="auto"/>
        <w:left w:val="none" w:sz="0" w:space="0" w:color="auto"/>
        <w:bottom w:val="none" w:sz="0" w:space="0" w:color="auto"/>
        <w:right w:val="none" w:sz="0" w:space="0" w:color="auto"/>
      </w:divBdr>
    </w:div>
    <w:div w:id="1234898857">
      <w:bodyDiv w:val="1"/>
      <w:marLeft w:val="0"/>
      <w:marRight w:val="0"/>
      <w:marTop w:val="0"/>
      <w:marBottom w:val="0"/>
      <w:divBdr>
        <w:top w:val="none" w:sz="0" w:space="0" w:color="auto"/>
        <w:left w:val="none" w:sz="0" w:space="0" w:color="auto"/>
        <w:bottom w:val="none" w:sz="0" w:space="0" w:color="auto"/>
        <w:right w:val="none" w:sz="0" w:space="0" w:color="auto"/>
      </w:divBdr>
    </w:div>
    <w:div w:id="1238445293">
      <w:bodyDiv w:val="1"/>
      <w:marLeft w:val="0"/>
      <w:marRight w:val="0"/>
      <w:marTop w:val="0"/>
      <w:marBottom w:val="0"/>
      <w:divBdr>
        <w:top w:val="none" w:sz="0" w:space="0" w:color="auto"/>
        <w:left w:val="none" w:sz="0" w:space="0" w:color="auto"/>
        <w:bottom w:val="none" w:sz="0" w:space="0" w:color="auto"/>
        <w:right w:val="none" w:sz="0" w:space="0" w:color="auto"/>
      </w:divBdr>
    </w:div>
    <w:div w:id="1249732797">
      <w:bodyDiv w:val="1"/>
      <w:marLeft w:val="0"/>
      <w:marRight w:val="0"/>
      <w:marTop w:val="0"/>
      <w:marBottom w:val="0"/>
      <w:divBdr>
        <w:top w:val="none" w:sz="0" w:space="0" w:color="auto"/>
        <w:left w:val="none" w:sz="0" w:space="0" w:color="auto"/>
        <w:bottom w:val="none" w:sz="0" w:space="0" w:color="auto"/>
        <w:right w:val="none" w:sz="0" w:space="0" w:color="auto"/>
      </w:divBdr>
    </w:div>
    <w:div w:id="1250235000">
      <w:bodyDiv w:val="1"/>
      <w:marLeft w:val="0"/>
      <w:marRight w:val="0"/>
      <w:marTop w:val="0"/>
      <w:marBottom w:val="0"/>
      <w:divBdr>
        <w:top w:val="none" w:sz="0" w:space="0" w:color="auto"/>
        <w:left w:val="none" w:sz="0" w:space="0" w:color="auto"/>
        <w:bottom w:val="none" w:sz="0" w:space="0" w:color="auto"/>
        <w:right w:val="none" w:sz="0" w:space="0" w:color="auto"/>
      </w:divBdr>
    </w:div>
    <w:div w:id="1285774040">
      <w:bodyDiv w:val="1"/>
      <w:marLeft w:val="0"/>
      <w:marRight w:val="0"/>
      <w:marTop w:val="0"/>
      <w:marBottom w:val="0"/>
      <w:divBdr>
        <w:top w:val="none" w:sz="0" w:space="0" w:color="auto"/>
        <w:left w:val="none" w:sz="0" w:space="0" w:color="auto"/>
        <w:bottom w:val="none" w:sz="0" w:space="0" w:color="auto"/>
        <w:right w:val="none" w:sz="0" w:space="0" w:color="auto"/>
      </w:divBdr>
      <w:divsChild>
        <w:div w:id="523985681">
          <w:marLeft w:val="0"/>
          <w:marRight w:val="0"/>
          <w:marTop w:val="0"/>
          <w:marBottom w:val="0"/>
          <w:divBdr>
            <w:top w:val="none" w:sz="0" w:space="0" w:color="auto"/>
            <w:left w:val="none" w:sz="0" w:space="0" w:color="auto"/>
            <w:bottom w:val="none" w:sz="0" w:space="0" w:color="auto"/>
            <w:right w:val="none" w:sz="0" w:space="0" w:color="auto"/>
          </w:divBdr>
          <w:divsChild>
            <w:div w:id="1746024409">
              <w:marLeft w:val="0"/>
              <w:marRight w:val="0"/>
              <w:marTop w:val="0"/>
              <w:marBottom w:val="0"/>
              <w:divBdr>
                <w:top w:val="none" w:sz="0" w:space="0" w:color="auto"/>
                <w:left w:val="none" w:sz="0" w:space="0" w:color="auto"/>
                <w:bottom w:val="none" w:sz="0" w:space="0" w:color="auto"/>
                <w:right w:val="none" w:sz="0" w:space="0" w:color="auto"/>
              </w:divBdr>
              <w:divsChild>
                <w:div w:id="1697080029">
                  <w:marLeft w:val="0"/>
                  <w:marRight w:val="0"/>
                  <w:marTop w:val="0"/>
                  <w:marBottom w:val="0"/>
                  <w:divBdr>
                    <w:top w:val="none" w:sz="0" w:space="0" w:color="auto"/>
                    <w:left w:val="none" w:sz="0" w:space="0" w:color="auto"/>
                    <w:bottom w:val="none" w:sz="0" w:space="0" w:color="auto"/>
                    <w:right w:val="none" w:sz="0" w:space="0" w:color="auto"/>
                  </w:divBdr>
                  <w:divsChild>
                    <w:div w:id="1440953637">
                      <w:marLeft w:val="0"/>
                      <w:marRight w:val="0"/>
                      <w:marTop w:val="0"/>
                      <w:marBottom w:val="0"/>
                      <w:divBdr>
                        <w:top w:val="none" w:sz="0" w:space="0" w:color="auto"/>
                        <w:left w:val="none" w:sz="0" w:space="0" w:color="auto"/>
                        <w:bottom w:val="none" w:sz="0" w:space="0" w:color="auto"/>
                        <w:right w:val="none" w:sz="0" w:space="0" w:color="auto"/>
                      </w:divBdr>
                      <w:divsChild>
                        <w:div w:id="993023508">
                          <w:marLeft w:val="0"/>
                          <w:marRight w:val="0"/>
                          <w:marTop w:val="0"/>
                          <w:marBottom w:val="0"/>
                          <w:divBdr>
                            <w:top w:val="none" w:sz="0" w:space="0" w:color="auto"/>
                            <w:left w:val="none" w:sz="0" w:space="0" w:color="auto"/>
                            <w:bottom w:val="none" w:sz="0" w:space="0" w:color="auto"/>
                            <w:right w:val="none" w:sz="0" w:space="0" w:color="auto"/>
                          </w:divBdr>
                          <w:divsChild>
                            <w:div w:id="649482601">
                              <w:marLeft w:val="0"/>
                              <w:marRight w:val="0"/>
                              <w:marTop w:val="0"/>
                              <w:marBottom w:val="0"/>
                              <w:divBdr>
                                <w:top w:val="none" w:sz="0" w:space="0" w:color="auto"/>
                                <w:left w:val="none" w:sz="0" w:space="0" w:color="auto"/>
                                <w:bottom w:val="none" w:sz="0" w:space="0" w:color="auto"/>
                                <w:right w:val="none" w:sz="0" w:space="0" w:color="auto"/>
                              </w:divBdr>
                              <w:divsChild>
                                <w:div w:id="1602375660">
                                  <w:marLeft w:val="0"/>
                                  <w:marRight w:val="0"/>
                                  <w:marTop w:val="0"/>
                                  <w:marBottom w:val="0"/>
                                  <w:divBdr>
                                    <w:top w:val="none" w:sz="0" w:space="0" w:color="auto"/>
                                    <w:left w:val="none" w:sz="0" w:space="0" w:color="auto"/>
                                    <w:bottom w:val="none" w:sz="0" w:space="0" w:color="auto"/>
                                    <w:right w:val="none" w:sz="0" w:space="0" w:color="auto"/>
                                  </w:divBdr>
                                  <w:divsChild>
                                    <w:div w:id="904072085">
                                      <w:marLeft w:val="0"/>
                                      <w:marRight w:val="0"/>
                                      <w:marTop w:val="0"/>
                                      <w:marBottom w:val="0"/>
                                      <w:divBdr>
                                        <w:top w:val="none" w:sz="0" w:space="0" w:color="auto"/>
                                        <w:left w:val="none" w:sz="0" w:space="0" w:color="auto"/>
                                        <w:bottom w:val="none" w:sz="0" w:space="0" w:color="auto"/>
                                        <w:right w:val="none" w:sz="0" w:space="0" w:color="auto"/>
                                      </w:divBdr>
                                      <w:divsChild>
                                        <w:div w:id="361974997">
                                          <w:marLeft w:val="0"/>
                                          <w:marRight w:val="0"/>
                                          <w:marTop w:val="0"/>
                                          <w:marBottom w:val="0"/>
                                          <w:divBdr>
                                            <w:top w:val="none" w:sz="0" w:space="0" w:color="auto"/>
                                            <w:left w:val="none" w:sz="0" w:space="0" w:color="auto"/>
                                            <w:bottom w:val="none" w:sz="0" w:space="0" w:color="auto"/>
                                            <w:right w:val="none" w:sz="0" w:space="0" w:color="auto"/>
                                          </w:divBdr>
                                          <w:divsChild>
                                            <w:div w:id="1027562406">
                                              <w:marLeft w:val="0"/>
                                              <w:marRight w:val="0"/>
                                              <w:marTop w:val="0"/>
                                              <w:marBottom w:val="0"/>
                                              <w:divBdr>
                                                <w:top w:val="none" w:sz="0" w:space="0" w:color="auto"/>
                                                <w:left w:val="none" w:sz="0" w:space="0" w:color="auto"/>
                                                <w:bottom w:val="none" w:sz="0" w:space="0" w:color="auto"/>
                                                <w:right w:val="none" w:sz="0" w:space="0" w:color="auto"/>
                                              </w:divBdr>
                                              <w:divsChild>
                                                <w:div w:id="1834448018">
                                                  <w:marLeft w:val="0"/>
                                                  <w:marRight w:val="0"/>
                                                  <w:marTop w:val="0"/>
                                                  <w:marBottom w:val="0"/>
                                                  <w:divBdr>
                                                    <w:top w:val="none" w:sz="0" w:space="0" w:color="auto"/>
                                                    <w:left w:val="none" w:sz="0" w:space="0" w:color="auto"/>
                                                    <w:bottom w:val="none" w:sz="0" w:space="0" w:color="auto"/>
                                                    <w:right w:val="none" w:sz="0" w:space="0" w:color="auto"/>
                                                  </w:divBdr>
                                                  <w:divsChild>
                                                    <w:div w:id="12268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69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740646">
      <w:bodyDiv w:val="1"/>
      <w:marLeft w:val="0"/>
      <w:marRight w:val="0"/>
      <w:marTop w:val="0"/>
      <w:marBottom w:val="0"/>
      <w:divBdr>
        <w:top w:val="none" w:sz="0" w:space="0" w:color="auto"/>
        <w:left w:val="none" w:sz="0" w:space="0" w:color="auto"/>
        <w:bottom w:val="none" w:sz="0" w:space="0" w:color="auto"/>
        <w:right w:val="none" w:sz="0" w:space="0" w:color="auto"/>
      </w:divBdr>
      <w:divsChild>
        <w:div w:id="646473651">
          <w:marLeft w:val="0"/>
          <w:marRight w:val="0"/>
          <w:marTop w:val="0"/>
          <w:marBottom w:val="0"/>
          <w:divBdr>
            <w:top w:val="none" w:sz="0" w:space="0" w:color="auto"/>
            <w:left w:val="none" w:sz="0" w:space="0" w:color="auto"/>
            <w:bottom w:val="none" w:sz="0" w:space="0" w:color="auto"/>
            <w:right w:val="none" w:sz="0" w:space="0" w:color="auto"/>
          </w:divBdr>
          <w:divsChild>
            <w:div w:id="2091273519">
              <w:marLeft w:val="0"/>
              <w:marRight w:val="0"/>
              <w:marTop w:val="0"/>
              <w:marBottom w:val="0"/>
              <w:divBdr>
                <w:top w:val="none" w:sz="0" w:space="0" w:color="auto"/>
                <w:left w:val="none" w:sz="0" w:space="0" w:color="auto"/>
                <w:bottom w:val="none" w:sz="0" w:space="0" w:color="auto"/>
                <w:right w:val="none" w:sz="0" w:space="0" w:color="auto"/>
              </w:divBdr>
              <w:divsChild>
                <w:div w:id="1911305840">
                  <w:marLeft w:val="0"/>
                  <w:marRight w:val="0"/>
                  <w:marTop w:val="0"/>
                  <w:marBottom w:val="0"/>
                  <w:divBdr>
                    <w:top w:val="none" w:sz="0" w:space="0" w:color="auto"/>
                    <w:left w:val="none" w:sz="0" w:space="0" w:color="auto"/>
                    <w:bottom w:val="none" w:sz="0" w:space="0" w:color="auto"/>
                    <w:right w:val="none" w:sz="0" w:space="0" w:color="auto"/>
                  </w:divBdr>
                  <w:divsChild>
                    <w:div w:id="1047989642">
                      <w:marLeft w:val="0"/>
                      <w:marRight w:val="0"/>
                      <w:marTop w:val="0"/>
                      <w:marBottom w:val="0"/>
                      <w:divBdr>
                        <w:top w:val="none" w:sz="0" w:space="0" w:color="auto"/>
                        <w:left w:val="none" w:sz="0" w:space="0" w:color="auto"/>
                        <w:bottom w:val="none" w:sz="0" w:space="0" w:color="auto"/>
                        <w:right w:val="none" w:sz="0" w:space="0" w:color="auto"/>
                      </w:divBdr>
                      <w:divsChild>
                        <w:div w:id="1190951936">
                          <w:marLeft w:val="0"/>
                          <w:marRight w:val="0"/>
                          <w:marTop w:val="0"/>
                          <w:marBottom w:val="0"/>
                          <w:divBdr>
                            <w:top w:val="none" w:sz="0" w:space="0" w:color="auto"/>
                            <w:left w:val="none" w:sz="0" w:space="0" w:color="auto"/>
                            <w:bottom w:val="none" w:sz="0" w:space="0" w:color="auto"/>
                            <w:right w:val="none" w:sz="0" w:space="0" w:color="auto"/>
                          </w:divBdr>
                          <w:divsChild>
                            <w:div w:id="835416961">
                              <w:marLeft w:val="0"/>
                              <w:marRight w:val="0"/>
                              <w:marTop w:val="0"/>
                              <w:marBottom w:val="0"/>
                              <w:divBdr>
                                <w:top w:val="none" w:sz="0" w:space="0" w:color="auto"/>
                                <w:left w:val="none" w:sz="0" w:space="0" w:color="auto"/>
                                <w:bottom w:val="none" w:sz="0" w:space="0" w:color="auto"/>
                                <w:right w:val="none" w:sz="0" w:space="0" w:color="auto"/>
                              </w:divBdr>
                              <w:divsChild>
                                <w:div w:id="785268702">
                                  <w:marLeft w:val="0"/>
                                  <w:marRight w:val="0"/>
                                  <w:marTop w:val="0"/>
                                  <w:marBottom w:val="0"/>
                                  <w:divBdr>
                                    <w:top w:val="none" w:sz="0" w:space="0" w:color="auto"/>
                                    <w:left w:val="none" w:sz="0" w:space="0" w:color="auto"/>
                                    <w:bottom w:val="none" w:sz="0" w:space="0" w:color="auto"/>
                                    <w:right w:val="none" w:sz="0" w:space="0" w:color="auto"/>
                                  </w:divBdr>
                                  <w:divsChild>
                                    <w:div w:id="963074029">
                                      <w:marLeft w:val="0"/>
                                      <w:marRight w:val="0"/>
                                      <w:marTop w:val="0"/>
                                      <w:marBottom w:val="0"/>
                                      <w:divBdr>
                                        <w:top w:val="none" w:sz="0" w:space="0" w:color="auto"/>
                                        <w:left w:val="none" w:sz="0" w:space="0" w:color="auto"/>
                                        <w:bottom w:val="none" w:sz="0" w:space="0" w:color="auto"/>
                                        <w:right w:val="none" w:sz="0" w:space="0" w:color="auto"/>
                                      </w:divBdr>
                                      <w:divsChild>
                                        <w:div w:id="1633437475">
                                          <w:marLeft w:val="0"/>
                                          <w:marRight w:val="0"/>
                                          <w:marTop w:val="0"/>
                                          <w:marBottom w:val="0"/>
                                          <w:divBdr>
                                            <w:top w:val="none" w:sz="0" w:space="0" w:color="auto"/>
                                            <w:left w:val="none" w:sz="0" w:space="0" w:color="auto"/>
                                            <w:bottom w:val="none" w:sz="0" w:space="0" w:color="auto"/>
                                            <w:right w:val="none" w:sz="0" w:space="0" w:color="auto"/>
                                          </w:divBdr>
                                          <w:divsChild>
                                            <w:div w:id="1231186847">
                                              <w:marLeft w:val="0"/>
                                              <w:marRight w:val="0"/>
                                              <w:marTop w:val="0"/>
                                              <w:marBottom w:val="0"/>
                                              <w:divBdr>
                                                <w:top w:val="none" w:sz="0" w:space="0" w:color="auto"/>
                                                <w:left w:val="none" w:sz="0" w:space="0" w:color="auto"/>
                                                <w:bottom w:val="none" w:sz="0" w:space="0" w:color="auto"/>
                                                <w:right w:val="none" w:sz="0" w:space="0" w:color="auto"/>
                                              </w:divBdr>
                                              <w:divsChild>
                                                <w:div w:id="1938635989">
                                                  <w:marLeft w:val="0"/>
                                                  <w:marRight w:val="0"/>
                                                  <w:marTop w:val="0"/>
                                                  <w:marBottom w:val="0"/>
                                                  <w:divBdr>
                                                    <w:top w:val="none" w:sz="0" w:space="0" w:color="auto"/>
                                                    <w:left w:val="none" w:sz="0" w:space="0" w:color="auto"/>
                                                    <w:bottom w:val="none" w:sz="0" w:space="0" w:color="auto"/>
                                                    <w:right w:val="none" w:sz="0" w:space="0" w:color="auto"/>
                                                  </w:divBdr>
                                                  <w:divsChild>
                                                    <w:div w:id="14366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064801">
          <w:marLeft w:val="0"/>
          <w:marRight w:val="0"/>
          <w:marTop w:val="0"/>
          <w:marBottom w:val="0"/>
          <w:divBdr>
            <w:top w:val="none" w:sz="0" w:space="0" w:color="auto"/>
            <w:left w:val="none" w:sz="0" w:space="0" w:color="auto"/>
            <w:bottom w:val="none" w:sz="0" w:space="0" w:color="auto"/>
            <w:right w:val="none" w:sz="0" w:space="0" w:color="auto"/>
          </w:divBdr>
          <w:divsChild>
            <w:div w:id="709110508">
              <w:marLeft w:val="0"/>
              <w:marRight w:val="0"/>
              <w:marTop w:val="0"/>
              <w:marBottom w:val="0"/>
              <w:divBdr>
                <w:top w:val="none" w:sz="0" w:space="0" w:color="auto"/>
                <w:left w:val="none" w:sz="0" w:space="0" w:color="auto"/>
                <w:bottom w:val="none" w:sz="0" w:space="0" w:color="auto"/>
                <w:right w:val="none" w:sz="0" w:space="0" w:color="auto"/>
              </w:divBdr>
              <w:divsChild>
                <w:div w:id="714892019">
                  <w:marLeft w:val="0"/>
                  <w:marRight w:val="0"/>
                  <w:marTop w:val="0"/>
                  <w:marBottom w:val="0"/>
                  <w:divBdr>
                    <w:top w:val="none" w:sz="0" w:space="0" w:color="auto"/>
                    <w:left w:val="none" w:sz="0" w:space="0" w:color="auto"/>
                    <w:bottom w:val="none" w:sz="0" w:space="0" w:color="auto"/>
                    <w:right w:val="none" w:sz="0" w:space="0" w:color="auto"/>
                  </w:divBdr>
                  <w:divsChild>
                    <w:div w:id="564342391">
                      <w:marLeft w:val="0"/>
                      <w:marRight w:val="0"/>
                      <w:marTop w:val="0"/>
                      <w:marBottom w:val="0"/>
                      <w:divBdr>
                        <w:top w:val="none" w:sz="0" w:space="0" w:color="auto"/>
                        <w:left w:val="none" w:sz="0" w:space="0" w:color="auto"/>
                        <w:bottom w:val="none" w:sz="0" w:space="0" w:color="auto"/>
                        <w:right w:val="none" w:sz="0" w:space="0" w:color="auto"/>
                      </w:divBdr>
                      <w:divsChild>
                        <w:div w:id="2083602184">
                          <w:marLeft w:val="0"/>
                          <w:marRight w:val="0"/>
                          <w:marTop w:val="0"/>
                          <w:marBottom w:val="0"/>
                          <w:divBdr>
                            <w:top w:val="none" w:sz="0" w:space="0" w:color="auto"/>
                            <w:left w:val="none" w:sz="0" w:space="0" w:color="auto"/>
                            <w:bottom w:val="none" w:sz="0" w:space="0" w:color="auto"/>
                            <w:right w:val="none" w:sz="0" w:space="0" w:color="auto"/>
                          </w:divBdr>
                          <w:divsChild>
                            <w:div w:id="1889611422">
                              <w:marLeft w:val="0"/>
                              <w:marRight w:val="0"/>
                              <w:marTop w:val="0"/>
                              <w:marBottom w:val="0"/>
                              <w:divBdr>
                                <w:top w:val="none" w:sz="0" w:space="0" w:color="auto"/>
                                <w:left w:val="none" w:sz="0" w:space="0" w:color="auto"/>
                                <w:bottom w:val="none" w:sz="0" w:space="0" w:color="auto"/>
                                <w:right w:val="none" w:sz="0" w:space="0" w:color="auto"/>
                              </w:divBdr>
                              <w:divsChild>
                                <w:div w:id="1516993321">
                                  <w:marLeft w:val="0"/>
                                  <w:marRight w:val="0"/>
                                  <w:marTop w:val="0"/>
                                  <w:marBottom w:val="0"/>
                                  <w:divBdr>
                                    <w:top w:val="none" w:sz="0" w:space="0" w:color="auto"/>
                                    <w:left w:val="none" w:sz="0" w:space="0" w:color="auto"/>
                                    <w:bottom w:val="none" w:sz="0" w:space="0" w:color="auto"/>
                                    <w:right w:val="none" w:sz="0" w:space="0" w:color="auto"/>
                                  </w:divBdr>
                                  <w:divsChild>
                                    <w:div w:id="1826513115">
                                      <w:marLeft w:val="0"/>
                                      <w:marRight w:val="0"/>
                                      <w:marTop w:val="0"/>
                                      <w:marBottom w:val="0"/>
                                      <w:divBdr>
                                        <w:top w:val="none" w:sz="0" w:space="0" w:color="auto"/>
                                        <w:left w:val="none" w:sz="0" w:space="0" w:color="auto"/>
                                        <w:bottom w:val="none" w:sz="0" w:space="0" w:color="auto"/>
                                        <w:right w:val="none" w:sz="0" w:space="0" w:color="auto"/>
                                      </w:divBdr>
                                      <w:divsChild>
                                        <w:div w:id="931738974">
                                          <w:marLeft w:val="0"/>
                                          <w:marRight w:val="0"/>
                                          <w:marTop w:val="0"/>
                                          <w:marBottom w:val="0"/>
                                          <w:divBdr>
                                            <w:top w:val="none" w:sz="0" w:space="0" w:color="auto"/>
                                            <w:left w:val="none" w:sz="0" w:space="0" w:color="auto"/>
                                            <w:bottom w:val="none" w:sz="0" w:space="0" w:color="auto"/>
                                            <w:right w:val="none" w:sz="0" w:space="0" w:color="auto"/>
                                          </w:divBdr>
                                          <w:divsChild>
                                            <w:div w:id="1125848474">
                                              <w:marLeft w:val="0"/>
                                              <w:marRight w:val="0"/>
                                              <w:marTop w:val="0"/>
                                              <w:marBottom w:val="0"/>
                                              <w:divBdr>
                                                <w:top w:val="none" w:sz="0" w:space="0" w:color="auto"/>
                                                <w:left w:val="none" w:sz="0" w:space="0" w:color="auto"/>
                                                <w:bottom w:val="none" w:sz="0" w:space="0" w:color="auto"/>
                                                <w:right w:val="none" w:sz="0" w:space="0" w:color="auto"/>
                                              </w:divBdr>
                                              <w:divsChild>
                                                <w:div w:id="1839693187">
                                                  <w:marLeft w:val="0"/>
                                                  <w:marRight w:val="0"/>
                                                  <w:marTop w:val="0"/>
                                                  <w:marBottom w:val="0"/>
                                                  <w:divBdr>
                                                    <w:top w:val="none" w:sz="0" w:space="0" w:color="auto"/>
                                                    <w:left w:val="none" w:sz="0" w:space="0" w:color="auto"/>
                                                    <w:bottom w:val="none" w:sz="0" w:space="0" w:color="auto"/>
                                                    <w:right w:val="none" w:sz="0" w:space="0" w:color="auto"/>
                                                  </w:divBdr>
                                                  <w:divsChild>
                                                    <w:div w:id="19890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136">
          <w:marLeft w:val="0"/>
          <w:marRight w:val="0"/>
          <w:marTop w:val="0"/>
          <w:marBottom w:val="0"/>
          <w:divBdr>
            <w:top w:val="none" w:sz="0" w:space="0" w:color="auto"/>
            <w:left w:val="none" w:sz="0" w:space="0" w:color="auto"/>
            <w:bottom w:val="none" w:sz="0" w:space="0" w:color="auto"/>
            <w:right w:val="none" w:sz="0" w:space="0" w:color="auto"/>
          </w:divBdr>
          <w:divsChild>
            <w:div w:id="1312323161">
              <w:marLeft w:val="0"/>
              <w:marRight w:val="0"/>
              <w:marTop w:val="0"/>
              <w:marBottom w:val="0"/>
              <w:divBdr>
                <w:top w:val="none" w:sz="0" w:space="0" w:color="auto"/>
                <w:left w:val="none" w:sz="0" w:space="0" w:color="auto"/>
                <w:bottom w:val="none" w:sz="0" w:space="0" w:color="auto"/>
                <w:right w:val="none" w:sz="0" w:space="0" w:color="auto"/>
              </w:divBdr>
              <w:divsChild>
                <w:div w:id="858004741">
                  <w:marLeft w:val="0"/>
                  <w:marRight w:val="0"/>
                  <w:marTop w:val="0"/>
                  <w:marBottom w:val="0"/>
                  <w:divBdr>
                    <w:top w:val="none" w:sz="0" w:space="0" w:color="auto"/>
                    <w:left w:val="none" w:sz="0" w:space="0" w:color="auto"/>
                    <w:bottom w:val="none" w:sz="0" w:space="0" w:color="auto"/>
                    <w:right w:val="none" w:sz="0" w:space="0" w:color="auto"/>
                  </w:divBdr>
                  <w:divsChild>
                    <w:div w:id="797337495">
                      <w:marLeft w:val="0"/>
                      <w:marRight w:val="0"/>
                      <w:marTop w:val="0"/>
                      <w:marBottom w:val="0"/>
                      <w:divBdr>
                        <w:top w:val="none" w:sz="0" w:space="0" w:color="auto"/>
                        <w:left w:val="none" w:sz="0" w:space="0" w:color="auto"/>
                        <w:bottom w:val="none" w:sz="0" w:space="0" w:color="auto"/>
                        <w:right w:val="none" w:sz="0" w:space="0" w:color="auto"/>
                      </w:divBdr>
                      <w:divsChild>
                        <w:div w:id="86118342">
                          <w:marLeft w:val="0"/>
                          <w:marRight w:val="0"/>
                          <w:marTop w:val="0"/>
                          <w:marBottom w:val="0"/>
                          <w:divBdr>
                            <w:top w:val="none" w:sz="0" w:space="0" w:color="auto"/>
                            <w:left w:val="none" w:sz="0" w:space="0" w:color="auto"/>
                            <w:bottom w:val="none" w:sz="0" w:space="0" w:color="auto"/>
                            <w:right w:val="none" w:sz="0" w:space="0" w:color="auto"/>
                          </w:divBdr>
                          <w:divsChild>
                            <w:div w:id="357698764">
                              <w:marLeft w:val="0"/>
                              <w:marRight w:val="0"/>
                              <w:marTop w:val="0"/>
                              <w:marBottom w:val="0"/>
                              <w:divBdr>
                                <w:top w:val="none" w:sz="0" w:space="0" w:color="auto"/>
                                <w:left w:val="none" w:sz="0" w:space="0" w:color="auto"/>
                                <w:bottom w:val="none" w:sz="0" w:space="0" w:color="auto"/>
                                <w:right w:val="none" w:sz="0" w:space="0" w:color="auto"/>
                              </w:divBdr>
                              <w:divsChild>
                                <w:div w:id="962151529">
                                  <w:marLeft w:val="0"/>
                                  <w:marRight w:val="0"/>
                                  <w:marTop w:val="0"/>
                                  <w:marBottom w:val="0"/>
                                  <w:divBdr>
                                    <w:top w:val="none" w:sz="0" w:space="0" w:color="auto"/>
                                    <w:left w:val="none" w:sz="0" w:space="0" w:color="auto"/>
                                    <w:bottom w:val="none" w:sz="0" w:space="0" w:color="auto"/>
                                    <w:right w:val="none" w:sz="0" w:space="0" w:color="auto"/>
                                  </w:divBdr>
                                  <w:divsChild>
                                    <w:div w:id="1214929210">
                                      <w:marLeft w:val="0"/>
                                      <w:marRight w:val="0"/>
                                      <w:marTop w:val="0"/>
                                      <w:marBottom w:val="0"/>
                                      <w:divBdr>
                                        <w:top w:val="none" w:sz="0" w:space="0" w:color="auto"/>
                                        <w:left w:val="none" w:sz="0" w:space="0" w:color="auto"/>
                                        <w:bottom w:val="none" w:sz="0" w:space="0" w:color="auto"/>
                                        <w:right w:val="none" w:sz="0" w:space="0" w:color="auto"/>
                                      </w:divBdr>
                                      <w:divsChild>
                                        <w:div w:id="468790073">
                                          <w:marLeft w:val="0"/>
                                          <w:marRight w:val="0"/>
                                          <w:marTop w:val="0"/>
                                          <w:marBottom w:val="0"/>
                                          <w:divBdr>
                                            <w:top w:val="none" w:sz="0" w:space="0" w:color="auto"/>
                                            <w:left w:val="none" w:sz="0" w:space="0" w:color="auto"/>
                                            <w:bottom w:val="none" w:sz="0" w:space="0" w:color="auto"/>
                                            <w:right w:val="none" w:sz="0" w:space="0" w:color="auto"/>
                                          </w:divBdr>
                                          <w:divsChild>
                                            <w:div w:id="1415855396">
                                              <w:marLeft w:val="0"/>
                                              <w:marRight w:val="0"/>
                                              <w:marTop w:val="0"/>
                                              <w:marBottom w:val="0"/>
                                              <w:divBdr>
                                                <w:top w:val="none" w:sz="0" w:space="0" w:color="auto"/>
                                                <w:left w:val="none" w:sz="0" w:space="0" w:color="auto"/>
                                                <w:bottom w:val="none" w:sz="0" w:space="0" w:color="auto"/>
                                                <w:right w:val="none" w:sz="0" w:space="0" w:color="auto"/>
                                              </w:divBdr>
                                              <w:divsChild>
                                                <w:div w:id="1602567464">
                                                  <w:marLeft w:val="0"/>
                                                  <w:marRight w:val="0"/>
                                                  <w:marTop w:val="0"/>
                                                  <w:marBottom w:val="0"/>
                                                  <w:divBdr>
                                                    <w:top w:val="none" w:sz="0" w:space="0" w:color="auto"/>
                                                    <w:left w:val="none" w:sz="0" w:space="0" w:color="auto"/>
                                                    <w:bottom w:val="none" w:sz="0" w:space="0" w:color="auto"/>
                                                    <w:right w:val="none" w:sz="0" w:space="0" w:color="auto"/>
                                                  </w:divBdr>
                                                  <w:divsChild>
                                                    <w:div w:id="2071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135490">
          <w:marLeft w:val="0"/>
          <w:marRight w:val="0"/>
          <w:marTop w:val="0"/>
          <w:marBottom w:val="0"/>
          <w:divBdr>
            <w:top w:val="none" w:sz="0" w:space="0" w:color="auto"/>
            <w:left w:val="none" w:sz="0" w:space="0" w:color="auto"/>
            <w:bottom w:val="none" w:sz="0" w:space="0" w:color="auto"/>
            <w:right w:val="none" w:sz="0" w:space="0" w:color="auto"/>
          </w:divBdr>
          <w:divsChild>
            <w:div w:id="1331370772">
              <w:marLeft w:val="0"/>
              <w:marRight w:val="0"/>
              <w:marTop w:val="0"/>
              <w:marBottom w:val="0"/>
              <w:divBdr>
                <w:top w:val="none" w:sz="0" w:space="0" w:color="auto"/>
                <w:left w:val="none" w:sz="0" w:space="0" w:color="auto"/>
                <w:bottom w:val="none" w:sz="0" w:space="0" w:color="auto"/>
                <w:right w:val="none" w:sz="0" w:space="0" w:color="auto"/>
              </w:divBdr>
              <w:divsChild>
                <w:div w:id="312148584">
                  <w:marLeft w:val="0"/>
                  <w:marRight w:val="0"/>
                  <w:marTop w:val="0"/>
                  <w:marBottom w:val="0"/>
                  <w:divBdr>
                    <w:top w:val="none" w:sz="0" w:space="0" w:color="auto"/>
                    <w:left w:val="none" w:sz="0" w:space="0" w:color="auto"/>
                    <w:bottom w:val="none" w:sz="0" w:space="0" w:color="auto"/>
                    <w:right w:val="none" w:sz="0" w:space="0" w:color="auto"/>
                  </w:divBdr>
                  <w:divsChild>
                    <w:div w:id="111746878">
                      <w:marLeft w:val="0"/>
                      <w:marRight w:val="0"/>
                      <w:marTop w:val="0"/>
                      <w:marBottom w:val="0"/>
                      <w:divBdr>
                        <w:top w:val="none" w:sz="0" w:space="0" w:color="auto"/>
                        <w:left w:val="none" w:sz="0" w:space="0" w:color="auto"/>
                        <w:bottom w:val="none" w:sz="0" w:space="0" w:color="auto"/>
                        <w:right w:val="none" w:sz="0" w:space="0" w:color="auto"/>
                      </w:divBdr>
                      <w:divsChild>
                        <w:div w:id="2082016414">
                          <w:marLeft w:val="0"/>
                          <w:marRight w:val="0"/>
                          <w:marTop w:val="0"/>
                          <w:marBottom w:val="0"/>
                          <w:divBdr>
                            <w:top w:val="none" w:sz="0" w:space="0" w:color="auto"/>
                            <w:left w:val="none" w:sz="0" w:space="0" w:color="auto"/>
                            <w:bottom w:val="none" w:sz="0" w:space="0" w:color="auto"/>
                            <w:right w:val="none" w:sz="0" w:space="0" w:color="auto"/>
                          </w:divBdr>
                          <w:divsChild>
                            <w:div w:id="480928638">
                              <w:marLeft w:val="0"/>
                              <w:marRight w:val="0"/>
                              <w:marTop w:val="0"/>
                              <w:marBottom w:val="0"/>
                              <w:divBdr>
                                <w:top w:val="none" w:sz="0" w:space="0" w:color="auto"/>
                                <w:left w:val="none" w:sz="0" w:space="0" w:color="auto"/>
                                <w:bottom w:val="none" w:sz="0" w:space="0" w:color="auto"/>
                                <w:right w:val="none" w:sz="0" w:space="0" w:color="auto"/>
                              </w:divBdr>
                              <w:divsChild>
                                <w:div w:id="1182933866">
                                  <w:marLeft w:val="0"/>
                                  <w:marRight w:val="0"/>
                                  <w:marTop w:val="0"/>
                                  <w:marBottom w:val="0"/>
                                  <w:divBdr>
                                    <w:top w:val="none" w:sz="0" w:space="0" w:color="auto"/>
                                    <w:left w:val="none" w:sz="0" w:space="0" w:color="auto"/>
                                    <w:bottom w:val="none" w:sz="0" w:space="0" w:color="auto"/>
                                    <w:right w:val="none" w:sz="0" w:space="0" w:color="auto"/>
                                  </w:divBdr>
                                  <w:divsChild>
                                    <w:div w:id="2093702729">
                                      <w:marLeft w:val="0"/>
                                      <w:marRight w:val="0"/>
                                      <w:marTop w:val="0"/>
                                      <w:marBottom w:val="0"/>
                                      <w:divBdr>
                                        <w:top w:val="none" w:sz="0" w:space="0" w:color="auto"/>
                                        <w:left w:val="none" w:sz="0" w:space="0" w:color="auto"/>
                                        <w:bottom w:val="none" w:sz="0" w:space="0" w:color="auto"/>
                                        <w:right w:val="none" w:sz="0" w:space="0" w:color="auto"/>
                                      </w:divBdr>
                                      <w:divsChild>
                                        <w:div w:id="739332045">
                                          <w:marLeft w:val="0"/>
                                          <w:marRight w:val="0"/>
                                          <w:marTop w:val="0"/>
                                          <w:marBottom w:val="0"/>
                                          <w:divBdr>
                                            <w:top w:val="none" w:sz="0" w:space="0" w:color="auto"/>
                                            <w:left w:val="none" w:sz="0" w:space="0" w:color="auto"/>
                                            <w:bottom w:val="none" w:sz="0" w:space="0" w:color="auto"/>
                                            <w:right w:val="none" w:sz="0" w:space="0" w:color="auto"/>
                                          </w:divBdr>
                                          <w:divsChild>
                                            <w:div w:id="1524978865">
                                              <w:marLeft w:val="0"/>
                                              <w:marRight w:val="0"/>
                                              <w:marTop w:val="0"/>
                                              <w:marBottom w:val="0"/>
                                              <w:divBdr>
                                                <w:top w:val="none" w:sz="0" w:space="0" w:color="auto"/>
                                                <w:left w:val="none" w:sz="0" w:space="0" w:color="auto"/>
                                                <w:bottom w:val="none" w:sz="0" w:space="0" w:color="auto"/>
                                                <w:right w:val="none" w:sz="0" w:space="0" w:color="auto"/>
                                              </w:divBdr>
                                              <w:divsChild>
                                                <w:div w:id="68768980">
                                                  <w:marLeft w:val="0"/>
                                                  <w:marRight w:val="0"/>
                                                  <w:marTop w:val="0"/>
                                                  <w:marBottom w:val="0"/>
                                                  <w:divBdr>
                                                    <w:top w:val="none" w:sz="0" w:space="0" w:color="auto"/>
                                                    <w:left w:val="none" w:sz="0" w:space="0" w:color="auto"/>
                                                    <w:bottom w:val="none" w:sz="0" w:space="0" w:color="auto"/>
                                                    <w:right w:val="none" w:sz="0" w:space="0" w:color="auto"/>
                                                  </w:divBdr>
                                                  <w:divsChild>
                                                    <w:div w:id="18969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297474">
      <w:bodyDiv w:val="1"/>
      <w:marLeft w:val="0"/>
      <w:marRight w:val="0"/>
      <w:marTop w:val="0"/>
      <w:marBottom w:val="0"/>
      <w:divBdr>
        <w:top w:val="none" w:sz="0" w:space="0" w:color="auto"/>
        <w:left w:val="none" w:sz="0" w:space="0" w:color="auto"/>
        <w:bottom w:val="none" w:sz="0" w:space="0" w:color="auto"/>
        <w:right w:val="none" w:sz="0" w:space="0" w:color="auto"/>
      </w:divBdr>
    </w:div>
    <w:div w:id="1299146819">
      <w:bodyDiv w:val="1"/>
      <w:marLeft w:val="0"/>
      <w:marRight w:val="0"/>
      <w:marTop w:val="0"/>
      <w:marBottom w:val="0"/>
      <w:divBdr>
        <w:top w:val="none" w:sz="0" w:space="0" w:color="auto"/>
        <w:left w:val="none" w:sz="0" w:space="0" w:color="auto"/>
        <w:bottom w:val="none" w:sz="0" w:space="0" w:color="auto"/>
        <w:right w:val="none" w:sz="0" w:space="0" w:color="auto"/>
      </w:divBdr>
      <w:divsChild>
        <w:div w:id="1360011392">
          <w:marLeft w:val="0"/>
          <w:marRight w:val="0"/>
          <w:marTop w:val="0"/>
          <w:marBottom w:val="0"/>
          <w:divBdr>
            <w:top w:val="none" w:sz="0" w:space="0" w:color="auto"/>
            <w:left w:val="none" w:sz="0" w:space="0" w:color="auto"/>
            <w:bottom w:val="none" w:sz="0" w:space="0" w:color="auto"/>
            <w:right w:val="none" w:sz="0" w:space="0" w:color="auto"/>
          </w:divBdr>
          <w:divsChild>
            <w:div w:id="488983102">
              <w:marLeft w:val="0"/>
              <w:marRight w:val="0"/>
              <w:marTop w:val="0"/>
              <w:marBottom w:val="0"/>
              <w:divBdr>
                <w:top w:val="none" w:sz="0" w:space="0" w:color="auto"/>
                <w:left w:val="none" w:sz="0" w:space="0" w:color="auto"/>
                <w:bottom w:val="none" w:sz="0" w:space="0" w:color="auto"/>
                <w:right w:val="none" w:sz="0" w:space="0" w:color="auto"/>
              </w:divBdr>
              <w:divsChild>
                <w:div w:id="1181624203">
                  <w:marLeft w:val="0"/>
                  <w:marRight w:val="0"/>
                  <w:marTop w:val="0"/>
                  <w:marBottom w:val="0"/>
                  <w:divBdr>
                    <w:top w:val="none" w:sz="0" w:space="0" w:color="auto"/>
                    <w:left w:val="none" w:sz="0" w:space="0" w:color="auto"/>
                    <w:bottom w:val="none" w:sz="0" w:space="0" w:color="auto"/>
                    <w:right w:val="none" w:sz="0" w:space="0" w:color="auto"/>
                  </w:divBdr>
                  <w:divsChild>
                    <w:div w:id="782576611">
                      <w:marLeft w:val="0"/>
                      <w:marRight w:val="0"/>
                      <w:marTop w:val="0"/>
                      <w:marBottom w:val="0"/>
                      <w:divBdr>
                        <w:top w:val="none" w:sz="0" w:space="0" w:color="auto"/>
                        <w:left w:val="none" w:sz="0" w:space="0" w:color="auto"/>
                        <w:bottom w:val="none" w:sz="0" w:space="0" w:color="auto"/>
                        <w:right w:val="none" w:sz="0" w:space="0" w:color="auto"/>
                      </w:divBdr>
                      <w:divsChild>
                        <w:div w:id="1364937634">
                          <w:marLeft w:val="0"/>
                          <w:marRight w:val="0"/>
                          <w:marTop w:val="0"/>
                          <w:marBottom w:val="0"/>
                          <w:divBdr>
                            <w:top w:val="none" w:sz="0" w:space="0" w:color="auto"/>
                            <w:left w:val="none" w:sz="0" w:space="0" w:color="auto"/>
                            <w:bottom w:val="none" w:sz="0" w:space="0" w:color="auto"/>
                            <w:right w:val="none" w:sz="0" w:space="0" w:color="auto"/>
                          </w:divBdr>
                          <w:divsChild>
                            <w:div w:id="1318416524">
                              <w:marLeft w:val="0"/>
                              <w:marRight w:val="0"/>
                              <w:marTop w:val="0"/>
                              <w:marBottom w:val="0"/>
                              <w:divBdr>
                                <w:top w:val="none" w:sz="0" w:space="0" w:color="auto"/>
                                <w:left w:val="none" w:sz="0" w:space="0" w:color="auto"/>
                                <w:bottom w:val="none" w:sz="0" w:space="0" w:color="auto"/>
                                <w:right w:val="none" w:sz="0" w:space="0" w:color="auto"/>
                              </w:divBdr>
                              <w:divsChild>
                                <w:div w:id="592127748">
                                  <w:marLeft w:val="0"/>
                                  <w:marRight w:val="0"/>
                                  <w:marTop w:val="0"/>
                                  <w:marBottom w:val="0"/>
                                  <w:divBdr>
                                    <w:top w:val="none" w:sz="0" w:space="0" w:color="auto"/>
                                    <w:left w:val="none" w:sz="0" w:space="0" w:color="auto"/>
                                    <w:bottom w:val="none" w:sz="0" w:space="0" w:color="auto"/>
                                    <w:right w:val="none" w:sz="0" w:space="0" w:color="auto"/>
                                  </w:divBdr>
                                  <w:divsChild>
                                    <w:div w:id="73863717">
                                      <w:marLeft w:val="0"/>
                                      <w:marRight w:val="0"/>
                                      <w:marTop w:val="0"/>
                                      <w:marBottom w:val="0"/>
                                      <w:divBdr>
                                        <w:top w:val="none" w:sz="0" w:space="0" w:color="auto"/>
                                        <w:left w:val="none" w:sz="0" w:space="0" w:color="auto"/>
                                        <w:bottom w:val="none" w:sz="0" w:space="0" w:color="auto"/>
                                        <w:right w:val="none" w:sz="0" w:space="0" w:color="auto"/>
                                      </w:divBdr>
                                      <w:divsChild>
                                        <w:div w:id="652367982">
                                          <w:marLeft w:val="0"/>
                                          <w:marRight w:val="0"/>
                                          <w:marTop w:val="0"/>
                                          <w:marBottom w:val="0"/>
                                          <w:divBdr>
                                            <w:top w:val="none" w:sz="0" w:space="0" w:color="auto"/>
                                            <w:left w:val="none" w:sz="0" w:space="0" w:color="auto"/>
                                            <w:bottom w:val="none" w:sz="0" w:space="0" w:color="auto"/>
                                            <w:right w:val="none" w:sz="0" w:space="0" w:color="auto"/>
                                          </w:divBdr>
                                          <w:divsChild>
                                            <w:div w:id="416094234">
                                              <w:marLeft w:val="0"/>
                                              <w:marRight w:val="0"/>
                                              <w:marTop w:val="0"/>
                                              <w:marBottom w:val="0"/>
                                              <w:divBdr>
                                                <w:top w:val="none" w:sz="0" w:space="0" w:color="auto"/>
                                                <w:left w:val="none" w:sz="0" w:space="0" w:color="auto"/>
                                                <w:bottom w:val="none" w:sz="0" w:space="0" w:color="auto"/>
                                                <w:right w:val="none" w:sz="0" w:space="0" w:color="auto"/>
                                              </w:divBdr>
                                              <w:divsChild>
                                                <w:div w:id="578098411">
                                                  <w:marLeft w:val="0"/>
                                                  <w:marRight w:val="0"/>
                                                  <w:marTop w:val="0"/>
                                                  <w:marBottom w:val="0"/>
                                                  <w:divBdr>
                                                    <w:top w:val="none" w:sz="0" w:space="0" w:color="auto"/>
                                                    <w:left w:val="none" w:sz="0" w:space="0" w:color="auto"/>
                                                    <w:bottom w:val="none" w:sz="0" w:space="0" w:color="auto"/>
                                                    <w:right w:val="none" w:sz="0" w:space="0" w:color="auto"/>
                                                  </w:divBdr>
                                                  <w:divsChild>
                                                    <w:div w:id="17700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306136">
      <w:bodyDiv w:val="1"/>
      <w:marLeft w:val="0"/>
      <w:marRight w:val="0"/>
      <w:marTop w:val="0"/>
      <w:marBottom w:val="0"/>
      <w:divBdr>
        <w:top w:val="none" w:sz="0" w:space="0" w:color="auto"/>
        <w:left w:val="none" w:sz="0" w:space="0" w:color="auto"/>
        <w:bottom w:val="none" w:sz="0" w:space="0" w:color="auto"/>
        <w:right w:val="none" w:sz="0" w:space="0" w:color="auto"/>
      </w:divBdr>
    </w:div>
    <w:div w:id="1304575692">
      <w:bodyDiv w:val="1"/>
      <w:marLeft w:val="0"/>
      <w:marRight w:val="0"/>
      <w:marTop w:val="0"/>
      <w:marBottom w:val="0"/>
      <w:divBdr>
        <w:top w:val="none" w:sz="0" w:space="0" w:color="auto"/>
        <w:left w:val="none" w:sz="0" w:space="0" w:color="auto"/>
        <w:bottom w:val="none" w:sz="0" w:space="0" w:color="auto"/>
        <w:right w:val="none" w:sz="0" w:space="0" w:color="auto"/>
      </w:divBdr>
    </w:div>
    <w:div w:id="1308631073">
      <w:bodyDiv w:val="1"/>
      <w:marLeft w:val="0"/>
      <w:marRight w:val="0"/>
      <w:marTop w:val="0"/>
      <w:marBottom w:val="0"/>
      <w:divBdr>
        <w:top w:val="none" w:sz="0" w:space="0" w:color="auto"/>
        <w:left w:val="none" w:sz="0" w:space="0" w:color="auto"/>
        <w:bottom w:val="none" w:sz="0" w:space="0" w:color="auto"/>
        <w:right w:val="none" w:sz="0" w:space="0" w:color="auto"/>
      </w:divBdr>
    </w:div>
    <w:div w:id="1315796241">
      <w:bodyDiv w:val="1"/>
      <w:marLeft w:val="0"/>
      <w:marRight w:val="0"/>
      <w:marTop w:val="0"/>
      <w:marBottom w:val="0"/>
      <w:divBdr>
        <w:top w:val="none" w:sz="0" w:space="0" w:color="auto"/>
        <w:left w:val="none" w:sz="0" w:space="0" w:color="auto"/>
        <w:bottom w:val="none" w:sz="0" w:space="0" w:color="auto"/>
        <w:right w:val="none" w:sz="0" w:space="0" w:color="auto"/>
      </w:divBdr>
      <w:divsChild>
        <w:div w:id="75709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227376">
      <w:bodyDiv w:val="1"/>
      <w:marLeft w:val="0"/>
      <w:marRight w:val="0"/>
      <w:marTop w:val="0"/>
      <w:marBottom w:val="0"/>
      <w:divBdr>
        <w:top w:val="none" w:sz="0" w:space="0" w:color="auto"/>
        <w:left w:val="none" w:sz="0" w:space="0" w:color="auto"/>
        <w:bottom w:val="none" w:sz="0" w:space="0" w:color="auto"/>
        <w:right w:val="none" w:sz="0" w:space="0" w:color="auto"/>
      </w:divBdr>
    </w:div>
    <w:div w:id="1320422920">
      <w:bodyDiv w:val="1"/>
      <w:marLeft w:val="0"/>
      <w:marRight w:val="0"/>
      <w:marTop w:val="0"/>
      <w:marBottom w:val="0"/>
      <w:divBdr>
        <w:top w:val="none" w:sz="0" w:space="0" w:color="auto"/>
        <w:left w:val="none" w:sz="0" w:space="0" w:color="auto"/>
        <w:bottom w:val="none" w:sz="0" w:space="0" w:color="auto"/>
        <w:right w:val="none" w:sz="0" w:space="0" w:color="auto"/>
      </w:divBdr>
    </w:div>
    <w:div w:id="1322733868">
      <w:bodyDiv w:val="1"/>
      <w:marLeft w:val="0"/>
      <w:marRight w:val="0"/>
      <w:marTop w:val="0"/>
      <w:marBottom w:val="0"/>
      <w:divBdr>
        <w:top w:val="none" w:sz="0" w:space="0" w:color="auto"/>
        <w:left w:val="none" w:sz="0" w:space="0" w:color="auto"/>
        <w:bottom w:val="none" w:sz="0" w:space="0" w:color="auto"/>
        <w:right w:val="none" w:sz="0" w:space="0" w:color="auto"/>
      </w:divBdr>
    </w:div>
    <w:div w:id="1331566270">
      <w:bodyDiv w:val="1"/>
      <w:marLeft w:val="0"/>
      <w:marRight w:val="0"/>
      <w:marTop w:val="0"/>
      <w:marBottom w:val="0"/>
      <w:divBdr>
        <w:top w:val="none" w:sz="0" w:space="0" w:color="auto"/>
        <w:left w:val="none" w:sz="0" w:space="0" w:color="auto"/>
        <w:bottom w:val="none" w:sz="0" w:space="0" w:color="auto"/>
        <w:right w:val="none" w:sz="0" w:space="0" w:color="auto"/>
      </w:divBdr>
    </w:div>
    <w:div w:id="1340890051">
      <w:bodyDiv w:val="1"/>
      <w:marLeft w:val="0"/>
      <w:marRight w:val="0"/>
      <w:marTop w:val="0"/>
      <w:marBottom w:val="0"/>
      <w:divBdr>
        <w:top w:val="none" w:sz="0" w:space="0" w:color="auto"/>
        <w:left w:val="none" w:sz="0" w:space="0" w:color="auto"/>
        <w:bottom w:val="none" w:sz="0" w:space="0" w:color="auto"/>
        <w:right w:val="none" w:sz="0" w:space="0" w:color="auto"/>
      </w:divBdr>
    </w:div>
    <w:div w:id="1358506204">
      <w:bodyDiv w:val="1"/>
      <w:marLeft w:val="0"/>
      <w:marRight w:val="0"/>
      <w:marTop w:val="0"/>
      <w:marBottom w:val="0"/>
      <w:divBdr>
        <w:top w:val="none" w:sz="0" w:space="0" w:color="auto"/>
        <w:left w:val="none" w:sz="0" w:space="0" w:color="auto"/>
        <w:bottom w:val="none" w:sz="0" w:space="0" w:color="auto"/>
        <w:right w:val="none" w:sz="0" w:space="0" w:color="auto"/>
      </w:divBdr>
    </w:div>
    <w:div w:id="1368338641">
      <w:bodyDiv w:val="1"/>
      <w:marLeft w:val="0"/>
      <w:marRight w:val="0"/>
      <w:marTop w:val="0"/>
      <w:marBottom w:val="0"/>
      <w:divBdr>
        <w:top w:val="none" w:sz="0" w:space="0" w:color="auto"/>
        <w:left w:val="none" w:sz="0" w:space="0" w:color="auto"/>
        <w:bottom w:val="none" w:sz="0" w:space="0" w:color="auto"/>
        <w:right w:val="none" w:sz="0" w:space="0" w:color="auto"/>
      </w:divBdr>
      <w:divsChild>
        <w:div w:id="249703024">
          <w:marLeft w:val="0"/>
          <w:marRight w:val="0"/>
          <w:marTop w:val="0"/>
          <w:marBottom w:val="0"/>
          <w:divBdr>
            <w:top w:val="none" w:sz="0" w:space="0" w:color="auto"/>
            <w:left w:val="none" w:sz="0" w:space="0" w:color="auto"/>
            <w:bottom w:val="none" w:sz="0" w:space="0" w:color="auto"/>
            <w:right w:val="none" w:sz="0" w:space="0" w:color="auto"/>
          </w:divBdr>
        </w:div>
        <w:div w:id="497812345">
          <w:marLeft w:val="0"/>
          <w:marRight w:val="0"/>
          <w:marTop w:val="0"/>
          <w:marBottom w:val="0"/>
          <w:divBdr>
            <w:top w:val="none" w:sz="0" w:space="0" w:color="auto"/>
            <w:left w:val="none" w:sz="0" w:space="0" w:color="auto"/>
            <w:bottom w:val="none" w:sz="0" w:space="0" w:color="auto"/>
            <w:right w:val="none" w:sz="0" w:space="0" w:color="auto"/>
          </w:divBdr>
        </w:div>
        <w:div w:id="546452596">
          <w:marLeft w:val="0"/>
          <w:marRight w:val="0"/>
          <w:marTop w:val="0"/>
          <w:marBottom w:val="0"/>
          <w:divBdr>
            <w:top w:val="none" w:sz="0" w:space="0" w:color="auto"/>
            <w:left w:val="none" w:sz="0" w:space="0" w:color="auto"/>
            <w:bottom w:val="none" w:sz="0" w:space="0" w:color="auto"/>
            <w:right w:val="none" w:sz="0" w:space="0" w:color="auto"/>
          </w:divBdr>
        </w:div>
        <w:div w:id="572157780">
          <w:marLeft w:val="0"/>
          <w:marRight w:val="0"/>
          <w:marTop w:val="0"/>
          <w:marBottom w:val="0"/>
          <w:divBdr>
            <w:top w:val="none" w:sz="0" w:space="0" w:color="auto"/>
            <w:left w:val="none" w:sz="0" w:space="0" w:color="auto"/>
            <w:bottom w:val="none" w:sz="0" w:space="0" w:color="auto"/>
            <w:right w:val="none" w:sz="0" w:space="0" w:color="auto"/>
          </w:divBdr>
        </w:div>
        <w:div w:id="865023701">
          <w:marLeft w:val="0"/>
          <w:marRight w:val="0"/>
          <w:marTop w:val="0"/>
          <w:marBottom w:val="0"/>
          <w:divBdr>
            <w:top w:val="none" w:sz="0" w:space="0" w:color="auto"/>
            <w:left w:val="none" w:sz="0" w:space="0" w:color="auto"/>
            <w:bottom w:val="none" w:sz="0" w:space="0" w:color="auto"/>
            <w:right w:val="none" w:sz="0" w:space="0" w:color="auto"/>
          </w:divBdr>
        </w:div>
        <w:div w:id="1233807324">
          <w:marLeft w:val="0"/>
          <w:marRight w:val="0"/>
          <w:marTop w:val="0"/>
          <w:marBottom w:val="0"/>
          <w:divBdr>
            <w:top w:val="none" w:sz="0" w:space="0" w:color="auto"/>
            <w:left w:val="none" w:sz="0" w:space="0" w:color="auto"/>
            <w:bottom w:val="none" w:sz="0" w:space="0" w:color="auto"/>
            <w:right w:val="none" w:sz="0" w:space="0" w:color="auto"/>
          </w:divBdr>
        </w:div>
        <w:div w:id="1342976964">
          <w:marLeft w:val="0"/>
          <w:marRight w:val="0"/>
          <w:marTop w:val="0"/>
          <w:marBottom w:val="0"/>
          <w:divBdr>
            <w:top w:val="none" w:sz="0" w:space="0" w:color="auto"/>
            <w:left w:val="none" w:sz="0" w:space="0" w:color="auto"/>
            <w:bottom w:val="none" w:sz="0" w:space="0" w:color="auto"/>
            <w:right w:val="none" w:sz="0" w:space="0" w:color="auto"/>
          </w:divBdr>
        </w:div>
        <w:div w:id="1891723079">
          <w:marLeft w:val="0"/>
          <w:marRight w:val="0"/>
          <w:marTop w:val="0"/>
          <w:marBottom w:val="0"/>
          <w:divBdr>
            <w:top w:val="none" w:sz="0" w:space="0" w:color="auto"/>
            <w:left w:val="none" w:sz="0" w:space="0" w:color="auto"/>
            <w:bottom w:val="none" w:sz="0" w:space="0" w:color="auto"/>
            <w:right w:val="none" w:sz="0" w:space="0" w:color="auto"/>
          </w:divBdr>
        </w:div>
      </w:divsChild>
    </w:div>
    <w:div w:id="1382439062">
      <w:bodyDiv w:val="1"/>
      <w:marLeft w:val="0"/>
      <w:marRight w:val="0"/>
      <w:marTop w:val="0"/>
      <w:marBottom w:val="0"/>
      <w:divBdr>
        <w:top w:val="none" w:sz="0" w:space="0" w:color="auto"/>
        <w:left w:val="none" w:sz="0" w:space="0" w:color="auto"/>
        <w:bottom w:val="none" w:sz="0" w:space="0" w:color="auto"/>
        <w:right w:val="none" w:sz="0" w:space="0" w:color="auto"/>
      </w:divBdr>
    </w:div>
    <w:div w:id="1382749934">
      <w:bodyDiv w:val="1"/>
      <w:marLeft w:val="0"/>
      <w:marRight w:val="0"/>
      <w:marTop w:val="0"/>
      <w:marBottom w:val="0"/>
      <w:divBdr>
        <w:top w:val="none" w:sz="0" w:space="0" w:color="auto"/>
        <w:left w:val="none" w:sz="0" w:space="0" w:color="auto"/>
        <w:bottom w:val="none" w:sz="0" w:space="0" w:color="auto"/>
        <w:right w:val="none" w:sz="0" w:space="0" w:color="auto"/>
      </w:divBdr>
    </w:div>
    <w:div w:id="1431437385">
      <w:bodyDiv w:val="1"/>
      <w:marLeft w:val="0"/>
      <w:marRight w:val="0"/>
      <w:marTop w:val="0"/>
      <w:marBottom w:val="0"/>
      <w:divBdr>
        <w:top w:val="none" w:sz="0" w:space="0" w:color="auto"/>
        <w:left w:val="none" w:sz="0" w:space="0" w:color="auto"/>
        <w:bottom w:val="none" w:sz="0" w:space="0" w:color="auto"/>
        <w:right w:val="none" w:sz="0" w:space="0" w:color="auto"/>
      </w:divBdr>
    </w:div>
    <w:div w:id="1442071644">
      <w:bodyDiv w:val="1"/>
      <w:marLeft w:val="0"/>
      <w:marRight w:val="0"/>
      <w:marTop w:val="0"/>
      <w:marBottom w:val="0"/>
      <w:divBdr>
        <w:top w:val="none" w:sz="0" w:space="0" w:color="auto"/>
        <w:left w:val="none" w:sz="0" w:space="0" w:color="auto"/>
        <w:bottom w:val="none" w:sz="0" w:space="0" w:color="auto"/>
        <w:right w:val="none" w:sz="0" w:space="0" w:color="auto"/>
      </w:divBdr>
    </w:div>
    <w:div w:id="1446341604">
      <w:bodyDiv w:val="1"/>
      <w:marLeft w:val="0"/>
      <w:marRight w:val="0"/>
      <w:marTop w:val="0"/>
      <w:marBottom w:val="0"/>
      <w:divBdr>
        <w:top w:val="none" w:sz="0" w:space="0" w:color="auto"/>
        <w:left w:val="none" w:sz="0" w:space="0" w:color="auto"/>
        <w:bottom w:val="none" w:sz="0" w:space="0" w:color="auto"/>
        <w:right w:val="none" w:sz="0" w:space="0" w:color="auto"/>
      </w:divBdr>
    </w:div>
    <w:div w:id="1451239594">
      <w:bodyDiv w:val="1"/>
      <w:marLeft w:val="0"/>
      <w:marRight w:val="0"/>
      <w:marTop w:val="0"/>
      <w:marBottom w:val="0"/>
      <w:divBdr>
        <w:top w:val="none" w:sz="0" w:space="0" w:color="auto"/>
        <w:left w:val="none" w:sz="0" w:space="0" w:color="auto"/>
        <w:bottom w:val="none" w:sz="0" w:space="0" w:color="auto"/>
        <w:right w:val="none" w:sz="0" w:space="0" w:color="auto"/>
      </w:divBdr>
      <w:divsChild>
        <w:div w:id="37318109">
          <w:marLeft w:val="0"/>
          <w:marRight w:val="0"/>
          <w:marTop w:val="0"/>
          <w:marBottom w:val="0"/>
          <w:divBdr>
            <w:top w:val="none" w:sz="0" w:space="0" w:color="auto"/>
            <w:left w:val="none" w:sz="0" w:space="0" w:color="auto"/>
            <w:bottom w:val="none" w:sz="0" w:space="0" w:color="auto"/>
            <w:right w:val="none" w:sz="0" w:space="0" w:color="auto"/>
          </w:divBdr>
          <w:divsChild>
            <w:div w:id="444811829">
              <w:marLeft w:val="0"/>
              <w:marRight w:val="0"/>
              <w:marTop w:val="0"/>
              <w:marBottom w:val="0"/>
              <w:divBdr>
                <w:top w:val="none" w:sz="0" w:space="0" w:color="auto"/>
                <w:left w:val="none" w:sz="0" w:space="0" w:color="auto"/>
                <w:bottom w:val="none" w:sz="0" w:space="0" w:color="auto"/>
                <w:right w:val="none" w:sz="0" w:space="0" w:color="auto"/>
              </w:divBdr>
              <w:divsChild>
                <w:div w:id="1582792316">
                  <w:marLeft w:val="0"/>
                  <w:marRight w:val="0"/>
                  <w:marTop w:val="0"/>
                  <w:marBottom w:val="0"/>
                  <w:divBdr>
                    <w:top w:val="none" w:sz="0" w:space="0" w:color="auto"/>
                    <w:left w:val="none" w:sz="0" w:space="0" w:color="auto"/>
                    <w:bottom w:val="none" w:sz="0" w:space="0" w:color="auto"/>
                    <w:right w:val="none" w:sz="0" w:space="0" w:color="auto"/>
                  </w:divBdr>
                  <w:divsChild>
                    <w:div w:id="2041085560">
                      <w:marLeft w:val="0"/>
                      <w:marRight w:val="0"/>
                      <w:marTop w:val="0"/>
                      <w:marBottom w:val="0"/>
                      <w:divBdr>
                        <w:top w:val="none" w:sz="0" w:space="0" w:color="auto"/>
                        <w:left w:val="none" w:sz="0" w:space="0" w:color="auto"/>
                        <w:bottom w:val="none" w:sz="0" w:space="0" w:color="auto"/>
                        <w:right w:val="none" w:sz="0" w:space="0" w:color="auto"/>
                      </w:divBdr>
                      <w:divsChild>
                        <w:div w:id="1335643828">
                          <w:marLeft w:val="0"/>
                          <w:marRight w:val="0"/>
                          <w:marTop w:val="0"/>
                          <w:marBottom w:val="0"/>
                          <w:divBdr>
                            <w:top w:val="none" w:sz="0" w:space="0" w:color="auto"/>
                            <w:left w:val="none" w:sz="0" w:space="0" w:color="auto"/>
                            <w:bottom w:val="none" w:sz="0" w:space="0" w:color="auto"/>
                            <w:right w:val="none" w:sz="0" w:space="0" w:color="auto"/>
                          </w:divBdr>
                          <w:divsChild>
                            <w:div w:id="1089305507">
                              <w:marLeft w:val="0"/>
                              <w:marRight w:val="0"/>
                              <w:marTop w:val="0"/>
                              <w:marBottom w:val="0"/>
                              <w:divBdr>
                                <w:top w:val="none" w:sz="0" w:space="0" w:color="auto"/>
                                <w:left w:val="none" w:sz="0" w:space="0" w:color="auto"/>
                                <w:bottom w:val="none" w:sz="0" w:space="0" w:color="auto"/>
                                <w:right w:val="none" w:sz="0" w:space="0" w:color="auto"/>
                              </w:divBdr>
                              <w:divsChild>
                                <w:div w:id="1034185557">
                                  <w:marLeft w:val="0"/>
                                  <w:marRight w:val="0"/>
                                  <w:marTop w:val="0"/>
                                  <w:marBottom w:val="0"/>
                                  <w:divBdr>
                                    <w:top w:val="none" w:sz="0" w:space="0" w:color="auto"/>
                                    <w:left w:val="none" w:sz="0" w:space="0" w:color="auto"/>
                                    <w:bottom w:val="none" w:sz="0" w:space="0" w:color="auto"/>
                                    <w:right w:val="none" w:sz="0" w:space="0" w:color="auto"/>
                                  </w:divBdr>
                                  <w:divsChild>
                                    <w:div w:id="948315010">
                                      <w:marLeft w:val="0"/>
                                      <w:marRight w:val="0"/>
                                      <w:marTop w:val="0"/>
                                      <w:marBottom w:val="0"/>
                                      <w:divBdr>
                                        <w:top w:val="none" w:sz="0" w:space="0" w:color="auto"/>
                                        <w:left w:val="none" w:sz="0" w:space="0" w:color="auto"/>
                                        <w:bottom w:val="none" w:sz="0" w:space="0" w:color="auto"/>
                                        <w:right w:val="none" w:sz="0" w:space="0" w:color="auto"/>
                                      </w:divBdr>
                                      <w:divsChild>
                                        <w:div w:id="1551723766">
                                          <w:marLeft w:val="0"/>
                                          <w:marRight w:val="0"/>
                                          <w:marTop w:val="0"/>
                                          <w:marBottom w:val="0"/>
                                          <w:divBdr>
                                            <w:top w:val="none" w:sz="0" w:space="0" w:color="auto"/>
                                            <w:left w:val="none" w:sz="0" w:space="0" w:color="auto"/>
                                            <w:bottom w:val="none" w:sz="0" w:space="0" w:color="auto"/>
                                            <w:right w:val="none" w:sz="0" w:space="0" w:color="auto"/>
                                          </w:divBdr>
                                          <w:divsChild>
                                            <w:div w:id="571040083">
                                              <w:marLeft w:val="0"/>
                                              <w:marRight w:val="0"/>
                                              <w:marTop w:val="0"/>
                                              <w:marBottom w:val="0"/>
                                              <w:divBdr>
                                                <w:top w:val="none" w:sz="0" w:space="0" w:color="auto"/>
                                                <w:left w:val="none" w:sz="0" w:space="0" w:color="auto"/>
                                                <w:bottom w:val="none" w:sz="0" w:space="0" w:color="auto"/>
                                                <w:right w:val="none" w:sz="0" w:space="0" w:color="auto"/>
                                              </w:divBdr>
                                              <w:divsChild>
                                                <w:div w:id="1114054392">
                                                  <w:marLeft w:val="0"/>
                                                  <w:marRight w:val="0"/>
                                                  <w:marTop w:val="0"/>
                                                  <w:marBottom w:val="0"/>
                                                  <w:divBdr>
                                                    <w:top w:val="none" w:sz="0" w:space="0" w:color="auto"/>
                                                    <w:left w:val="none" w:sz="0" w:space="0" w:color="auto"/>
                                                    <w:bottom w:val="none" w:sz="0" w:space="0" w:color="auto"/>
                                                    <w:right w:val="none" w:sz="0" w:space="0" w:color="auto"/>
                                                  </w:divBdr>
                                                  <w:divsChild>
                                                    <w:div w:id="6303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77519">
          <w:marLeft w:val="0"/>
          <w:marRight w:val="0"/>
          <w:marTop w:val="0"/>
          <w:marBottom w:val="0"/>
          <w:divBdr>
            <w:top w:val="none" w:sz="0" w:space="0" w:color="auto"/>
            <w:left w:val="none" w:sz="0" w:space="0" w:color="auto"/>
            <w:bottom w:val="none" w:sz="0" w:space="0" w:color="auto"/>
            <w:right w:val="none" w:sz="0" w:space="0" w:color="auto"/>
          </w:divBdr>
          <w:divsChild>
            <w:div w:id="127012688">
              <w:marLeft w:val="0"/>
              <w:marRight w:val="0"/>
              <w:marTop w:val="0"/>
              <w:marBottom w:val="0"/>
              <w:divBdr>
                <w:top w:val="none" w:sz="0" w:space="0" w:color="auto"/>
                <w:left w:val="none" w:sz="0" w:space="0" w:color="auto"/>
                <w:bottom w:val="none" w:sz="0" w:space="0" w:color="auto"/>
                <w:right w:val="none" w:sz="0" w:space="0" w:color="auto"/>
              </w:divBdr>
              <w:divsChild>
                <w:div w:id="1610166279">
                  <w:marLeft w:val="0"/>
                  <w:marRight w:val="0"/>
                  <w:marTop w:val="0"/>
                  <w:marBottom w:val="0"/>
                  <w:divBdr>
                    <w:top w:val="none" w:sz="0" w:space="0" w:color="auto"/>
                    <w:left w:val="none" w:sz="0" w:space="0" w:color="auto"/>
                    <w:bottom w:val="none" w:sz="0" w:space="0" w:color="auto"/>
                    <w:right w:val="none" w:sz="0" w:space="0" w:color="auto"/>
                  </w:divBdr>
                  <w:divsChild>
                    <w:div w:id="1472793126">
                      <w:marLeft w:val="0"/>
                      <w:marRight w:val="0"/>
                      <w:marTop w:val="0"/>
                      <w:marBottom w:val="0"/>
                      <w:divBdr>
                        <w:top w:val="none" w:sz="0" w:space="0" w:color="auto"/>
                        <w:left w:val="none" w:sz="0" w:space="0" w:color="auto"/>
                        <w:bottom w:val="none" w:sz="0" w:space="0" w:color="auto"/>
                        <w:right w:val="none" w:sz="0" w:space="0" w:color="auto"/>
                      </w:divBdr>
                      <w:divsChild>
                        <w:div w:id="1340621184">
                          <w:marLeft w:val="0"/>
                          <w:marRight w:val="0"/>
                          <w:marTop w:val="0"/>
                          <w:marBottom w:val="0"/>
                          <w:divBdr>
                            <w:top w:val="none" w:sz="0" w:space="0" w:color="auto"/>
                            <w:left w:val="none" w:sz="0" w:space="0" w:color="auto"/>
                            <w:bottom w:val="none" w:sz="0" w:space="0" w:color="auto"/>
                            <w:right w:val="none" w:sz="0" w:space="0" w:color="auto"/>
                          </w:divBdr>
                          <w:divsChild>
                            <w:div w:id="404189434">
                              <w:marLeft w:val="0"/>
                              <w:marRight w:val="0"/>
                              <w:marTop w:val="0"/>
                              <w:marBottom w:val="0"/>
                              <w:divBdr>
                                <w:top w:val="none" w:sz="0" w:space="0" w:color="auto"/>
                                <w:left w:val="none" w:sz="0" w:space="0" w:color="auto"/>
                                <w:bottom w:val="none" w:sz="0" w:space="0" w:color="auto"/>
                                <w:right w:val="none" w:sz="0" w:space="0" w:color="auto"/>
                              </w:divBdr>
                              <w:divsChild>
                                <w:div w:id="78447940">
                                  <w:marLeft w:val="0"/>
                                  <w:marRight w:val="0"/>
                                  <w:marTop w:val="0"/>
                                  <w:marBottom w:val="0"/>
                                  <w:divBdr>
                                    <w:top w:val="none" w:sz="0" w:space="0" w:color="auto"/>
                                    <w:left w:val="none" w:sz="0" w:space="0" w:color="auto"/>
                                    <w:bottom w:val="none" w:sz="0" w:space="0" w:color="auto"/>
                                    <w:right w:val="none" w:sz="0" w:space="0" w:color="auto"/>
                                  </w:divBdr>
                                  <w:divsChild>
                                    <w:div w:id="322709590">
                                      <w:marLeft w:val="0"/>
                                      <w:marRight w:val="0"/>
                                      <w:marTop w:val="0"/>
                                      <w:marBottom w:val="0"/>
                                      <w:divBdr>
                                        <w:top w:val="none" w:sz="0" w:space="0" w:color="auto"/>
                                        <w:left w:val="none" w:sz="0" w:space="0" w:color="auto"/>
                                        <w:bottom w:val="none" w:sz="0" w:space="0" w:color="auto"/>
                                        <w:right w:val="none" w:sz="0" w:space="0" w:color="auto"/>
                                      </w:divBdr>
                                      <w:divsChild>
                                        <w:div w:id="1049718462">
                                          <w:marLeft w:val="0"/>
                                          <w:marRight w:val="0"/>
                                          <w:marTop w:val="0"/>
                                          <w:marBottom w:val="0"/>
                                          <w:divBdr>
                                            <w:top w:val="none" w:sz="0" w:space="0" w:color="auto"/>
                                            <w:left w:val="none" w:sz="0" w:space="0" w:color="auto"/>
                                            <w:bottom w:val="none" w:sz="0" w:space="0" w:color="auto"/>
                                            <w:right w:val="none" w:sz="0" w:space="0" w:color="auto"/>
                                          </w:divBdr>
                                          <w:divsChild>
                                            <w:div w:id="2076082146">
                                              <w:marLeft w:val="0"/>
                                              <w:marRight w:val="0"/>
                                              <w:marTop w:val="0"/>
                                              <w:marBottom w:val="0"/>
                                              <w:divBdr>
                                                <w:top w:val="none" w:sz="0" w:space="0" w:color="auto"/>
                                                <w:left w:val="none" w:sz="0" w:space="0" w:color="auto"/>
                                                <w:bottom w:val="none" w:sz="0" w:space="0" w:color="auto"/>
                                                <w:right w:val="none" w:sz="0" w:space="0" w:color="auto"/>
                                              </w:divBdr>
                                              <w:divsChild>
                                                <w:div w:id="83694460">
                                                  <w:marLeft w:val="0"/>
                                                  <w:marRight w:val="0"/>
                                                  <w:marTop w:val="0"/>
                                                  <w:marBottom w:val="0"/>
                                                  <w:divBdr>
                                                    <w:top w:val="none" w:sz="0" w:space="0" w:color="auto"/>
                                                    <w:left w:val="none" w:sz="0" w:space="0" w:color="auto"/>
                                                    <w:bottom w:val="none" w:sz="0" w:space="0" w:color="auto"/>
                                                    <w:right w:val="none" w:sz="0" w:space="0" w:color="auto"/>
                                                  </w:divBdr>
                                                  <w:divsChild>
                                                    <w:div w:id="4450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431475">
          <w:marLeft w:val="0"/>
          <w:marRight w:val="0"/>
          <w:marTop w:val="0"/>
          <w:marBottom w:val="0"/>
          <w:divBdr>
            <w:top w:val="none" w:sz="0" w:space="0" w:color="auto"/>
            <w:left w:val="none" w:sz="0" w:space="0" w:color="auto"/>
            <w:bottom w:val="none" w:sz="0" w:space="0" w:color="auto"/>
            <w:right w:val="none" w:sz="0" w:space="0" w:color="auto"/>
          </w:divBdr>
          <w:divsChild>
            <w:div w:id="1738438558">
              <w:marLeft w:val="0"/>
              <w:marRight w:val="0"/>
              <w:marTop w:val="0"/>
              <w:marBottom w:val="0"/>
              <w:divBdr>
                <w:top w:val="none" w:sz="0" w:space="0" w:color="auto"/>
                <w:left w:val="none" w:sz="0" w:space="0" w:color="auto"/>
                <w:bottom w:val="none" w:sz="0" w:space="0" w:color="auto"/>
                <w:right w:val="none" w:sz="0" w:space="0" w:color="auto"/>
              </w:divBdr>
              <w:divsChild>
                <w:div w:id="1325889273">
                  <w:marLeft w:val="0"/>
                  <w:marRight w:val="0"/>
                  <w:marTop w:val="0"/>
                  <w:marBottom w:val="0"/>
                  <w:divBdr>
                    <w:top w:val="none" w:sz="0" w:space="0" w:color="auto"/>
                    <w:left w:val="none" w:sz="0" w:space="0" w:color="auto"/>
                    <w:bottom w:val="none" w:sz="0" w:space="0" w:color="auto"/>
                    <w:right w:val="none" w:sz="0" w:space="0" w:color="auto"/>
                  </w:divBdr>
                  <w:divsChild>
                    <w:div w:id="2071613621">
                      <w:marLeft w:val="0"/>
                      <w:marRight w:val="0"/>
                      <w:marTop w:val="0"/>
                      <w:marBottom w:val="0"/>
                      <w:divBdr>
                        <w:top w:val="none" w:sz="0" w:space="0" w:color="auto"/>
                        <w:left w:val="none" w:sz="0" w:space="0" w:color="auto"/>
                        <w:bottom w:val="none" w:sz="0" w:space="0" w:color="auto"/>
                        <w:right w:val="none" w:sz="0" w:space="0" w:color="auto"/>
                      </w:divBdr>
                      <w:divsChild>
                        <w:div w:id="416483932">
                          <w:marLeft w:val="0"/>
                          <w:marRight w:val="0"/>
                          <w:marTop w:val="0"/>
                          <w:marBottom w:val="0"/>
                          <w:divBdr>
                            <w:top w:val="none" w:sz="0" w:space="0" w:color="auto"/>
                            <w:left w:val="none" w:sz="0" w:space="0" w:color="auto"/>
                            <w:bottom w:val="none" w:sz="0" w:space="0" w:color="auto"/>
                            <w:right w:val="none" w:sz="0" w:space="0" w:color="auto"/>
                          </w:divBdr>
                          <w:divsChild>
                            <w:div w:id="1479110634">
                              <w:marLeft w:val="0"/>
                              <w:marRight w:val="0"/>
                              <w:marTop w:val="0"/>
                              <w:marBottom w:val="0"/>
                              <w:divBdr>
                                <w:top w:val="none" w:sz="0" w:space="0" w:color="auto"/>
                                <w:left w:val="none" w:sz="0" w:space="0" w:color="auto"/>
                                <w:bottom w:val="none" w:sz="0" w:space="0" w:color="auto"/>
                                <w:right w:val="none" w:sz="0" w:space="0" w:color="auto"/>
                              </w:divBdr>
                              <w:divsChild>
                                <w:div w:id="356390349">
                                  <w:marLeft w:val="0"/>
                                  <w:marRight w:val="0"/>
                                  <w:marTop w:val="0"/>
                                  <w:marBottom w:val="0"/>
                                  <w:divBdr>
                                    <w:top w:val="none" w:sz="0" w:space="0" w:color="auto"/>
                                    <w:left w:val="none" w:sz="0" w:space="0" w:color="auto"/>
                                    <w:bottom w:val="none" w:sz="0" w:space="0" w:color="auto"/>
                                    <w:right w:val="none" w:sz="0" w:space="0" w:color="auto"/>
                                  </w:divBdr>
                                  <w:divsChild>
                                    <w:div w:id="1410232055">
                                      <w:marLeft w:val="0"/>
                                      <w:marRight w:val="0"/>
                                      <w:marTop w:val="0"/>
                                      <w:marBottom w:val="0"/>
                                      <w:divBdr>
                                        <w:top w:val="none" w:sz="0" w:space="0" w:color="auto"/>
                                        <w:left w:val="none" w:sz="0" w:space="0" w:color="auto"/>
                                        <w:bottom w:val="none" w:sz="0" w:space="0" w:color="auto"/>
                                        <w:right w:val="none" w:sz="0" w:space="0" w:color="auto"/>
                                      </w:divBdr>
                                      <w:divsChild>
                                        <w:div w:id="2122725779">
                                          <w:marLeft w:val="0"/>
                                          <w:marRight w:val="0"/>
                                          <w:marTop w:val="0"/>
                                          <w:marBottom w:val="0"/>
                                          <w:divBdr>
                                            <w:top w:val="none" w:sz="0" w:space="0" w:color="auto"/>
                                            <w:left w:val="none" w:sz="0" w:space="0" w:color="auto"/>
                                            <w:bottom w:val="none" w:sz="0" w:space="0" w:color="auto"/>
                                            <w:right w:val="none" w:sz="0" w:space="0" w:color="auto"/>
                                          </w:divBdr>
                                          <w:divsChild>
                                            <w:div w:id="899443182">
                                              <w:marLeft w:val="0"/>
                                              <w:marRight w:val="0"/>
                                              <w:marTop w:val="0"/>
                                              <w:marBottom w:val="0"/>
                                              <w:divBdr>
                                                <w:top w:val="none" w:sz="0" w:space="0" w:color="auto"/>
                                                <w:left w:val="none" w:sz="0" w:space="0" w:color="auto"/>
                                                <w:bottom w:val="none" w:sz="0" w:space="0" w:color="auto"/>
                                                <w:right w:val="none" w:sz="0" w:space="0" w:color="auto"/>
                                              </w:divBdr>
                                              <w:divsChild>
                                                <w:div w:id="1057512769">
                                                  <w:marLeft w:val="0"/>
                                                  <w:marRight w:val="0"/>
                                                  <w:marTop w:val="0"/>
                                                  <w:marBottom w:val="0"/>
                                                  <w:divBdr>
                                                    <w:top w:val="none" w:sz="0" w:space="0" w:color="auto"/>
                                                    <w:left w:val="none" w:sz="0" w:space="0" w:color="auto"/>
                                                    <w:bottom w:val="none" w:sz="0" w:space="0" w:color="auto"/>
                                                    <w:right w:val="none" w:sz="0" w:space="0" w:color="auto"/>
                                                  </w:divBdr>
                                                  <w:divsChild>
                                                    <w:div w:id="2010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935116">
          <w:marLeft w:val="0"/>
          <w:marRight w:val="0"/>
          <w:marTop w:val="0"/>
          <w:marBottom w:val="0"/>
          <w:divBdr>
            <w:top w:val="none" w:sz="0" w:space="0" w:color="auto"/>
            <w:left w:val="none" w:sz="0" w:space="0" w:color="auto"/>
            <w:bottom w:val="none" w:sz="0" w:space="0" w:color="auto"/>
            <w:right w:val="none" w:sz="0" w:space="0" w:color="auto"/>
          </w:divBdr>
          <w:divsChild>
            <w:div w:id="2014720776">
              <w:marLeft w:val="0"/>
              <w:marRight w:val="0"/>
              <w:marTop w:val="0"/>
              <w:marBottom w:val="0"/>
              <w:divBdr>
                <w:top w:val="none" w:sz="0" w:space="0" w:color="auto"/>
                <w:left w:val="none" w:sz="0" w:space="0" w:color="auto"/>
                <w:bottom w:val="none" w:sz="0" w:space="0" w:color="auto"/>
                <w:right w:val="none" w:sz="0" w:space="0" w:color="auto"/>
              </w:divBdr>
              <w:divsChild>
                <w:div w:id="215824544">
                  <w:marLeft w:val="0"/>
                  <w:marRight w:val="0"/>
                  <w:marTop w:val="0"/>
                  <w:marBottom w:val="0"/>
                  <w:divBdr>
                    <w:top w:val="none" w:sz="0" w:space="0" w:color="auto"/>
                    <w:left w:val="none" w:sz="0" w:space="0" w:color="auto"/>
                    <w:bottom w:val="none" w:sz="0" w:space="0" w:color="auto"/>
                    <w:right w:val="none" w:sz="0" w:space="0" w:color="auto"/>
                  </w:divBdr>
                  <w:divsChild>
                    <w:div w:id="2109688587">
                      <w:marLeft w:val="0"/>
                      <w:marRight w:val="0"/>
                      <w:marTop w:val="0"/>
                      <w:marBottom w:val="0"/>
                      <w:divBdr>
                        <w:top w:val="none" w:sz="0" w:space="0" w:color="auto"/>
                        <w:left w:val="none" w:sz="0" w:space="0" w:color="auto"/>
                        <w:bottom w:val="none" w:sz="0" w:space="0" w:color="auto"/>
                        <w:right w:val="none" w:sz="0" w:space="0" w:color="auto"/>
                      </w:divBdr>
                      <w:divsChild>
                        <w:div w:id="1593512054">
                          <w:marLeft w:val="0"/>
                          <w:marRight w:val="0"/>
                          <w:marTop w:val="0"/>
                          <w:marBottom w:val="0"/>
                          <w:divBdr>
                            <w:top w:val="none" w:sz="0" w:space="0" w:color="auto"/>
                            <w:left w:val="none" w:sz="0" w:space="0" w:color="auto"/>
                            <w:bottom w:val="none" w:sz="0" w:space="0" w:color="auto"/>
                            <w:right w:val="none" w:sz="0" w:space="0" w:color="auto"/>
                          </w:divBdr>
                          <w:divsChild>
                            <w:div w:id="1078284423">
                              <w:marLeft w:val="0"/>
                              <w:marRight w:val="0"/>
                              <w:marTop w:val="0"/>
                              <w:marBottom w:val="0"/>
                              <w:divBdr>
                                <w:top w:val="none" w:sz="0" w:space="0" w:color="auto"/>
                                <w:left w:val="none" w:sz="0" w:space="0" w:color="auto"/>
                                <w:bottom w:val="none" w:sz="0" w:space="0" w:color="auto"/>
                                <w:right w:val="none" w:sz="0" w:space="0" w:color="auto"/>
                              </w:divBdr>
                              <w:divsChild>
                                <w:div w:id="1670922">
                                  <w:marLeft w:val="0"/>
                                  <w:marRight w:val="0"/>
                                  <w:marTop w:val="0"/>
                                  <w:marBottom w:val="0"/>
                                  <w:divBdr>
                                    <w:top w:val="none" w:sz="0" w:space="0" w:color="auto"/>
                                    <w:left w:val="none" w:sz="0" w:space="0" w:color="auto"/>
                                    <w:bottom w:val="none" w:sz="0" w:space="0" w:color="auto"/>
                                    <w:right w:val="none" w:sz="0" w:space="0" w:color="auto"/>
                                  </w:divBdr>
                                  <w:divsChild>
                                    <w:div w:id="941959091">
                                      <w:marLeft w:val="0"/>
                                      <w:marRight w:val="0"/>
                                      <w:marTop w:val="0"/>
                                      <w:marBottom w:val="0"/>
                                      <w:divBdr>
                                        <w:top w:val="none" w:sz="0" w:space="0" w:color="auto"/>
                                        <w:left w:val="none" w:sz="0" w:space="0" w:color="auto"/>
                                        <w:bottom w:val="none" w:sz="0" w:space="0" w:color="auto"/>
                                        <w:right w:val="none" w:sz="0" w:space="0" w:color="auto"/>
                                      </w:divBdr>
                                      <w:divsChild>
                                        <w:div w:id="1239290959">
                                          <w:marLeft w:val="0"/>
                                          <w:marRight w:val="0"/>
                                          <w:marTop w:val="0"/>
                                          <w:marBottom w:val="0"/>
                                          <w:divBdr>
                                            <w:top w:val="none" w:sz="0" w:space="0" w:color="auto"/>
                                            <w:left w:val="none" w:sz="0" w:space="0" w:color="auto"/>
                                            <w:bottom w:val="none" w:sz="0" w:space="0" w:color="auto"/>
                                            <w:right w:val="none" w:sz="0" w:space="0" w:color="auto"/>
                                          </w:divBdr>
                                          <w:divsChild>
                                            <w:div w:id="1619531753">
                                              <w:marLeft w:val="0"/>
                                              <w:marRight w:val="0"/>
                                              <w:marTop w:val="0"/>
                                              <w:marBottom w:val="0"/>
                                              <w:divBdr>
                                                <w:top w:val="none" w:sz="0" w:space="0" w:color="auto"/>
                                                <w:left w:val="none" w:sz="0" w:space="0" w:color="auto"/>
                                                <w:bottom w:val="none" w:sz="0" w:space="0" w:color="auto"/>
                                                <w:right w:val="none" w:sz="0" w:space="0" w:color="auto"/>
                                              </w:divBdr>
                                              <w:divsChild>
                                                <w:div w:id="77408308">
                                                  <w:marLeft w:val="0"/>
                                                  <w:marRight w:val="0"/>
                                                  <w:marTop w:val="0"/>
                                                  <w:marBottom w:val="0"/>
                                                  <w:divBdr>
                                                    <w:top w:val="none" w:sz="0" w:space="0" w:color="auto"/>
                                                    <w:left w:val="none" w:sz="0" w:space="0" w:color="auto"/>
                                                    <w:bottom w:val="none" w:sz="0" w:space="0" w:color="auto"/>
                                                    <w:right w:val="none" w:sz="0" w:space="0" w:color="auto"/>
                                                  </w:divBdr>
                                                  <w:divsChild>
                                                    <w:div w:id="11166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599300">
      <w:bodyDiv w:val="1"/>
      <w:marLeft w:val="0"/>
      <w:marRight w:val="0"/>
      <w:marTop w:val="0"/>
      <w:marBottom w:val="0"/>
      <w:divBdr>
        <w:top w:val="none" w:sz="0" w:space="0" w:color="auto"/>
        <w:left w:val="none" w:sz="0" w:space="0" w:color="auto"/>
        <w:bottom w:val="none" w:sz="0" w:space="0" w:color="auto"/>
        <w:right w:val="none" w:sz="0" w:space="0" w:color="auto"/>
      </w:divBdr>
    </w:div>
    <w:div w:id="1473406223">
      <w:bodyDiv w:val="1"/>
      <w:marLeft w:val="0"/>
      <w:marRight w:val="0"/>
      <w:marTop w:val="0"/>
      <w:marBottom w:val="0"/>
      <w:divBdr>
        <w:top w:val="none" w:sz="0" w:space="0" w:color="auto"/>
        <w:left w:val="none" w:sz="0" w:space="0" w:color="auto"/>
        <w:bottom w:val="none" w:sz="0" w:space="0" w:color="auto"/>
        <w:right w:val="none" w:sz="0" w:space="0" w:color="auto"/>
      </w:divBdr>
    </w:div>
    <w:div w:id="1473790463">
      <w:bodyDiv w:val="1"/>
      <w:marLeft w:val="0"/>
      <w:marRight w:val="0"/>
      <w:marTop w:val="0"/>
      <w:marBottom w:val="0"/>
      <w:divBdr>
        <w:top w:val="none" w:sz="0" w:space="0" w:color="auto"/>
        <w:left w:val="none" w:sz="0" w:space="0" w:color="auto"/>
        <w:bottom w:val="none" w:sz="0" w:space="0" w:color="auto"/>
        <w:right w:val="none" w:sz="0" w:space="0" w:color="auto"/>
      </w:divBdr>
    </w:div>
    <w:div w:id="1481463392">
      <w:bodyDiv w:val="1"/>
      <w:marLeft w:val="0"/>
      <w:marRight w:val="0"/>
      <w:marTop w:val="0"/>
      <w:marBottom w:val="0"/>
      <w:divBdr>
        <w:top w:val="none" w:sz="0" w:space="0" w:color="auto"/>
        <w:left w:val="none" w:sz="0" w:space="0" w:color="auto"/>
        <w:bottom w:val="none" w:sz="0" w:space="0" w:color="auto"/>
        <w:right w:val="none" w:sz="0" w:space="0" w:color="auto"/>
      </w:divBdr>
      <w:divsChild>
        <w:div w:id="170790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001821">
      <w:bodyDiv w:val="1"/>
      <w:marLeft w:val="0"/>
      <w:marRight w:val="0"/>
      <w:marTop w:val="0"/>
      <w:marBottom w:val="0"/>
      <w:divBdr>
        <w:top w:val="none" w:sz="0" w:space="0" w:color="auto"/>
        <w:left w:val="none" w:sz="0" w:space="0" w:color="auto"/>
        <w:bottom w:val="none" w:sz="0" w:space="0" w:color="auto"/>
        <w:right w:val="none" w:sz="0" w:space="0" w:color="auto"/>
      </w:divBdr>
    </w:div>
    <w:div w:id="1486630925">
      <w:bodyDiv w:val="1"/>
      <w:marLeft w:val="0"/>
      <w:marRight w:val="0"/>
      <w:marTop w:val="0"/>
      <w:marBottom w:val="0"/>
      <w:divBdr>
        <w:top w:val="none" w:sz="0" w:space="0" w:color="auto"/>
        <w:left w:val="none" w:sz="0" w:space="0" w:color="auto"/>
        <w:bottom w:val="none" w:sz="0" w:space="0" w:color="auto"/>
        <w:right w:val="none" w:sz="0" w:space="0" w:color="auto"/>
      </w:divBdr>
    </w:div>
    <w:div w:id="1498763505">
      <w:bodyDiv w:val="1"/>
      <w:marLeft w:val="0"/>
      <w:marRight w:val="0"/>
      <w:marTop w:val="0"/>
      <w:marBottom w:val="0"/>
      <w:divBdr>
        <w:top w:val="none" w:sz="0" w:space="0" w:color="auto"/>
        <w:left w:val="none" w:sz="0" w:space="0" w:color="auto"/>
        <w:bottom w:val="none" w:sz="0" w:space="0" w:color="auto"/>
        <w:right w:val="none" w:sz="0" w:space="0" w:color="auto"/>
      </w:divBdr>
    </w:div>
    <w:div w:id="1504859004">
      <w:bodyDiv w:val="1"/>
      <w:marLeft w:val="0"/>
      <w:marRight w:val="0"/>
      <w:marTop w:val="0"/>
      <w:marBottom w:val="0"/>
      <w:divBdr>
        <w:top w:val="none" w:sz="0" w:space="0" w:color="auto"/>
        <w:left w:val="none" w:sz="0" w:space="0" w:color="auto"/>
        <w:bottom w:val="none" w:sz="0" w:space="0" w:color="auto"/>
        <w:right w:val="none" w:sz="0" w:space="0" w:color="auto"/>
      </w:divBdr>
      <w:divsChild>
        <w:div w:id="1711877714">
          <w:marLeft w:val="0"/>
          <w:marRight w:val="0"/>
          <w:marTop w:val="0"/>
          <w:marBottom w:val="0"/>
          <w:divBdr>
            <w:top w:val="none" w:sz="0" w:space="0" w:color="auto"/>
            <w:left w:val="none" w:sz="0" w:space="0" w:color="auto"/>
            <w:bottom w:val="none" w:sz="0" w:space="0" w:color="auto"/>
            <w:right w:val="none" w:sz="0" w:space="0" w:color="auto"/>
          </w:divBdr>
        </w:div>
      </w:divsChild>
    </w:div>
    <w:div w:id="1505440486">
      <w:bodyDiv w:val="1"/>
      <w:marLeft w:val="0"/>
      <w:marRight w:val="0"/>
      <w:marTop w:val="0"/>
      <w:marBottom w:val="0"/>
      <w:divBdr>
        <w:top w:val="none" w:sz="0" w:space="0" w:color="auto"/>
        <w:left w:val="none" w:sz="0" w:space="0" w:color="auto"/>
        <w:bottom w:val="none" w:sz="0" w:space="0" w:color="auto"/>
        <w:right w:val="none" w:sz="0" w:space="0" w:color="auto"/>
      </w:divBdr>
    </w:div>
    <w:div w:id="1513178400">
      <w:bodyDiv w:val="1"/>
      <w:marLeft w:val="0"/>
      <w:marRight w:val="0"/>
      <w:marTop w:val="0"/>
      <w:marBottom w:val="0"/>
      <w:divBdr>
        <w:top w:val="none" w:sz="0" w:space="0" w:color="auto"/>
        <w:left w:val="none" w:sz="0" w:space="0" w:color="auto"/>
        <w:bottom w:val="none" w:sz="0" w:space="0" w:color="auto"/>
        <w:right w:val="none" w:sz="0" w:space="0" w:color="auto"/>
      </w:divBdr>
    </w:div>
    <w:div w:id="1518231499">
      <w:bodyDiv w:val="1"/>
      <w:marLeft w:val="0"/>
      <w:marRight w:val="0"/>
      <w:marTop w:val="0"/>
      <w:marBottom w:val="0"/>
      <w:divBdr>
        <w:top w:val="none" w:sz="0" w:space="0" w:color="auto"/>
        <w:left w:val="none" w:sz="0" w:space="0" w:color="auto"/>
        <w:bottom w:val="none" w:sz="0" w:space="0" w:color="auto"/>
        <w:right w:val="none" w:sz="0" w:space="0" w:color="auto"/>
      </w:divBdr>
    </w:div>
    <w:div w:id="1526168873">
      <w:bodyDiv w:val="1"/>
      <w:marLeft w:val="0"/>
      <w:marRight w:val="0"/>
      <w:marTop w:val="0"/>
      <w:marBottom w:val="0"/>
      <w:divBdr>
        <w:top w:val="none" w:sz="0" w:space="0" w:color="auto"/>
        <w:left w:val="none" w:sz="0" w:space="0" w:color="auto"/>
        <w:bottom w:val="none" w:sz="0" w:space="0" w:color="auto"/>
        <w:right w:val="none" w:sz="0" w:space="0" w:color="auto"/>
      </w:divBdr>
    </w:div>
    <w:div w:id="1533572924">
      <w:bodyDiv w:val="1"/>
      <w:marLeft w:val="0"/>
      <w:marRight w:val="0"/>
      <w:marTop w:val="0"/>
      <w:marBottom w:val="0"/>
      <w:divBdr>
        <w:top w:val="none" w:sz="0" w:space="0" w:color="auto"/>
        <w:left w:val="none" w:sz="0" w:space="0" w:color="auto"/>
        <w:bottom w:val="none" w:sz="0" w:space="0" w:color="auto"/>
        <w:right w:val="none" w:sz="0" w:space="0" w:color="auto"/>
      </w:divBdr>
      <w:divsChild>
        <w:div w:id="803279009">
          <w:marLeft w:val="0"/>
          <w:marRight w:val="0"/>
          <w:marTop w:val="0"/>
          <w:marBottom w:val="0"/>
          <w:divBdr>
            <w:top w:val="none" w:sz="0" w:space="0" w:color="auto"/>
            <w:left w:val="none" w:sz="0" w:space="0" w:color="auto"/>
            <w:bottom w:val="none" w:sz="0" w:space="0" w:color="auto"/>
            <w:right w:val="none" w:sz="0" w:space="0" w:color="auto"/>
          </w:divBdr>
        </w:div>
        <w:div w:id="1695500844">
          <w:marLeft w:val="0"/>
          <w:marRight w:val="0"/>
          <w:marTop w:val="0"/>
          <w:marBottom w:val="0"/>
          <w:divBdr>
            <w:top w:val="none" w:sz="0" w:space="0" w:color="auto"/>
            <w:left w:val="none" w:sz="0" w:space="0" w:color="auto"/>
            <w:bottom w:val="none" w:sz="0" w:space="0" w:color="auto"/>
            <w:right w:val="none" w:sz="0" w:space="0" w:color="auto"/>
          </w:divBdr>
        </w:div>
        <w:div w:id="1995714265">
          <w:marLeft w:val="0"/>
          <w:marRight w:val="0"/>
          <w:marTop w:val="0"/>
          <w:marBottom w:val="0"/>
          <w:divBdr>
            <w:top w:val="none" w:sz="0" w:space="0" w:color="auto"/>
            <w:left w:val="none" w:sz="0" w:space="0" w:color="auto"/>
            <w:bottom w:val="none" w:sz="0" w:space="0" w:color="auto"/>
            <w:right w:val="none" w:sz="0" w:space="0" w:color="auto"/>
          </w:divBdr>
        </w:div>
      </w:divsChild>
    </w:div>
    <w:div w:id="1539588613">
      <w:bodyDiv w:val="1"/>
      <w:marLeft w:val="0"/>
      <w:marRight w:val="0"/>
      <w:marTop w:val="0"/>
      <w:marBottom w:val="0"/>
      <w:divBdr>
        <w:top w:val="none" w:sz="0" w:space="0" w:color="auto"/>
        <w:left w:val="none" w:sz="0" w:space="0" w:color="auto"/>
        <w:bottom w:val="none" w:sz="0" w:space="0" w:color="auto"/>
        <w:right w:val="none" w:sz="0" w:space="0" w:color="auto"/>
      </w:divBdr>
    </w:div>
    <w:div w:id="1568300287">
      <w:bodyDiv w:val="1"/>
      <w:marLeft w:val="0"/>
      <w:marRight w:val="0"/>
      <w:marTop w:val="0"/>
      <w:marBottom w:val="0"/>
      <w:divBdr>
        <w:top w:val="none" w:sz="0" w:space="0" w:color="auto"/>
        <w:left w:val="none" w:sz="0" w:space="0" w:color="auto"/>
        <w:bottom w:val="none" w:sz="0" w:space="0" w:color="auto"/>
        <w:right w:val="none" w:sz="0" w:space="0" w:color="auto"/>
      </w:divBdr>
      <w:divsChild>
        <w:div w:id="1489440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817639">
      <w:bodyDiv w:val="1"/>
      <w:marLeft w:val="0"/>
      <w:marRight w:val="0"/>
      <w:marTop w:val="0"/>
      <w:marBottom w:val="0"/>
      <w:divBdr>
        <w:top w:val="none" w:sz="0" w:space="0" w:color="auto"/>
        <w:left w:val="none" w:sz="0" w:space="0" w:color="auto"/>
        <w:bottom w:val="none" w:sz="0" w:space="0" w:color="auto"/>
        <w:right w:val="none" w:sz="0" w:space="0" w:color="auto"/>
      </w:divBdr>
    </w:div>
    <w:div w:id="1614895190">
      <w:bodyDiv w:val="1"/>
      <w:marLeft w:val="0"/>
      <w:marRight w:val="0"/>
      <w:marTop w:val="0"/>
      <w:marBottom w:val="0"/>
      <w:divBdr>
        <w:top w:val="none" w:sz="0" w:space="0" w:color="auto"/>
        <w:left w:val="none" w:sz="0" w:space="0" w:color="auto"/>
        <w:bottom w:val="none" w:sz="0" w:space="0" w:color="auto"/>
        <w:right w:val="none" w:sz="0" w:space="0" w:color="auto"/>
      </w:divBdr>
    </w:div>
    <w:div w:id="1616667907">
      <w:bodyDiv w:val="1"/>
      <w:marLeft w:val="0"/>
      <w:marRight w:val="0"/>
      <w:marTop w:val="0"/>
      <w:marBottom w:val="0"/>
      <w:divBdr>
        <w:top w:val="none" w:sz="0" w:space="0" w:color="auto"/>
        <w:left w:val="none" w:sz="0" w:space="0" w:color="auto"/>
        <w:bottom w:val="none" w:sz="0" w:space="0" w:color="auto"/>
        <w:right w:val="none" w:sz="0" w:space="0" w:color="auto"/>
      </w:divBdr>
    </w:div>
    <w:div w:id="1618103203">
      <w:bodyDiv w:val="1"/>
      <w:marLeft w:val="0"/>
      <w:marRight w:val="0"/>
      <w:marTop w:val="0"/>
      <w:marBottom w:val="0"/>
      <w:divBdr>
        <w:top w:val="none" w:sz="0" w:space="0" w:color="auto"/>
        <w:left w:val="none" w:sz="0" w:space="0" w:color="auto"/>
        <w:bottom w:val="none" w:sz="0" w:space="0" w:color="auto"/>
        <w:right w:val="none" w:sz="0" w:space="0" w:color="auto"/>
      </w:divBdr>
    </w:div>
    <w:div w:id="1619140881">
      <w:bodyDiv w:val="1"/>
      <w:marLeft w:val="0"/>
      <w:marRight w:val="0"/>
      <w:marTop w:val="0"/>
      <w:marBottom w:val="0"/>
      <w:divBdr>
        <w:top w:val="none" w:sz="0" w:space="0" w:color="auto"/>
        <w:left w:val="none" w:sz="0" w:space="0" w:color="auto"/>
        <w:bottom w:val="none" w:sz="0" w:space="0" w:color="auto"/>
        <w:right w:val="none" w:sz="0" w:space="0" w:color="auto"/>
      </w:divBdr>
    </w:div>
    <w:div w:id="1623002108">
      <w:bodyDiv w:val="1"/>
      <w:marLeft w:val="0"/>
      <w:marRight w:val="0"/>
      <w:marTop w:val="0"/>
      <w:marBottom w:val="0"/>
      <w:divBdr>
        <w:top w:val="none" w:sz="0" w:space="0" w:color="auto"/>
        <w:left w:val="none" w:sz="0" w:space="0" w:color="auto"/>
        <w:bottom w:val="none" w:sz="0" w:space="0" w:color="auto"/>
        <w:right w:val="none" w:sz="0" w:space="0" w:color="auto"/>
      </w:divBdr>
    </w:div>
    <w:div w:id="1657953684">
      <w:bodyDiv w:val="1"/>
      <w:marLeft w:val="0"/>
      <w:marRight w:val="0"/>
      <w:marTop w:val="0"/>
      <w:marBottom w:val="0"/>
      <w:divBdr>
        <w:top w:val="none" w:sz="0" w:space="0" w:color="auto"/>
        <w:left w:val="none" w:sz="0" w:space="0" w:color="auto"/>
        <w:bottom w:val="none" w:sz="0" w:space="0" w:color="auto"/>
        <w:right w:val="none" w:sz="0" w:space="0" w:color="auto"/>
      </w:divBdr>
    </w:div>
    <w:div w:id="1659721857">
      <w:bodyDiv w:val="1"/>
      <w:marLeft w:val="0"/>
      <w:marRight w:val="0"/>
      <w:marTop w:val="0"/>
      <w:marBottom w:val="0"/>
      <w:divBdr>
        <w:top w:val="none" w:sz="0" w:space="0" w:color="auto"/>
        <w:left w:val="none" w:sz="0" w:space="0" w:color="auto"/>
        <w:bottom w:val="none" w:sz="0" w:space="0" w:color="auto"/>
        <w:right w:val="none" w:sz="0" w:space="0" w:color="auto"/>
      </w:divBdr>
    </w:div>
    <w:div w:id="1675839056">
      <w:bodyDiv w:val="1"/>
      <w:marLeft w:val="0"/>
      <w:marRight w:val="0"/>
      <w:marTop w:val="0"/>
      <w:marBottom w:val="0"/>
      <w:divBdr>
        <w:top w:val="none" w:sz="0" w:space="0" w:color="auto"/>
        <w:left w:val="none" w:sz="0" w:space="0" w:color="auto"/>
        <w:bottom w:val="none" w:sz="0" w:space="0" w:color="auto"/>
        <w:right w:val="none" w:sz="0" w:space="0" w:color="auto"/>
      </w:divBdr>
    </w:div>
    <w:div w:id="1690986061">
      <w:bodyDiv w:val="1"/>
      <w:marLeft w:val="0"/>
      <w:marRight w:val="0"/>
      <w:marTop w:val="0"/>
      <w:marBottom w:val="0"/>
      <w:divBdr>
        <w:top w:val="none" w:sz="0" w:space="0" w:color="auto"/>
        <w:left w:val="none" w:sz="0" w:space="0" w:color="auto"/>
        <w:bottom w:val="none" w:sz="0" w:space="0" w:color="auto"/>
        <w:right w:val="none" w:sz="0" w:space="0" w:color="auto"/>
      </w:divBdr>
    </w:div>
    <w:div w:id="1691490816">
      <w:bodyDiv w:val="1"/>
      <w:marLeft w:val="0"/>
      <w:marRight w:val="0"/>
      <w:marTop w:val="0"/>
      <w:marBottom w:val="0"/>
      <w:divBdr>
        <w:top w:val="none" w:sz="0" w:space="0" w:color="auto"/>
        <w:left w:val="none" w:sz="0" w:space="0" w:color="auto"/>
        <w:bottom w:val="none" w:sz="0" w:space="0" w:color="auto"/>
        <w:right w:val="none" w:sz="0" w:space="0" w:color="auto"/>
      </w:divBdr>
    </w:div>
    <w:div w:id="1705905507">
      <w:bodyDiv w:val="1"/>
      <w:marLeft w:val="0"/>
      <w:marRight w:val="0"/>
      <w:marTop w:val="0"/>
      <w:marBottom w:val="0"/>
      <w:divBdr>
        <w:top w:val="none" w:sz="0" w:space="0" w:color="auto"/>
        <w:left w:val="none" w:sz="0" w:space="0" w:color="auto"/>
        <w:bottom w:val="none" w:sz="0" w:space="0" w:color="auto"/>
        <w:right w:val="none" w:sz="0" w:space="0" w:color="auto"/>
      </w:divBdr>
      <w:divsChild>
        <w:div w:id="94079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486309">
      <w:bodyDiv w:val="1"/>
      <w:marLeft w:val="0"/>
      <w:marRight w:val="0"/>
      <w:marTop w:val="0"/>
      <w:marBottom w:val="0"/>
      <w:divBdr>
        <w:top w:val="none" w:sz="0" w:space="0" w:color="auto"/>
        <w:left w:val="none" w:sz="0" w:space="0" w:color="auto"/>
        <w:bottom w:val="none" w:sz="0" w:space="0" w:color="auto"/>
        <w:right w:val="none" w:sz="0" w:space="0" w:color="auto"/>
      </w:divBdr>
    </w:div>
    <w:div w:id="1763650343">
      <w:bodyDiv w:val="1"/>
      <w:marLeft w:val="0"/>
      <w:marRight w:val="0"/>
      <w:marTop w:val="0"/>
      <w:marBottom w:val="0"/>
      <w:divBdr>
        <w:top w:val="none" w:sz="0" w:space="0" w:color="auto"/>
        <w:left w:val="none" w:sz="0" w:space="0" w:color="auto"/>
        <w:bottom w:val="none" w:sz="0" w:space="0" w:color="auto"/>
        <w:right w:val="none" w:sz="0" w:space="0" w:color="auto"/>
      </w:divBdr>
    </w:div>
    <w:div w:id="1775516571">
      <w:bodyDiv w:val="1"/>
      <w:marLeft w:val="0"/>
      <w:marRight w:val="0"/>
      <w:marTop w:val="0"/>
      <w:marBottom w:val="0"/>
      <w:divBdr>
        <w:top w:val="none" w:sz="0" w:space="0" w:color="auto"/>
        <w:left w:val="none" w:sz="0" w:space="0" w:color="auto"/>
        <w:bottom w:val="none" w:sz="0" w:space="0" w:color="auto"/>
        <w:right w:val="none" w:sz="0" w:space="0" w:color="auto"/>
      </w:divBdr>
    </w:div>
    <w:div w:id="1780834728">
      <w:bodyDiv w:val="1"/>
      <w:marLeft w:val="0"/>
      <w:marRight w:val="0"/>
      <w:marTop w:val="0"/>
      <w:marBottom w:val="0"/>
      <w:divBdr>
        <w:top w:val="none" w:sz="0" w:space="0" w:color="auto"/>
        <w:left w:val="none" w:sz="0" w:space="0" w:color="auto"/>
        <w:bottom w:val="none" w:sz="0" w:space="0" w:color="auto"/>
        <w:right w:val="none" w:sz="0" w:space="0" w:color="auto"/>
      </w:divBdr>
    </w:div>
    <w:div w:id="1793282430">
      <w:bodyDiv w:val="1"/>
      <w:marLeft w:val="0"/>
      <w:marRight w:val="0"/>
      <w:marTop w:val="0"/>
      <w:marBottom w:val="0"/>
      <w:divBdr>
        <w:top w:val="none" w:sz="0" w:space="0" w:color="auto"/>
        <w:left w:val="none" w:sz="0" w:space="0" w:color="auto"/>
        <w:bottom w:val="none" w:sz="0" w:space="0" w:color="auto"/>
        <w:right w:val="none" w:sz="0" w:space="0" w:color="auto"/>
      </w:divBdr>
    </w:div>
    <w:div w:id="1794327483">
      <w:bodyDiv w:val="1"/>
      <w:marLeft w:val="0"/>
      <w:marRight w:val="0"/>
      <w:marTop w:val="0"/>
      <w:marBottom w:val="0"/>
      <w:divBdr>
        <w:top w:val="none" w:sz="0" w:space="0" w:color="auto"/>
        <w:left w:val="none" w:sz="0" w:space="0" w:color="auto"/>
        <w:bottom w:val="none" w:sz="0" w:space="0" w:color="auto"/>
        <w:right w:val="none" w:sz="0" w:space="0" w:color="auto"/>
      </w:divBdr>
    </w:div>
    <w:div w:id="1795052189">
      <w:bodyDiv w:val="1"/>
      <w:marLeft w:val="0"/>
      <w:marRight w:val="0"/>
      <w:marTop w:val="0"/>
      <w:marBottom w:val="0"/>
      <w:divBdr>
        <w:top w:val="none" w:sz="0" w:space="0" w:color="auto"/>
        <w:left w:val="none" w:sz="0" w:space="0" w:color="auto"/>
        <w:bottom w:val="none" w:sz="0" w:space="0" w:color="auto"/>
        <w:right w:val="none" w:sz="0" w:space="0" w:color="auto"/>
      </w:divBdr>
    </w:div>
    <w:div w:id="1797870148">
      <w:bodyDiv w:val="1"/>
      <w:marLeft w:val="0"/>
      <w:marRight w:val="0"/>
      <w:marTop w:val="0"/>
      <w:marBottom w:val="0"/>
      <w:divBdr>
        <w:top w:val="none" w:sz="0" w:space="0" w:color="auto"/>
        <w:left w:val="none" w:sz="0" w:space="0" w:color="auto"/>
        <w:bottom w:val="none" w:sz="0" w:space="0" w:color="auto"/>
        <w:right w:val="none" w:sz="0" w:space="0" w:color="auto"/>
      </w:divBdr>
    </w:div>
    <w:div w:id="1799564319">
      <w:bodyDiv w:val="1"/>
      <w:marLeft w:val="0"/>
      <w:marRight w:val="0"/>
      <w:marTop w:val="0"/>
      <w:marBottom w:val="0"/>
      <w:divBdr>
        <w:top w:val="none" w:sz="0" w:space="0" w:color="auto"/>
        <w:left w:val="none" w:sz="0" w:space="0" w:color="auto"/>
        <w:bottom w:val="none" w:sz="0" w:space="0" w:color="auto"/>
        <w:right w:val="none" w:sz="0" w:space="0" w:color="auto"/>
      </w:divBdr>
    </w:div>
    <w:div w:id="1802074405">
      <w:bodyDiv w:val="1"/>
      <w:marLeft w:val="0"/>
      <w:marRight w:val="0"/>
      <w:marTop w:val="0"/>
      <w:marBottom w:val="0"/>
      <w:divBdr>
        <w:top w:val="none" w:sz="0" w:space="0" w:color="auto"/>
        <w:left w:val="none" w:sz="0" w:space="0" w:color="auto"/>
        <w:bottom w:val="none" w:sz="0" w:space="0" w:color="auto"/>
        <w:right w:val="none" w:sz="0" w:space="0" w:color="auto"/>
      </w:divBdr>
      <w:divsChild>
        <w:div w:id="1493331509">
          <w:marLeft w:val="0"/>
          <w:marRight w:val="0"/>
          <w:marTop w:val="0"/>
          <w:marBottom w:val="0"/>
          <w:divBdr>
            <w:top w:val="none" w:sz="0" w:space="0" w:color="auto"/>
            <w:left w:val="none" w:sz="0" w:space="0" w:color="auto"/>
            <w:bottom w:val="none" w:sz="0" w:space="0" w:color="auto"/>
            <w:right w:val="none" w:sz="0" w:space="0" w:color="auto"/>
          </w:divBdr>
          <w:divsChild>
            <w:div w:id="1913924693">
              <w:marLeft w:val="0"/>
              <w:marRight w:val="0"/>
              <w:marTop w:val="0"/>
              <w:marBottom w:val="0"/>
              <w:divBdr>
                <w:top w:val="none" w:sz="0" w:space="0" w:color="auto"/>
                <w:left w:val="none" w:sz="0" w:space="0" w:color="auto"/>
                <w:bottom w:val="none" w:sz="0" w:space="0" w:color="auto"/>
                <w:right w:val="none" w:sz="0" w:space="0" w:color="auto"/>
              </w:divBdr>
              <w:divsChild>
                <w:div w:id="366377615">
                  <w:marLeft w:val="0"/>
                  <w:marRight w:val="0"/>
                  <w:marTop w:val="0"/>
                  <w:marBottom w:val="0"/>
                  <w:divBdr>
                    <w:top w:val="none" w:sz="0" w:space="0" w:color="auto"/>
                    <w:left w:val="none" w:sz="0" w:space="0" w:color="auto"/>
                    <w:bottom w:val="none" w:sz="0" w:space="0" w:color="auto"/>
                    <w:right w:val="none" w:sz="0" w:space="0" w:color="auto"/>
                  </w:divBdr>
                  <w:divsChild>
                    <w:div w:id="476847784">
                      <w:marLeft w:val="0"/>
                      <w:marRight w:val="0"/>
                      <w:marTop w:val="0"/>
                      <w:marBottom w:val="0"/>
                      <w:divBdr>
                        <w:top w:val="none" w:sz="0" w:space="0" w:color="auto"/>
                        <w:left w:val="none" w:sz="0" w:space="0" w:color="auto"/>
                        <w:bottom w:val="none" w:sz="0" w:space="0" w:color="auto"/>
                        <w:right w:val="none" w:sz="0" w:space="0" w:color="auto"/>
                      </w:divBdr>
                      <w:divsChild>
                        <w:div w:id="743189087">
                          <w:marLeft w:val="0"/>
                          <w:marRight w:val="0"/>
                          <w:marTop w:val="0"/>
                          <w:marBottom w:val="0"/>
                          <w:divBdr>
                            <w:top w:val="none" w:sz="0" w:space="0" w:color="auto"/>
                            <w:left w:val="none" w:sz="0" w:space="0" w:color="auto"/>
                            <w:bottom w:val="none" w:sz="0" w:space="0" w:color="auto"/>
                            <w:right w:val="none" w:sz="0" w:space="0" w:color="auto"/>
                          </w:divBdr>
                          <w:divsChild>
                            <w:div w:id="657996922">
                              <w:marLeft w:val="0"/>
                              <w:marRight w:val="0"/>
                              <w:marTop w:val="0"/>
                              <w:marBottom w:val="0"/>
                              <w:divBdr>
                                <w:top w:val="none" w:sz="0" w:space="0" w:color="auto"/>
                                <w:left w:val="none" w:sz="0" w:space="0" w:color="auto"/>
                                <w:bottom w:val="none" w:sz="0" w:space="0" w:color="auto"/>
                                <w:right w:val="none" w:sz="0" w:space="0" w:color="auto"/>
                              </w:divBdr>
                              <w:divsChild>
                                <w:div w:id="1940530176">
                                  <w:marLeft w:val="0"/>
                                  <w:marRight w:val="0"/>
                                  <w:marTop w:val="0"/>
                                  <w:marBottom w:val="0"/>
                                  <w:divBdr>
                                    <w:top w:val="none" w:sz="0" w:space="0" w:color="auto"/>
                                    <w:left w:val="none" w:sz="0" w:space="0" w:color="auto"/>
                                    <w:bottom w:val="none" w:sz="0" w:space="0" w:color="auto"/>
                                    <w:right w:val="none" w:sz="0" w:space="0" w:color="auto"/>
                                  </w:divBdr>
                                  <w:divsChild>
                                    <w:div w:id="2019036667">
                                      <w:marLeft w:val="0"/>
                                      <w:marRight w:val="0"/>
                                      <w:marTop w:val="0"/>
                                      <w:marBottom w:val="0"/>
                                      <w:divBdr>
                                        <w:top w:val="none" w:sz="0" w:space="0" w:color="auto"/>
                                        <w:left w:val="none" w:sz="0" w:space="0" w:color="auto"/>
                                        <w:bottom w:val="none" w:sz="0" w:space="0" w:color="auto"/>
                                        <w:right w:val="none" w:sz="0" w:space="0" w:color="auto"/>
                                      </w:divBdr>
                                      <w:divsChild>
                                        <w:div w:id="1859193112">
                                          <w:marLeft w:val="0"/>
                                          <w:marRight w:val="0"/>
                                          <w:marTop w:val="0"/>
                                          <w:marBottom w:val="0"/>
                                          <w:divBdr>
                                            <w:top w:val="none" w:sz="0" w:space="0" w:color="auto"/>
                                            <w:left w:val="none" w:sz="0" w:space="0" w:color="auto"/>
                                            <w:bottom w:val="none" w:sz="0" w:space="0" w:color="auto"/>
                                            <w:right w:val="none" w:sz="0" w:space="0" w:color="auto"/>
                                          </w:divBdr>
                                          <w:divsChild>
                                            <w:div w:id="1649701725">
                                              <w:marLeft w:val="0"/>
                                              <w:marRight w:val="0"/>
                                              <w:marTop w:val="0"/>
                                              <w:marBottom w:val="0"/>
                                              <w:divBdr>
                                                <w:top w:val="none" w:sz="0" w:space="0" w:color="auto"/>
                                                <w:left w:val="none" w:sz="0" w:space="0" w:color="auto"/>
                                                <w:bottom w:val="none" w:sz="0" w:space="0" w:color="auto"/>
                                                <w:right w:val="none" w:sz="0" w:space="0" w:color="auto"/>
                                              </w:divBdr>
                                              <w:divsChild>
                                                <w:div w:id="1015112366">
                                                  <w:marLeft w:val="0"/>
                                                  <w:marRight w:val="0"/>
                                                  <w:marTop w:val="0"/>
                                                  <w:marBottom w:val="0"/>
                                                  <w:divBdr>
                                                    <w:top w:val="none" w:sz="0" w:space="0" w:color="auto"/>
                                                    <w:left w:val="none" w:sz="0" w:space="0" w:color="auto"/>
                                                    <w:bottom w:val="none" w:sz="0" w:space="0" w:color="auto"/>
                                                    <w:right w:val="none" w:sz="0" w:space="0" w:color="auto"/>
                                                  </w:divBdr>
                                                  <w:divsChild>
                                                    <w:div w:id="4421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112241">
          <w:marLeft w:val="0"/>
          <w:marRight w:val="0"/>
          <w:marTop w:val="0"/>
          <w:marBottom w:val="0"/>
          <w:divBdr>
            <w:top w:val="none" w:sz="0" w:space="0" w:color="auto"/>
            <w:left w:val="none" w:sz="0" w:space="0" w:color="auto"/>
            <w:bottom w:val="none" w:sz="0" w:space="0" w:color="auto"/>
            <w:right w:val="none" w:sz="0" w:space="0" w:color="auto"/>
          </w:divBdr>
          <w:divsChild>
            <w:div w:id="104423510">
              <w:marLeft w:val="0"/>
              <w:marRight w:val="0"/>
              <w:marTop w:val="0"/>
              <w:marBottom w:val="0"/>
              <w:divBdr>
                <w:top w:val="none" w:sz="0" w:space="0" w:color="auto"/>
                <w:left w:val="none" w:sz="0" w:space="0" w:color="auto"/>
                <w:bottom w:val="none" w:sz="0" w:space="0" w:color="auto"/>
                <w:right w:val="none" w:sz="0" w:space="0" w:color="auto"/>
              </w:divBdr>
              <w:divsChild>
                <w:div w:id="1283995322">
                  <w:marLeft w:val="0"/>
                  <w:marRight w:val="0"/>
                  <w:marTop w:val="0"/>
                  <w:marBottom w:val="0"/>
                  <w:divBdr>
                    <w:top w:val="none" w:sz="0" w:space="0" w:color="auto"/>
                    <w:left w:val="none" w:sz="0" w:space="0" w:color="auto"/>
                    <w:bottom w:val="none" w:sz="0" w:space="0" w:color="auto"/>
                    <w:right w:val="none" w:sz="0" w:space="0" w:color="auto"/>
                  </w:divBdr>
                  <w:divsChild>
                    <w:div w:id="260530685">
                      <w:marLeft w:val="0"/>
                      <w:marRight w:val="0"/>
                      <w:marTop w:val="0"/>
                      <w:marBottom w:val="0"/>
                      <w:divBdr>
                        <w:top w:val="none" w:sz="0" w:space="0" w:color="auto"/>
                        <w:left w:val="none" w:sz="0" w:space="0" w:color="auto"/>
                        <w:bottom w:val="none" w:sz="0" w:space="0" w:color="auto"/>
                        <w:right w:val="none" w:sz="0" w:space="0" w:color="auto"/>
                      </w:divBdr>
                      <w:divsChild>
                        <w:div w:id="486015126">
                          <w:marLeft w:val="0"/>
                          <w:marRight w:val="0"/>
                          <w:marTop w:val="0"/>
                          <w:marBottom w:val="0"/>
                          <w:divBdr>
                            <w:top w:val="none" w:sz="0" w:space="0" w:color="auto"/>
                            <w:left w:val="none" w:sz="0" w:space="0" w:color="auto"/>
                            <w:bottom w:val="none" w:sz="0" w:space="0" w:color="auto"/>
                            <w:right w:val="none" w:sz="0" w:space="0" w:color="auto"/>
                          </w:divBdr>
                          <w:divsChild>
                            <w:div w:id="1817337456">
                              <w:marLeft w:val="0"/>
                              <w:marRight w:val="0"/>
                              <w:marTop w:val="0"/>
                              <w:marBottom w:val="0"/>
                              <w:divBdr>
                                <w:top w:val="none" w:sz="0" w:space="0" w:color="auto"/>
                                <w:left w:val="none" w:sz="0" w:space="0" w:color="auto"/>
                                <w:bottom w:val="none" w:sz="0" w:space="0" w:color="auto"/>
                                <w:right w:val="none" w:sz="0" w:space="0" w:color="auto"/>
                              </w:divBdr>
                              <w:divsChild>
                                <w:div w:id="1926719535">
                                  <w:marLeft w:val="0"/>
                                  <w:marRight w:val="0"/>
                                  <w:marTop w:val="0"/>
                                  <w:marBottom w:val="0"/>
                                  <w:divBdr>
                                    <w:top w:val="none" w:sz="0" w:space="0" w:color="auto"/>
                                    <w:left w:val="none" w:sz="0" w:space="0" w:color="auto"/>
                                    <w:bottom w:val="none" w:sz="0" w:space="0" w:color="auto"/>
                                    <w:right w:val="none" w:sz="0" w:space="0" w:color="auto"/>
                                  </w:divBdr>
                                  <w:divsChild>
                                    <w:div w:id="204222617">
                                      <w:marLeft w:val="0"/>
                                      <w:marRight w:val="0"/>
                                      <w:marTop w:val="0"/>
                                      <w:marBottom w:val="0"/>
                                      <w:divBdr>
                                        <w:top w:val="none" w:sz="0" w:space="0" w:color="auto"/>
                                        <w:left w:val="none" w:sz="0" w:space="0" w:color="auto"/>
                                        <w:bottom w:val="none" w:sz="0" w:space="0" w:color="auto"/>
                                        <w:right w:val="none" w:sz="0" w:space="0" w:color="auto"/>
                                      </w:divBdr>
                                      <w:divsChild>
                                        <w:div w:id="211776560">
                                          <w:marLeft w:val="0"/>
                                          <w:marRight w:val="0"/>
                                          <w:marTop w:val="0"/>
                                          <w:marBottom w:val="0"/>
                                          <w:divBdr>
                                            <w:top w:val="none" w:sz="0" w:space="0" w:color="auto"/>
                                            <w:left w:val="none" w:sz="0" w:space="0" w:color="auto"/>
                                            <w:bottom w:val="none" w:sz="0" w:space="0" w:color="auto"/>
                                            <w:right w:val="none" w:sz="0" w:space="0" w:color="auto"/>
                                          </w:divBdr>
                                          <w:divsChild>
                                            <w:div w:id="1524785342">
                                              <w:marLeft w:val="0"/>
                                              <w:marRight w:val="0"/>
                                              <w:marTop w:val="0"/>
                                              <w:marBottom w:val="0"/>
                                              <w:divBdr>
                                                <w:top w:val="none" w:sz="0" w:space="0" w:color="auto"/>
                                                <w:left w:val="none" w:sz="0" w:space="0" w:color="auto"/>
                                                <w:bottom w:val="none" w:sz="0" w:space="0" w:color="auto"/>
                                                <w:right w:val="none" w:sz="0" w:space="0" w:color="auto"/>
                                              </w:divBdr>
                                              <w:divsChild>
                                                <w:div w:id="1540580868">
                                                  <w:marLeft w:val="0"/>
                                                  <w:marRight w:val="0"/>
                                                  <w:marTop w:val="0"/>
                                                  <w:marBottom w:val="0"/>
                                                  <w:divBdr>
                                                    <w:top w:val="none" w:sz="0" w:space="0" w:color="auto"/>
                                                    <w:left w:val="none" w:sz="0" w:space="0" w:color="auto"/>
                                                    <w:bottom w:val="none" w:sz="0" w:space="0" w:color="auto"/>
                                                    <w:right w:val="none" w:sz="0" w:space="0" w:color="auto"/>
                                                  </w:divBdr>
                                                  <w:divsChild>
                                                    <w:div w:id="8908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2804">
          <w:marLeft w:val="0"/>
          <w:marRight w:val="0"/>
          <w:marTop w:val="0"/>
          <w:marBottom w:val="0"/>
          <w:divBdr>
            <w:top w:val="none" w:sz="0" w:space="0" w:color="auto"/>
            <w:left w:val="none" w:sz="0" w:space="0" w:color="auto"/>
            <w:bottom w:val="none" w:sz="0" w:space="0" w:color="auto"/>
            <w:right w:val="none" w:sz="0" w:space="0" w:color="auto"/>
          </w:divBdr>
          <w:divsChild>
            <w:div w:id="460809453">
              <w:marLeft w:val="0"/>
              <w:marRight w:val="0"/>
              <w:marTop w:val="0"/>
              <w:marBottom w:val="0"/>
              <w:divBdr>
                <w:top w:val="none" w:sz="0" w:space="0" w:color="auto"/>
                <w:left w:val="none" w:sz="0" w:space="0" w:color="auto"/>
                <w:bottom w:val="none" w:sz="0" w:space="0" w:color="auto"/>
                <w:right w:val="none" w:sz="0" w:space="0" w:color="auto"/>
              </w:divBdr>
              <w:divsChild>
                <w:div w:id="934292564">
                  <w:marLeft w:val="0"/>
                  <w:marRight w:val="0"/>
                  <w:marTop w:val="0"/>
                  <w:marBottom w:val="0"/>
                  <w:divBdr>
                    <w:top w:val="none" w:sz="0" w:space="0" w:color="auto"/>
                    <w:left w:val="none" w:sz="0" w:space="0" w:color="auto"/>
                    <w:bottom w:val="none" w:sz="0" w:space="0" w:color="auto"/>
                    <w:right w:val="none" w:sz="0" w:space="0" w:color="auto"/>
                  </w:divBdr>
                  <w:divsChild>
                    <w:div w:id="246310397">
                      <w:marLeft w:val="0"/>
                      <w:marRight w:val="0"/>
                      <w:marTop w:val="0"/>
                      <w:marBottom w:val="0"/>
                      <w:divBdr>
                        <w:top w:val="none" w:sz="0" w:space="0" w:color="auto"/>
                        <w:left w:val="none" w:sz="0" w:space="0" w:color="auto"/>
                        <w:bottom w:val="none" w:sz="0" w:space="0" w:color="auto"/>
                        <w:right w:val="none" w:sz="0" w:space="0" w:color="auto"/>
                      </w:divBdr>
                      <w:divsChild>
                        <w:div w:id="995568860">
                          <w:marLeft w:val="0"/>
                          <w:marRight w:val="0"/>
                          <w:marTop w:val="0"/>
                          <w:marBottom w:val="0"/>
                          <w:divBdr>
                            <w:top w:val="none" w:sz="0" w:space="0" w:color="auto"/>
                            <w:left w:val="none" w:sz="0" w:space="0" w:color="auto"/>
                            <w:bottom w:val="none" w:sz="0" w:space="0" w:color="auto"/>
                            <w:right w:val="none" w:sz="0" w:space="0" w:color="auto"/>
                          </w:divBdr>
                          <w:divsChild>
                            <w:div w:id="478039153">
                              <w:marLeft w:val="0"/>
                              <w:marRight w:val="0"/>
                              <w:marTop w:val="0"/>
                              <w:marBottom w:val="0"/>
                              <w:divBdr>
                                <w:top w:val="none" w:sz="0" w:space="0" w:color="auto"/>
                                <w:left w:val="none" w:sz="0" w:space="0" w:color="auto"/>
                                <w:bottom w:val="none" w:sz="0" w:space="0" w:color="auto"/>
                                <w:right w:val="none" w:sz="0" w:space="0" w:color="auto"/>
                              </w:divBdr>
                              <w:divsChild>
                                <w:div w:id="993606868">
                                  <w:marLeft w:val="0"/>
                                  <w:marRight w:val="0"/>
                                  <w:marTop w:val="0"/>
                                  <w:marBottom w:val="0"/>
                                  <w:divBdr>
                                    <w:top w:val="none" w:sz="0" w:space="0" w:color="auto"/>
                                    <w:left w:val="none" w:sz="0" w:space="0" w:color="auto"/>
                                    <w:bottom w:val="none" w:sz="0" w:space="0" w:color="auto"/>
                                    <w:right w:val="none" w:sz="0" w:space="0" w:color="auto"/>
                                  </w:divBdr>
                                  <w:divsChild>
                                    <w:div w:id="1865292106">
                                      <w:marLeft w:val="0"/>
                                      <w:marRight w:val="0"/>
                                      <w:marTop w:val="0"/>
                                      <w:marBottom w:val="0"/>
                                      <w:divBdr>
                                        <w:top w:val="none" w:sz="0" w:space="0" w:color="auto"/>
                                        <w:left w:val="none" w:sz="0" w:space="0" w:color="auto"/>
                                        <w:bottom w:val="none" w:sz="0" w:space="0" w:color="auto"/>
                                        <w:right w:val="none" w:sz="0" w:space="0" w:color="auto"/>
                                      </w:divBdr>
                                      <w:divsChild>
                                        <w:div w:id="590310107">
                                          <w:marLeft w:val="0"/>
                                          <w:marRight w:val="0"/>
                                          <w:marTop w:val="0"/>
                                          <w:marBottom w:val="0"/>
                                          <w:divBdr>
                                            <w:top w:val="none" w:sz="0" w:space="0" w:color="auto"/>
                                            <w:left w:val="none" w:sz="0" w:space="0" w:color="auto"/>
                                            <w:bottom w:val="none" w:sz="0" w:space="0" w:color="auto"/>
                                            <w:right w:val="none" w:sz="0" w:space="0" w:color="auto"/>
                                          </w:divBdr>
                                          <w:divsChild>
                                            <w:div w:id="2044204418">
                                              <w:marLeft w:val="0"/>
                                              <w:marRight w:val="0"/>
                                              <w:marTop w:val="0"/>
                                              <w:marBottom w:val="0"/>
                                              <w:divBdr>
                                                <w:top w:val="none" w:sz="0" w:space="0" w:color="auto"/>
                                                <w:left w:val="none" w:sz="0" w:space="0" w:color="auto"/>
                                                <w:bottom w:val="none" w:sz="0" w:space="0" w:color="auto"/>
                                                <w:right w:val="none" w:sz="0" w:space="0" w:color="auto"/>
                                              </w:divBdr>
                                              <w:divsChild>
                                                <w:div w:id="1779985045">
                                                  <w:marLeft w:val="0"/>
                                                  <w:marRight w:val="0"/>
                                                  <w:marTop w:val="0"/>
                                                  <w:marBottom w:val="0"/>
                                                  <w:divBdr>
                                                    <w:top w:val="none" w:sz="0" w:space="0" w:color="auto"/>
                                                    <w:left w:val="none" w:sz="0" w:space="0" w:color="auto"/>
                                                    <w:bottom w:val="none" w:sz="0" w:space="0" w:color="auto"/>
                                                    <w:right w:val="none" w:sz="0" w:space="0" w:color="auto"/>
                                                  </w:divBdr>
                                                  <w:divsChild>
                                                    <w:div w:id="9204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332391">
          <w:marLeft w:val="0"/>
          <w:marRight w:val="0"/>
          <w:marTop w:val="0"/>
          <w:marBottom w:val="0"/>
          <w:divBdr>
            <w:top w:val="none" w:sz="0" w:space="0" w:color="auto"/>
            <w:left w:val="none" w:sz="0" w:space="0" w:color="auto"/>
            <w:bottom w:val="none" w:sz="0" w:space="0" w:color="auto"/>
            <w:right w:val="none" w:sz="0" w:space="0" w:color="auto"/>
          </w:divBdr>
          <w:divsChild>
            <w:div w:id="2048405490">
              <w:marLeft w:val="0"/>
              <w:marRight w:val="0"/>
              <w:marTop w:val="0"/>
              <w:marBottom w:val="0"/>
              <w:divBdr>
                <w:top w:val="none" w:sz="0" w:space="0" w:color="auto"/>
                <w:left w:val="none" w:sz="0" w:space="0" w:color="auto"/>
                <w:bottom w:val="none" w:sz="0" w:space="0" w:color="auto"/>
                <w:right w:val="none" w:sz="0" w:space="0" w:color="auto"/>
              </w:divBdr>
              <w:divsChild>
                <w:div w:id="1108620548">
                  <w:marLeft w:val="0"/>
                  <w:marRight w:val="0"/>
                  <w:marTop w:val="0"/>
                  <w:marBottom w:val="0"/>
                  <w:divBdr>
                    <w:top w:val="none" w:sz="0" w:space="0" w:color="auto"/>
                    <w:left w:val="none" w:sz="0" w:space="0" w:color="auto"/>
                    <w:bottom w:val="none" w:sz="0" w:space="0" w:color="auto"/>
                    <w:right w:val="none" w:sz="0" w:space="0" w:color="auto"/>
                  </w:divBdr>
                  <w:divsChild>
                    <w:div w:id="963341998">
                      <w:marLeft w:val="0"/>
                      <w:marRight w:val="0"/>
                      <w:marTop w:val="0"/>
                      <w:marBottom w:val="0"/>
                      <w:divBdr>
                        <w:top w:val="none" w:sz="0" w:space="0" w:color="auto"/>
                        <w:left w:val="none" w:sz="0" w:space="0" w:color="auto"/>
                        <w:bottom w:val="none" w:sz="0" w:space="0" w:color="auto"/>
                        <w:right w:val="none" w:sz="0" w:space="0" w:color="auto"/>
                      </w:divBdr>
                      <w:divsChild>
                        <w:div w:id="1673794800">
                          <w:marLeft w:val="0"/>
                          <w:marRight w:val="0"/>
                          <w:marTop w:val="0"/>
                          <w:marBottom w:val="0"/>
                          <w:divBdr>
                            <w:top w:val="none" w:sz="0" w:space="0" w:color="auto"/>
                            <w:left w:val="none" w:sz="0" w:space="0" w:color="auto"/>
                            <w:bottom w:val="none" w:sz="0" w:space="0" w:color="auto"/>
                            <w:right w:val="none" w:sz="0" w:space="0" w:color="auto"/>
                          </w:divBdr>
                          <w:divsChild>
                            <w:div w:id="678894126">
                              <w:marLeft w:val="0"/>
                              <w:marRight w:val="0"/>
                              <w:marTop w:val="0"/>
                              <w:marBottom w:val="0"/>
                              <w:divBdr>
                                <w:top w:val="none" w:sz="0" w:space="0" w:color="auto"/>
                                <w:left w:val="none" w:sz="0" w:space="0" w:color="auto"/>
                                <w:bottom w:val="none" w:sz="0" w:space="0" w:color="auto"/>
                                <w:right w:val="none" w:sz="0" w:space="0" w:color="auto"/>
                              </w:divBdr>
                              <w:divsChild>
                                <w:div w:id="584463568">
                                  <w:marLeft w:val="0"/>
                                  <w:marRight w:val="0"/>
                                  <w:marTop w:val="0"/>
                                  <w:marBottom w:val="0"/>
                                  <w:divBdr>
                                    <w:top w:val="none" w:sz="0" w:space="0" w:color="auto"/>
                                    <w:left w:val="none" w:sz="0" w:space="0" w:color="auto"/>
                                    <w:bottom w:val="none" w:sz="0" w:space="0" w:color="auto"/>
                                    <w:right w:val="none" w:sz="0" w:space="0" w:color="auto"/>
                                  </w:divBdr>
                                  <w:divsChild>
                                    <w:div w:id="1929852285">
                                      <w:marLeft w:val="0"/>
                                      <w:marRight w:val="0"/>
                                      <w:marTop w:val="0"/>
                                      <w:marBottom w:val="0"/>
                                      <w:divBdr>
                                        <w:top w:val="none" w:sz="0" w:space="0" w:color="auto"/>
                                        <w:left w:val="none" w:sz="0" w:space="0" w:color="auto"/>
                                        <w:bottom w:val="none" w:sz="0" w:space="0" w:color="auto"/>
                                        <w:right w:val="none" w:sz="0" w:space="0" w:color="auto"/>
                                      </w:divBdr>
                                      <w:divsChild>
                                        <w:div w:id="16783091">
                                          <w:marLeft w:val="0"/>
                                          <w:marRight w:val="0"/>
                                          <w:marTop w:val="0"/>
                                          <w:marBottom w:val="0"/>
                                          <w:divBdr>
                                            <w:top w:val="none" w:sz="0" w:space="0" w:color="auto"/>
                                            <w:left w:val="none" w:sz="0" w:space="0" w:color="auto"/>
                                            <w:bottom w:val="none" w:sz="0" w:space="0" w:color="auto"/>
                                            <w:right w:val="none" w:sz="0" w:space="0" w:color="auto"/>
                                          </w:divBdr>
                                          <w:divsChild>
                                            <w:div w:id="2055881969">
                                              <w:marLeft w:val="0"/>
                                              <w:marRight w:val="0"/>
                                              <w:marTop w:val="0"/>
                                              <w:marBottom w:val="0"/>
                                              <w:divBdr>
                                                <w:top w:val="none" w:sz="0" w:space="0" w:color="auto"/>
                                                <w:left w:val="none" w:sz="0" w:space="0" w:color="auto"/>
                                                <w:bottom w:val="none" w:sz="0" w:space="0" w:color="auto"/>
                                                <w:right w:val="none" w:sz="0" w:space="0" w:color="auto"/>
                                              </w:divBdr>
                                              <w:divsChild>
                                                <w:div w:id="342584978">
                                                  <w:marLeft w:val="0"/>
                                                  <w:marRight w:val="0"/>
                                                  <w:marTop w:val="0"/>
                                                  <w:marBottom w:val="0"/>
                                                  <w:divBdr>
                                                    <w:top w:val="none" w:sz="0" w:space="0" w:color="auto"/>
                                                    <w:left w:val="none" w:sz="0" w:space="0" w:color="auto"/>
                                                    <w:bottom w:val="none" w:sz="0" w:space="0" w:color="auto"/>
                                                    <w:right w:val="none" w:sz="0" w:space="0" w:color="auto"/>
                                                  </w:divBdr>
                                                  <w:divsChild>
                                                    <w:div w:id="998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702539">
      <w:bodyDiv w:val="1"/>
      <w:marLeft w:val="0"/>
      <w:marRight w:val="0"/>
      <w:marTop w:val="0"/>
      <w:marBottom w:val="0"/>
      <w:divBdr>
        <w:top w:val="none" w:sz="0" w:space="0" w:color="auto"/>
        <w:left w:val="none" w:sz="0" w:space="0" w:color="auto"/>
        <w:bottom w:val="none" w:sz="0" w:space="0" w:color="auto"/>
        <w:right w:val="none" w:sz="0" w:space="0" w:color="auto"/>
      </w:divBdr>
    </w:div>
    <w:div w:id="1843423691">
      <w:bodyDiv w:val="1"/>
      <w:marLeft w:val="0"/>
      <w:marRight w:val="0"/>
      <w:marTop w:val="0"/>
      <w:marBottom w:val="0"/>
      <w:divBdr>
        <w:top w:val="none" w:sz="0" w:space="0" w:color="auto"/>
        <w:left w:val="none" w:sz="0" w:space="0" w:color="auto"/>
        <w:bottom w:val="none" w:sz="0" w:space="0" w:color="auto"/>
        <w:right w:val="none" w:sz="0" w:space="0" w:color="auto"/>
      </w:divBdr>
    </w:div>
    <w:div w:id="1849441957">
      <w:bodyDiv w:val="1"/>
      <w:marLeft w:val="0"/>
      <w:marRight w:val="0"/>
      <w:marTop w:val="0"/>
      <w:marBottom w:val="0"/>
      <w:divBdr>
        <w:top w:val="none" w:sz="0" w:space="0" w:color="auto"/>
        <w:left w:val="none" w:sz="0" w:space="0" w:color="auto"/>
        <w:bottom w:val="none" w:sz="0" w:space="0" w:color="auto"/>
        <w:right w:val="none" w:sz="0" w:space="0" w:color="auto"/>
      </w:divBdr>
    </w:div>
    <w:div w:id="1865173949">
      <w:bodyDiv w:val="1"/>
      <w:marLeft w:val="0"/>
      <w:marRight w:val="0"/>
      <w:marTop w:val="0"/>
      <w:marBottom w:val="0"/>
      <w:divBdr>
        <w:top w:val="none" w:sz="0" w:space="0" w:color="auto"/>
        <w:left w:val="none" w:sz="0" w:space="0" w:color="auto"/>
        <w:bottom w:val="none" w:sz="0" w:space="0" w:color="auto"/>
        <w:right w:val="none" w:sz="0" w:space="0" w:color="auto"/>
      </w:divBdr>
    </w:div>
    <w:div w:id="1866402229">
      <w:bodyDiv w:val="1"/>
      <w:marLeft w:val="0"/>
      <w:marRight w:val="0"/>
      <w:marTop w:val="0"/>
      <w:marBottom w:val="0"/>
      <w:divBdr>
        <w:top w:val="none" w:sz="0" w:space="0" w:color="auto"/>
        <w:left w:val="none" w:sz="0" w:space="0" w:color="auto"/>
        <w:bottom w:val="none" w:sz="0" w:space="0" w:color="auto"/>
        <w:right w:val="none" w:sz="0" w:space="0" w:color="auto"/>
      </w:divBdr>
    </w:div>
    <w:div w:id="1917590635">
      <w:bodyDiv w:val="1"/>
      <w:marLeft w:val="0"/>
      <w:marRight w:val="0"/>
      <w:marTop w:val="0"/>
      <w:marBottom w:val="0"/>
      <w:divBdr>
        <w:top w:val="none" w:sz="0" w:space="0" w:color="auto"/>
        <w:left w:val="none" w:sz="0" w:space="0" w:color="auto"/>
        <w:bottom w:val="none" w:sz="0" w:space="0" w:color="auto"/>
        <w:right w:val="none" w:sz="0" w:space="0" w:color="auto"/>
      </w:divBdr>
    </w:div>
    <w:div w:id="1925843179">
      <w:bodyDiv w:val="1"/>
      <w:marLeft w:val="0"/>
      <w:marRight w:val="0"/>
      <w:marTop w:val="0"/>
      <w:marBottom w:val="0"/>
      <w:divBdr>
        <w:top w:val="none" w:sz="0" w:space="0" w:color="auto"/>
        <w:left w:val="none" w:sz="0" w:space="0" w:color="auto"/>
        <w:bottom w:val="none" w:sz="0" w:space="0" w:color="auto"/>
        <w:right w:val="none" w:sz="0" w:space="0" w:color="auto"/>
      </w:divBdr>
    </w:div>
    <w:div w:id="1940797657">
      <w:bodyDiv w:val="1"/>
      <w:marLeft w:val="0"/>
      <w:marRight w:val="0"/>
      <w:marTop w:val="0"/>
      <w:marBottom w:val="0"/>
      <w:divBdr>
        <w:top w:val="none" w:sz="0" w:space="0" w:color="auto"/>
        <w:left w:val="none" w:sz="0" w:space="0" w:color="auto"/>
        <w:bottom w:val="none" w:sz="0" w:space="0" w:color="auto"/>
        <w:right w:val="none" w:sz="0" w:space="0" w:color="auto"/>
      </w:divBdr>
    </w:div>
    <w:div w:id="1949385463">
      <w:bodyDiv w:val="1"/>
      <w:marLeft w:val="0"/>
      <w:marRight w:val="0"/>
      <w:marTop w:val="0"/>
      <w:marBottom w:val="0"/>
      <w:divBdr>
        <w:top w:val="none" w:sz="0" w:space="0" w:color="auto"/>
        <w:left w:val="none" w:sz="0" w:space="0" w:color="auto"/>
        <w:bottom w:val="none" w:sz="0" w:space="0" w:color="auto"/>
        <w:right w:val="none" w:sz="0" w:space="0" w:color="auto"/>
      </w:divBdr>
    </w:div>
    <w:div w:id="1950315551">
      <w:bodyDiv w:val="1"/>
      <w:marLeft w:val="0"/>
      <w:marRight w:val="0"/>
      <w:marTop w:val="0"/>
      <w:marBottom w:val="0"/>
      <w:divBdr>
        <w:top w:val="none" w:sz="0" w:space="0" w:color="auto"/>
        <w:left w:val="none" w:sz="0" w:space="0" w:color="auto"/>
        <w:bottom w:val="none" w:sz="0" w:space="0" w:color="auto"/>
        <w:right w:val="none" w:sz="0" w:space="0" w:color="auto"/>
      </w:divBdr>
    </w:div>
    <w:div w:id="1962879692">
      <w:bodyDiv w:val="1"/>
      <w:marLeft w:val="0"/>
      <w:marRight w:val="0"/>
      <w:marTop w:val="0"/>
      <w:marBottom w:val="0"/>
      <w:divBdr>
        <w:top w:val="none" w:sz="0" w:space="0" w:color="auto"/>
        <w:left w:val="none" w:sz="0" w:space="0" w:color="auto"/>
        <w:bottom w:val="none" w:sz="0" w:space="0" w:color="auto"/>
        <w:right w:val="none" w:sz="0" w:space="0" w:color="auto"/>
      </w:divBdr>
    </w:div>
    <w:div w:id="1965112304">
      <w:bodyDiv w:val="1"/>
      <w:marLeft w:val="0"/>
      <w:marRight w:val="0"/>
      <w:marTop w:val="0"/>
      <w:marBottom w:val="0"/>
      <w:divBdr>
        <w:top w:val="none" w:sz="0" w:space="0" w:color="auto"/>
        <w:left w:val="none" w:sz="0" w:space="0" w:color="auto"/>
        <w:bottom w:val="none" w:sz="0" w:space="0" w:color="auto"/>
        <w:right w:val="none" w:sz="0" w:space="0" w:color="auto"/>
      </w:divBdr>
    </w:div>
    <w:div w:id="1974403859">
      <w:bodyDiv w:val="1"/>
      <w:marLeft w:val="0"/>
      <w:marRight w:val="0"/>
      <w:marTop w:val="0"/>
      <w:marBottom w:val="0"/>
      <w:divBdr>
        <w:top w:val="none" w:sz="0" w:space="0" w:color="auto"/>
        <w:left w:val="none" w:sz="0" w:space="0" w:color="auto"/>
        <w:bottom w:val="none" w:sz="0" w:space="0" w:color="auto"/>
        <w:right w:val="none" w:sz="0" w:space="0" w:color="auto"/>
      </w:divBdr>
    </w:div>
    <w:div w:id="1981305386">
      <w:bodyDiv w:val="1"/>
      <w:marLeft w:val="0"/>
      <w:marRight w:val="0"/>
      <w:marTop w:val="0"/>
      <w:marBottom w:val="0"/>
      <w:divBdr>
        <w:top w:val="none" w:sz="0" w:space="0" w:color="auto"/>
        <w:left w:val="none" w:sz="0" w:space="0" w:color="auto"/>
        <w:bottom w:val="none" w:sz="0" w:space="0" w:color="auto"/>
        <w:right w:val="none" w:sz="0" w:space="0" w:color="auto"/>
      </w:divBdr>
    </w:div>
    <w:div w:id="1995720361">
      <w:bodyDiv w:val="1"/>
      <w:marLeft w:val="0"/>
      <w:marRight w:val="0"/>
      <w:marTop w:val="0"/>
      <w:marBottom w:val="0"/>
      <w:divBdr>
        <w:top w:val="none" w:sz="0" w:space="0" w:color="auto"/>
        <w:left w:val="none" w:sz="0" w:space="0" w:color="auto"/>
        <w:bottom w:val="none" w:sz="0" w:space="0" w:color="auto"/>
        <w:right w:val="none" w:sz="0" w:space="0" w:color="auto"/>
      </w:divBdr>
    </w:div>
    <w:div w:id="2027555793">
      <w:bodyDiv w:val="1"/>
      <w:marLeft w:val="0"/>
      <w:marRight w:val="0"/>
      <w:marTop w:val="0"/>
      <w:marBottom w:val="0"/>
      <w:divBdr>
        <w:top w:val="none" w:sz="0" w:space="0" w:color="auto"/>
        <w:left w:val="none" w:sz="0" w:space="0" w:color="auto"/>
        <w:bottom w:val="none" w:sz="0" w:space="0" w:color="auto"/>
        <w:right w:val="none" w:sz="0" w:space="0" w:color="auto"/>
      </w:divBdr>
      <w:divsChild>
        <w:div w:id="281231960">
          <w:marLeft w:val="0"/>
          <w:marRight w:val="0"/>
          <w:marTop w:val="0"/>
          <w:marBottom w:val="0"/>
          <w:divBdr>
            <w:top w:val="none" w:sz="0" w:space="0" w:color="auto"/>
            <w:left w:val="none" w:sz="0" w:space="0" w:color="auto"/>
            <w:bottom w:val="none" w:sz="0" w:space="0" w:color="auto"/>
            <w:right w:val="none" w:sz="0" w:space="0" w:color="auto"/>
          </w:divBdr>
          <w:divsChild>
            <w:div w:id="1124039475">
              <w:marLeft w:val="0"/>
              <w:marRight w:val="0"/>
              <w:marTop w:val="0"/>
              <w:marBottom w:val="0"/>
              <w:divBdr>
                <w:top w:val="none" w:sz="0" w:space="0" w:color="auto"/>
                <w:left w:val="none" w:sz="0" w:space="0" w:color="auto"/>
                <w:bottom w:val="none" w:sz="0" w:space="0" w:color="auto"/>
                <w:right w:val="none" w:sz="0" w:space="0" w:color="auto"/>
              </w:divBdr>
            </w:div>
          </w:divsChild>
        </w:div>
        <w:div w:id="428430595">
          <w:marLeft w:val="0"/>
          <w:marRight w:val="0"/>
          <w:marTop w:val="0"/>
          <w:marBottom w:val="0"/>
          <w:divBdr>
            <w:top w:val="none" w:sz="0" w:space="0" w:color="auto"/>
            <w:left w:val="none" w:sz="0" w:space="0" w:color="auto"/>
            <w:bottom w:val="none" w:sz="0" w:space="0" w:color="auto"/>
            <w:right w:val="none" w:sz="0" w:space="0" w:color="auto"/>
          </w:divBdr>
          <w:divsChild>
            <w:div w:id="1347364754">
              <w:marLeft w:val="0"/>
              <w:marRight w:val="0"/>
              <w:marTop w:val="0"/>
              <w:marBottom w:val="0"/>
              <w:divBdr>
                <w:top w:val="none" w:sz="0" w:space="0" w:color="auto"/>
                <w:left w:val="none" w:sz="0" w:space="0" w:color="auto"/>
                <w:bottom w:val="none" w:sz="0" w:space="0" w:color="auto"/>
                <w:right w:val="none" w:sz="0" w:space="0" w:color="auto"/>
              </w:divBdr>
            </w:div>
          </w:divsChild>
        </w:div>
        <w:div w:id="1312247418">
          <w:marLeft w:val="0"/>
          <w:marRight w:val="0"/>
          <w:marTop w:val="0"/>
          <w:marBottom w:val="0"/>
          <w:divBdr>
            <w:top w:val="none" w:sz="0" w:space="0" w:color="auto"/>
            <w:left w:val="none" w:sz="0" w:space="0" w:color="auto"/>
            <w:bottom w:val="none" w:sz="0" w:space="0" w:color="auto"/>
            <w:right w:val="none" w:sz="0" w:space="0" w:color="auto"/>
          </w:divBdr>
          <w:divsChild>
            <w:div w:id="954170559">
              <w:marLeft w:val="0"/>
              <w:marRight w:val="0"/>
              <w:marTop w:val="0"/>
              <w:marBottom w:val="0"/>
              <w:divBdr>
                <w:top w:val="none" w:sz="0" w:space="0" w:color="auto"/>
                <w:left w:val="none" w:sz="0" w:space="0" w:color="auto"/>
                <w:bottom w:val="none" w:sz="0" w:space="0" w:color="auto"/>
                <w:right w:val="none" w:sz="0" w:space="0" w:color="auto"/>
              </w:divBdr>
            </w:div>
          </w:divsChild>
        </w:div>
        <w:div w:id="1960525951">
          <w:marLeft w:val="0"/>
          <w:marRight w:val="0"/>
          <w:marTop w:val="0"/>
          <w:marBottom w:val="0"/>
          <w:divBdr>
            <w:top w:val="none" w:sz="0" w:space="0" w:color="auto"/>
            <w:left w:val="none" w:sz="0" w:space="0" w:color="auto"/>
            <w:bottom w:val="none" w:sz="0" w:space="0" w:color="auto"/>
            <w:right w:val="none" w:sz="0" w:space="0" w:color="auto"/>
          </w:divBdr>
          <w:divsChild>
            <w:div w:id="7156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1088">
      <w:bodyDiv w:val="1"/>
      <w:marLeft w:val="0"/>
      <w:marRight w:val="0"/>
      <w:marTop w:val="0"/>
      <w:marBottom w:val="0"/>
      <w:divBdr>
        <w:top w:val="none" w:sz="0" w:space="0" w:color="auto"/>
        <w:left w:val="none" w:sz="0" w:space="0" w:color="auto"/>
        <w:bottom w:val="none" w:sz="0" w:space="0" w:color="auto"/>
        <w:right w:val="none" w:sz="0" w:space="0" w:color="auto"/>
      </w:divBdr>
    </w:div>
    <w:div w:id="2041278678">
      <w:bodyDiv w:val="1"/>
      <w:marLeft w:val="0"/>
      <w:marRight w:val="0"/>
      <w:marTop w:val="0"/>
      <w:marBottom w:val="0"/>
      <w:divBdr>
        <w:top w:val="none" w:sz="0" w:space="0" w:color="auto"/>
        <w:left w:val="none" w:sz="0" w:space="0" w:color="auto"/>
        <w:bottom w:val="none" w:sz="0" w:space="0" w:color="auto"/>
        <w:right w:val="none" w:sz="0" w:space="0" w:color="auto"/>
      </w:divBdr>
    </w:div>
    <w:div w:id="2047214496">
      <w:bodyDiv w:val="1"/>
      <w:marLeft w:val="0"/>
      <w:marRight w:val="0"/>
      <w:marTop w:val="0"/>
      <w:marBottom w:val="0"/>
      <w:divBdr>
        <w:top w:val="none" w:sz="0" w:space="0" w:color="auto"/>
        <w:left w:val="none" w:sz="0" w:space="0" w:color="auto"/>
        <w:bottom w:val="none" w:sz="0" w:space="0" w:color="auto"/>
        <w:right w:val="none" w:sz="0" w:space="0" w:color="auto"/>
      </w:divBdr>
    </w:div>
    <w:div w:id="2074350988">
      <w:bodyDiv w:val="1"/>
      <w:marLeft w:val="0"/>
      <w:marRight w:val="0"/>
      <w:marTop w:val="0"/>
      <w:marBottom w:val="0"/>
      <w:divBdr>
        <w:top w:val="none" w:sz="0" w:space="0" w:color="auto"/>
        <w:left w:val="none" w:sz="0" w:space="0" w:color="auto"/>
        <w:bottom w:val="none" w:sz="0" w:space="0" w:color="auto"/>
        <w:right w:val="none" w:sz="0" w:space="0" w:color="auto"/>
      </w:divBdr>
    </w:div>
    <w:div w:id="2078474737">
      <w:bodyDiv w:val="1"/>
      <w:marLeft w:val="0"/>
      <w:marRight w:val="0"/>
      <w:marTop w:val="0"/>
      <w:marBottom w:val="0"/>
      <w:divBdr>
        <w:top w:val="none" w:sz="0" w:space="0" w:color="auto"/>
        <w:left w:val="none" w:sz="0" w:space="0" w:color="auto"/>
        <w:bottom w:val="none" w:sz="0" w:space="0" w:color="auto"/>
        <w:right w:val="none" w:sz="0" w:space="0" w:color="auto"/>
      </w:divBdr>
    </w:div>
    <w:div w:id="2095785189">
      <w:bodyDiv w:val="1"/>
      <w:marLeft w:val="0"/>
      <w:marRight w:val="0"/>
      <w:marTop w:val="0"/>
      <w:marBottom w:val="0"/>
      <w:divBdr>
        <w:top w:val="none" w:sz="0" w:space="0" w:color="auto"/>
        <w:left w:val="none" w:sz="0" w:space="0" w:color="auto"/>
        <w:bottom w:val="none" w:sz="0" w:space="0" w:color="auto"/>
        <w:right w:val="none" w:sz="0" w:space="0" w:color="auto"/>
      </w:divBdr>
    </w:div>
    <w:div w:id="2099014621">
      <w:bodyDiv w:val="1"/>
      <w:marLeft w:val="0"/>
      <w:marRight w:val="0"/>
      <w:marTop w:val="0"/>
      <w:marBottom w:val="0"/>
      <w:divBdr>
        <w:top w:val="none" w:sz="0" w:space="0" w:color="auto"/>
        <w:left w:val="none" w:sz="0" w:space="0" w:color="auto"/>
        <w:bottom w:val="none" w:sz="0" w:space="0" w:color="auto"/>
        <w:right w:val="none" w:sz="0" w:space="0" w:color="auto"/>
      </w:divBdr>
    </w:div>
    <w:div w:id="2101486454">
      <w:bodyDiv w:val="1"/>
      <w:marLeft w:val="0"/>
      <w:marRight w:val="0"/>
      <w:marTop w:val="0"/>
      <w:marBottom w:val="0"/>
      <w:divBdr>
        <w:top w:val="none" w:sz="0" w:space="0" w:color="auto"/>
        <w:left w:val="none" w:sz="0" w:space="0" w:color="auto"/>
        <w:bottom w:val="none" w:sz="0" w:space="0" w:color="auto"/>
        <w:right w:val="none" w:sz="0" w:space="0" w:color="auto"/>
      </w:divBdr>
    </w:div>
    <w:div w:id="2102412279">
      <w:bodyDiv w:val="1"/>
      <w:marLeft w:val="0"/>
      <w:marRight w:val="0"/>
      <w:marTop w:val="0"/>
      <w:marBottom w:val="0"/>
      <w:divBdr>
        <w:top w:val="none" w:sz="0" w:space="0" w:color="auto"/>
        <w:left w:val="none" w:sz="0" w:space="0" w:color="auto"/>
        <w:bottom w:val="none" w:sz="0" w:space="0" w:color="auto"/>
        <w:right w:val="none" w:sz="0" w:space="0" w:color="auto"/>
      </w:divBdr>
    </w:div>
    <w:div w:id="2108231026">
      <w:bodyDiv w:val="1"/>
      <w:marLeft w:val="0"/>
      <w:marRight w:val="0"/>
      <w:marTop w:val="0"/>
      <w:marBottom w:val="0"/>
      <w:divBdr>
        <w:top w:val="none" w:sz="0" w:space="0" w:color="auto"/>
        <w:left w:val="none" w:sz="0" w:space="0" w:color="auto"/>
        <w:bottom w:val="none" w:sz="0" w:space="0" w:color="auto"/>
        <w:right w:val="none" w:sz="0" w:space="0" w:color="auto"/>
      </w:divBdr>
    </w:div>
    <w:div w:id="2112116314">
      <w:bodyDiv w:val="1"/>
      <w:marLeft w:val="0"/>
      <w:marRight w:val="0"/>
      <w:marTop w:val="0"/>
      <w:marBottom w:val="0"/>
      <w:divBdr>
        <w:top w:val="none" w:sz="0" w:space="0" w:color="auto"/>
        <w:left w:val="none" w:sz="0" w:space="0" w:color="auto"/>
        <w:bottom w:val="none" w:sz="0" w:space="0" w:color="auto"/>
        <w:right w:val="none" w:sz="0" w:space="0" w:color="auto"/>
      </w:divBdr>
    </w:div>
    <w:div w:id="2121603628">
      <w:bodyDiv w:val="1"/>
      <w:marLeft w:val="0"/>
      <w:marRight w:val="0"/>
      <w:marTop w:val="0"/>
      <w:marBottom w:val="0"/>
      <w:divBdr>
        <w:top w:val="none" w:sz="0" w:space="0" w:color="auto"/>
        <w:left w:val="none" w:sz="0" w:space="0" w:color="auto"/>
        <w:bottom w:val="none" w:sz="0" w:space="0" w:color="auto"/>
        <w:right w:val="none" w:sz="0" w:space="0" w:color="auto"/>
      </w:divBdr>
    </w:div>
    <w:div w:id="21349794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JZmRIVLCWCJQK43ZBvMvDC87g==">CgMxLjAyDmgubnV2aTB3OGEya2ZuMg5oLmdnOWxhazFpN2tlMjIOaC54OGFnc3pwc2FhN3cyDmguM3k2a2kyYnhqam55Mg5oLjhzbTM5ODk1bnNxdzIOaC56OW5zdW1lMjB5bmUyDWgucmw5MDdpMWxieXEyDmgucTh6M3planNsOThzMg5oLmIzdHVuanU5bDV6ZzIOaC5iM2l0Y25ydmt1YTcyDmguNzgwZW1mcjd5am4yMg5oLjRoZGtoZ2gxbTg3ZzgAciExanBacndieDRWMVpEZVlMOTcxVkRsT2RPOGJVN0JjWl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3D0B35-12F8-4E69-A521-0C01AA04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62504</TotalTime>
  <Pages>55</Pages>
  <Words>11395</Words>
  <Characters>64957</Characters>
  <Application>Microsoft Office Word</Application>
  <DocSecurity>0</DocSecurity>
  <Lines>541</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Rulo</dc:creator>
  <cp:keywords/>
  <dc:description/>
  <cp:lastModifiedBy>Rulo</cp:lastModifiedBy>
  <cp:revision>95</cp:revision>
  <cp:lastPrinted>2026-09-17T22:40:00Z</cp:lastPrinted>
  <dcterms:created xsi:type="dcterms:W3CDTF">2025-10-13T21:54:00Z</dcterms:created>
  <dcterms:modified xsi:type="dcterms:W3CDTF">2026-09-30T21:25:00Z</dcterms:modified>
</cp:coreProperties>
</file>